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0D1C60">
      <w:pPr>
        <w:spacing w:after="120"/>
        <w:jc w:val="center"/>
      </w:pPr>
      <w:r>
        <w:rPr>
          <w:b/>
          <w:color w:val="1F3864"/>
          <w:sz w:val="56"/>
        </w:rPr>
        <w:t>AI-Vision IO Inspector</w:t>
      </w:r>
    </w:p>
    <w:p w:rsidR="00F850C5" w:rsidRDefault="000D1C60">
      <w:pPr>
        <w:spacing w:after="120"/>
        <w:jc w:val="center"/>
      </w:pPr>
      <w:r>
        <w:rPr>
          <w:b/>
          <w:sz w:val="40"/>
        </w:rPr>
        <w:t>사용자 매뉴얼</w:t>
      </w:r>
    </w:p>
    <w:p w:rsidR="00F850C5" w:rsidRDefault="000D1C60">
      <w:pPr>
        <w:spacing w:after="120"/>
        <w:jc w:val="center"/>
      </w:pPr>
      <w:r>
        <w:rPr>
          <w:color w:val="808080"/>
          <w:sz w:val="24"/>
        </w:rPr>
        <w:t>User Manual</w:t>
      </w: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0D1C60">
      <w:pPr>
        <w:spacing w:after="120"/>
        <w:jc w:val="center"/>
      </w:pPr>
      <w:r>
        <w:rPr>
          <w:b/>
          <w:sz w:val="26"/>
        </w:rPr>
        <w:t>Version 0.2</w:t>
      </w:r>
    </w:p>
    <w:p w:rsidR="00F850C5" w:rsidRDefault="000D1C60">
      <w:pPr>
        <w:spacing w:after="120"/>
        <w:jc w:val="center"/>
      </w:pPr>
      <w:r>
        <w:rPr>
          <w:sz w:val="22"/>
        </w:rPr>
        <w:t>2026-09-03</w:t>
      </w: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F850C5">
      <w:pPr>
        <w:spacing w:after="80"/>
      </w:pPr>
    </w:p>
    <w:p w:rsidR="00F850C5" w:rsidRDefault="000D1C60">
      <w:pPr>
        <w:spacing w:after="120"/>
        <w:jc w:val="center"/>
      </w:pPr>
      <w:r>
        <w:rPr>
          <w:sz w:val="22"/>
        </w:rPr>
        <w:t>고객사 : HD현대사이트솔루션</w:t>
      </w:r>
    </w:p>
    <w:p w:rsidR="00F850C5" w:rsidRDefault="000D1C60">
      <w:pPr>
        <w:spacing w:after="120"/>
        <w:jc w:val="center"/>
      </w:pPr>
      <w:r>
        <w:rPr>
          <w:b/>
          <w:color w:val="1F3864"/>
          <w:sz w:val="24"/>
        </w:rPr>
        <w:t>LINKGENESIS</w:t>
      </w:r>
    </w:p>
    <w:p w:rsidR="00F850C5" w:rsidRDefault="000D1C60">
      <w:r>
        <w:br w:type="page"/>
      </w:r>
    </w:p>
    <w:p w:rsidR="00F850C5" w:rsidRDefault="000D1C60">
      <w:pPr>
        <w:pStyle w:val="1"/>
        <w:spacing w:before="360" w:after="140"/>
      </w:pPr>
      <w:bookmarkStart w:id="0" w:name="_Toc239351789"/>
      <w:r>
        <w:rPr>
          <w:rFonts w:ascii="맑은 고딕" w:eastAsia="맑은 고딕" w:hAnsi="맑은 고딕"/>
          <w:color w:val="1F3864"/>
          <w:sz w:val="30"/>
        </w:rPr>
        <w:lastRenderedPageBreak/>
        <w:t>제 · 개정 이력</w:t>
      </w:r>
      <w:bookmarkEnd w:id="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452"/>
        <w:gridCol w:w="5443"/>
        <w:gridCol w:w="1270"/>
      </w:tblGrid>
      <w:tr w:rsidR="00F850C5">
        <w:trPr>
          <w:jc w:val="center"/>
        </w:trPr>
        <w:tc>
          <w:tcPr>
            <w:tcW w:w="907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1452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변경일자</w:t>
            </w:r>
          </w:p>
        </w:tc>
        <w:tc>
          <w:tcPr>
            <w:tcW w:w="5443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제 · 개정 내용</w:t>
            </w:r>
          </w:p>
        </w:tc>
        <w:tc>
          <w:tcPr>
            <w:tcW w:w="1270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작성자</w:t>
            </w:r>
          </w:p>
        </w:tc>
      </w:tr>
      <w:tr w:rsidR="00F850C5">
        <w:trPr>
          <w:jc w:val="center"/>
        </w:trPr>
        <w:tc>
          <w:tcPr>
            <w:tcW w:w="907" w:type="dxa"/>
          </w:tcPr>
          <w:p w:rsidR="00F850C5" w:rsidRDefault="000D1C60">
            <w:r>
              <w:rPr>
                <w:sz w:val="18"/>
              </w:rPr>
              <w:t>0.1</w:t>
            </w:r>
          </w:p>
        </w:tc>
        <w:tc>
          <w:tcPr>
            <w:tcW w:w="1452" w:type="dxa"/>
          </w:tcPr>
          <w:p w:rsidR="00F850C5" w:rsidRDefault="000D1C60">
            <w:r>
              <w:rPr>
                <w:sz w:val="18"/>
              </w:rPr>
              <w:t>2026-08-12</w:t>
            </w:r>
          </w:p>
        </w:tc>
        <w:tc>
          <w:tcPr>
            <w:tcW w:w="5443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초안 작성. 화면 구성과 사용 절차 기준</w:t>
            </w:r>
          </w:p>
        </w:tc>
        <w:tc>
          <w:tcPr>
            <w:tcW w:w="1270" w:type="dxa"/>
          </w:tcPr>
          <w:p w:rsidR="00F850C5" w:rsidRDefault="000D1C60">
            <w:r>
              <w:rPr>
                <w:sz w:val="18"/>
              </w:rPr>
              <w:t>송영준</w:t>
            </w:r>
          </w:p>
        </w:tc>
      </w:tr>
      <w:tr w:rsidR="00F850C5">
        <w:trPr>
          <w:jc w:val="center"/>
        </w:trPr>
        <w:tc>
          <w:tcPr>
            <w:tcW w:w="907" w:type="dxa"/>
          </w:tcPr>
          <w:p w:rsidR="00F850C5" w:rsidRDefault="000D1C60">
            <w:r>
              <w:rPr>
                <w:sz w:val="18"/>
              </w:rPr>
              <w:t>0.2</w:t>
            </w:r>
          </w:p>
        </w:tc>
        <w:tc>
          <w:tcPr>
            <w:tcW w:w="1452" w:type="dxa"/>
          </w:tcPr>
          <w:p w:rsidR="00F850C5" w:rsidRDefault="000D1C60">
            <w:r>
              <w:rPr>
                <w:sz w:val="18"/>
              </w:rPr>
              <w:t>2026-09-03</w:t>
            </w:r>
          </w:p>
        </w:tc>
        <w:tc>
          <w:tcPr>
            <w:tcW w:w="5443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캡처를 2026-08-31 빌드 기준으로 전면 교체.</w:t>
            </w:r>
          </w:p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측정부 판정 규칙을 4.3절로 신설 (판정 대상과 참고값의 구분).</w:t>
            </w:r>
          </w:p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측정부를 카메라별로 관리하는 방식으로 5.1.4절 개편.</w:t>
            </w:r>
          </w:p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기준 이미지 벌(Set) 관리와 Front 기준 이미지 전용 칸 반영.</w:t>
            </w:r>
          </w:p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「편하게 쓰는 법」 8장 신설. 부록 B에 v0.1 대비 변경점 정리.</w:t>
            </w:r>
          </w:p>
        </w:tc>
        <w:tc>
          <w:tcPr>
            <w:tcW w:w="1270" w:type="dxa"/>
          </w:tcPr>
          <w:p w:rsidR="00F850C5" w:rsidRDefault="000D1C60">
            <w:r>
              <w:rPr>
                <w:sz w:val="18"/>
              </w:rPr>
              <w:t>송영준</w:t>
            </w:r>
          </w:p>
        </w:tc>
      </w:tr>
    </w:tbl>
    <w:p w:rsidR="00F850C5" w:rsidRDefault="00F850C5">
      <w:pPr>
        <w:spacing w:after="8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>
        <w:trPr>
          <w:jc w:val="center"/>
        </w:trPr>
        <w:tc>
          <w:tcPr>
            <w:tcW w:w="9072" w:type="dxa"/>
            <w:shd w:val="clear" w:color="auto" w:fill="DEEBF7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문서의 화면은 2026-08-31 빌드에서 촬영했습니다. 카메라 영상과 표시값은 촬영 당시의 것이므로 실제 현장의 부품·점수와는 다릅니다. 화면의 배치와 항목 이름을 기준으로 읽으십시오.</w:t>
            </w:r>
          </w:p>
        </w:tc>
      </w:tr>
    </w:tbl>
    <w:p w:rsidR="00F850C5" w:rsidRDefault="00F850C5">
      <w:pPr>
        <w:spacing w:after="80"/>
        <w:rPr>
          <w:lang w:eastAsia="ko-KR"/>
        </w:rPr>
      </w:pPr>
    </w:p>
    <w:p w:rsidR="00F850C5" w:rsidRDefault="000D1C60">
      <w:pPr>
        <w:rPr>
          <w:lang w:eastAsia="ko-KR"/>
        </w:rPr>
      </w:pPr>
      <w:r>
        <w:rPr>
          <w:lang w:eastAsia="ko-KR"/>
        </w:rPr>
        <w:br w:type="page"/>
      </w:r>
    </w:p>
    <w:p w:rsidR="00F850C5" w:rsidRDefault="000D1C60">
      <w:pPr>
        <w:pStyle w:val="1"/>
        <w:spacing w:before="360" w:after="140"/>
      </w:pPr>
      <w:bookmarkStart w:id="1" w:name="_Toc239351790"/>
      <w:r>
        <w:rPr>
          <w:rFonts w:ascii="맑은 고딕" w:eastAsia="맑은 고딕" w:hAnsi="맑은 고딕"/>
          <w:color w:val="1F3864"/>
          <w:sz w:val="30"/>
        </w:rPr>
        <w:lastRenderedPageBreak/>
        <w:t>목차</w:t>
      </w:r>
      <w:bookmarkEnd w:id="1"/>
    </w:p>
    <w:bookmarkStart w:id="2" w:name="_GoBack"/>
    <w:bookmarkEnd w:id="2"/>
    <w:p w:rsidR="006E7006" w:rsidRDefault="000D1C60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51789" w:history="1">
        <w:r w:rsidR="006E7006" w:rsidRPr="00B0151D">
          <w:rPr>
            <w:rStyle w:val="aff1"/>
            <w:noProof/>
          </w:rPr>
          <w:t>제 · 개정 이력</w:t>
        </w:r>
        <w:r w:rsidR="006E7006">
          <w:rPr>
            <w:noProof/>
            <w:webHidden/>
          </w:rPr>
          <w:tab/>
        </w:r>
        <w:r w:rsidR="006E7006">
          <w:rPr>
            <w:noProof/>
            <w:webHidden/>
          </w:rPr>
          <w:fldChar w:fldCharType="begin"/>
        </w:r>
        <w:r w:rsidR="006E7006">
          <w:rPr>
            <w:noProof/>
            <w:webHidden/>
          </w:rPr>
          <w:instrText xml:space="preserve"> PAGEREF _Toc239351789 \h </w:instrText>
        </w:r>
        <w:r w:rsidR="006E7006">
          <w:rPr>
            <w:noProof/>
            <w:webHidden/>
          </w:rPr>
        </w:r>
        <w:r w:rsidR="006E7006">
          <w:rPr>
            <w:noProof/>
            <w:webHidden/>
          </w:rPr>
          <w:fldChar w:fldCharType="separate"/>
        </w:r>
        <w:r w:rsidR="006E7006">
          <w:rPr>
            <w:noProof/>
            <w:webHidden/>
          </w:rPr>
          <w:t>2</w:t>
        </w:r>
        <w:r w:rsidR="006E7006"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0" w:history="1">
        <w:r w:rsidRPr="00B0151D">
          <w:rPr>
            <w:rStyle w:val="aff1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1" w:history="1">
        <w:r w:rsidRPr="00B0151D">
          <w:rPr>
            <w:rStyle w:val="aff1"/>
            <w:noProof/>
            <w:lang w:eastAsia="ko-KR"/>
          </w:rPr>
          <w:t>이 문서에 대하여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2" w:history="1">
        <w:r w:rsidRPr="00B0151D">
          <w:rPr>
            <w:rStyle w:val="aff1"/>
            <w:noProof/>
          </w:rPr>
          <w:t>읽는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3" w:history="1">
        <w:r w:rsidRPr="00B0151D">
          <w:rPr>
            <w:rStyle w:val="aff1"/>
            <w:noProof/>
          </w:rPr>
          <w:t>표기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4" w:history="1">
        <w:r w:rsidRPr="00B0151D">
          <w:rPr>
            <w:rStyle w:val="aff1"/>
            <w:noProof/>
          </w:rPr>
          <w:t>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5" w:history="1">
        <w:r w:rsidRPr="00B0151D">
          <w:rPr>
            <w:rStyle w:val="aff1"/>
            <w:noProof/>
            <w:lang w:eastAsia="ko-KR"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6" w:history="1">
        <w:r w:rsidRPr="00B0151D">
          <w:rPr>
            <w:rStyle w:val="aff1"/>
            <w:noProof/>
            <w:lang w:eastAsia="ko-KR"/>
          </w:rPr>
          <w:t>1.1 제품 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7" w:history="1">
        <w:r w:rsidRPr="00B0151D">
          <w:rPr>
            <w:rStyle w:val="aff1"/>
            <w:noProof/>
          </w:rPr>
          <w:t>1.2 주요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8" w:history="1">
        <w:r w:rsidRPr="00B0151D">
          <w:rPr>
            <w:rStyle w:val="aff1"/>
            <w:noProof/>
          </w:rPr>
          <w:t>1.3 동작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799" w:history="1">
        <w:r w:rsidRPr="00B0151D">
          <w:rPr>
            <w:rStyle w:val="aff1"/>
            <w:noProof/>
            <w:lang w:eastAsia="ko-KR"/>
          </w:rPr>
          <w:t>2. 프로그램 시작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0" w:history="1">
        <w:r w:rsidRPr="00B0151D">
          <w:rPr>
            <w:rStyle w:val="aff1"/>
            <w:noProof/>
            <w:lang w:eastAsia="ko-KR"/>
          </w:rPr>
          <w:t>2.1 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1" w:history="1">
        <w:r w:rsidRPr="00B0151D">
          <w:rPr>
            <w:rStyle w:val="aff1"/>
            <w:noProof/>
          </w:rPr>
          <w:t>2.2 시작 시 확인할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2" w:history="1">
        <w:r w:rsidRPr="00B0151D">
          <w:rPr>
            <w:rStyle w:val="aff1"/>
            <w:noProof/>
          </w:rPr>
          <w:t>2.3 화면 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3" w:history="1">
        <w:r w:rsidRPr="00B0151D">
          <w:rPr>
            <w:rStyle w:val="aff1"/>
            <w:noProof/>
          </w:rPr>
          <w:t>3. 화면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4" w:history="1">
        <w:r w:rsidRPr="00B0151D">
          <w:rPr>
            <w:rStyle w:val="aff1"/>
            <w:noProof/>
            <w:lang w:eastAsia="ko-KR"/>
          </w:rPr>
          <w:t>3.1 전체 배치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5" w:history="1">
        <w:r w:rsidRPr="00B0151D">
          <w:rPr>
            <w:rStyle w:val="aff1"/>
            <w:noProof/>
            <w:lang w:eastAsia="ko-KR"/>
          </w:rPr>
          <w:t>3.2 왼쪽 고정 패널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6" w:history="1">
        <w:r w:rsidRPr="00B0151D">
          <w:rPr>
            <w:rStyle w:val="aff1"/>
            <w:noProof/>
            <w:lang w:eastAsia="ko-KR"/>
          </w:rPr>
          <w:t>3.2.1 SEARCH 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7" w:history="1">
        <w:r w:rsidRPr="00B0151D">
          <w:rPr>
            <w:rStyle w:val="aff1"/>
            <w:noProof/>
          </w:rPr>
          <w:t>3.2.2 PART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8" w:history="1">
        <w:r w:rsidRPr="00B0151D">
          <w:rPr>
            <w:rStyle w:val="aff1"/>
            <w:noProof/>
          </w:rPr>
          <w:t>3.2.3 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09" w:history="1">
        <w:r w:rsidRPr="00B0151D">
          <w:rPr>
            <w:rStyle w:val="aff1"/>
            <w:noProof/>
            <w:lang w:eastAsia="ko-KR"/>
          </w:rPr>
          <w:t>3.2.4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0" w:history="1">
        <w:r w:rsidRPr="00B0151D">
          <w:rPr>
            <w:rStyle w:val="aff1"/>
            <w:noProof/>
            <w:lang w:eastAsia="ko-KR"/>
          </w:rPr>
          <w:t>3.3 검사 화면 작업 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1" w:history="1">
        <w:r w:rsidRPr="00B0151D">
          <w:rPr>
            <w:rStyle w:val="aff1"/>
            <w:noProof/>
            <w:lang w:eastAsia="ko-KR"/>
          </w:rPr>
          <w:t>3.3.1 버튼과 상태 표시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2" w:history="1">
        <w:r w:rsidRPr="00B0151D">
          <w:rPr>
            <w:rStyle w:val="aff1"/>
            <w:noProof/>
          </w:rPr>
          <w:t>3.3.2 카메라 6방향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3" w:history="1">
        <w:r w:rsidRPr="00B0151D">
          <w:rPr>
            <w:rStyle w:val="aff1"/>
            <w:noProof/>
            <w:lang w:eastAsia="ko-KR"/>
          </w:rPr>
          <w:t>3.3.3 Front 기준 이미지 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4" w:history="1">
        <w:r w:rsidRPr="00B0151D">
          <w:rPr>
            <w:rStyle w:val="aff1"/>
            <w:noProof/>
            <w:lang w:eastAsia="ko-KR"/>
          </w:rPr>
          <w:t>4. 검사 수행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5" w:history="1">
        <w:r w:rsidRPr="00B0151D">
          <w:rPr>
            <w:rStyle w:val="aff1"/>
            <w:noProof/>
            <w:lang w:eastAsia="ko-KR"/>
          </w:rPr>
          <w:t>4.1 기본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6" w:history="1">
        <w:r w:rsidRPr="00B0151D">
          <w:rPr>
            <w:rStyle w:val="aff1"/>
            <w:noProof/>
            <w:lang w:eastAsia="ko-KR"/>
          </w:rPr>
          <w:t>4.2 검사 결과 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7" w:history="1">
        <w:r w:rsidRPr="00B0151D">
          <w:rPr>
            <w:rStyle w:val="aff1"/>
            <w:noProof/>
          </w:rPr>
          <w:t>판정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8" w:history="1">
        <w:r w:rsidRPr="00B0151D">
          <w:rPr>
            <w:rStyle w:val="aff1"/>
            <w:noProof/>
            <w:lang w:eastAsia="ko-KR"/>
          </w:rPr>
          <w:t>4.3 측정부는 이렇게 판단합니다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19" w:history="1">
        <w:r w:rsidRPr="00B0151D">
          <w:rPr>
            <w:rStyle w:val="aff1"/>
            <w:noProof/>
            <w:lang w:eastAsia="ko-KR"/>
          </w:rPr>
          <w:t>4.3.1 판정하는 측정부와 값만 보여 주는 측정부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0" w:history="1">
        <w:r w:rsidRPr="00B0151D">
          <w:rPr>
            <w:rStyle w:val="aff1"/>
            <w:noProof/>
            <w:lang w:eastAsia="ko-KR"/>
          </w:rPr>
          <w:t>4.3.2 참고값 측정부의 기준값 표시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1" w:history="1">
        <w:r w:rsidRPr="00B0151D">
          <w:rPr>
            <w:rStyle w:val="aff1"/>
            <w:noProof/>
            <w:lang w:eastAsia="ko-KR"/>
          </w:rPr>
          <w:t>4.3.3 허용 범위를 읽는 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2" w:history="1">
        <w:r w:rsidRPr="00B0151D">
          <w:rPr>
            <w:rStyle w:val="aff1"/>
            <w:noProof/>
            <w:lang w:eastAsia="ko-KR"/>
          </w:rPr>
          <w:t>4.3.4 Thickness 칸에 판정이 안 보일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3" w:history="1">
        <w:r w:rsidRPr="00B0151D">
          <w:rPr>
            <w:rStyle w:val="aff1"/>
            <w:noProof/>
            <w:lang w:eastAsia="ko-KR"/>
          </w:rPr>
          <w:t>4.4 EVENT 메시지 읽기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4" w:history="1">
        <w:r w:rsidRPr="00B0151D">
          <w:rPr>
            <w:rStyle w:val="aff1"/>
            <w:noProof/>
            <w:lang w:eastAsia="ko-KR"/>
          </w:rPr>
          <w:t>4.5 스캐너로 품번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5" w:history="1">
        <w:r w:rsidRPr="00B0151D">
          <w:rPr>
            <w:rStyle w:val="aff1"/>
            <w:noProof/>
            <w:lang w:eastAsia="ko-KR"/>
          </w:rPr>
          <w:t>4.6 결과 저장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6" w:history="1">
        <w:r w:rsidRPr="00B0151D">
          <w:rPr>
            <w:rStyle w:val="aff1"/>
            <w:noProof/>
            <w:lang w:eastAsia="ko-KR"/>
          </w:rPr>
          <w:t>5. 부품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7" w:history="1">
        <w:r w:rsidRPr="00B0151D">
          <w:rPr>
            <w:rStyle w:val="aff1"/>
            <w:noProof/>
          </w:rPr>
          <w:t>5.1 단일품목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8" w:history="1">
        <w:r w:rsidRPr="00B0151D">
          <w:rPr>
            <w:rStyle w:val="aff1"/>
            <w:noProof/>
          </w:rPr>
          <w:t>5.1.1 화면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29" w:history="1">
        <w:r w:rsidRPr="00B0151D">
          <w:rPr>
            <w:rStyle w:val="aff1"/>
            <w:noProof/>
            <w:lang w:eastAsia="ko-KR"/>
          </w:rPr>
          <w:t>5.1.2 기준정보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0" w:history="1">
        <w:r w:rsidRPr="00B0151D">
          <w:rPr>
            <w:rStyle w:val="aff1"/>
            <w:noProof/>
            <w:lang w:eastAsia="ko-KR"/>
          </w:rPr>
          <w:t>5.1.3 기준 이미지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1" w:history="1">
        <w:r w:rsidRPr="00B0151D">
          <w:rPr>
            <w:rStyle w:val="aff1"/>
            <w:noProof/>
            <w:lang w:eastAsia="ko-KR"/>
          </w:rPr>
          <w:t>5.1.4 측정부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2" w:history="1">
        <w:r w:rsidRPr="00B0151D">
          <w:rPr>
            <w:rStyle w:val="aff1"/>
            <w:noProof/>
            <w:lang w:eastAsia="ko-KR"/>
          </w:rPr>
          <w:t>5.1.5 유사도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3" w:history="1">
        <w:r w:rsidRPr="00B0151D">
          <w:rPr>
            <w:rStyle w:val="aff1"/>
            <w:noProof/>
            <w:lang w:eastAsia="ko-KR"/>
          </w:rPr>
          <w:t>5.2 다중품목 등록 (CSV)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4" w:history="1">
        <w:r w:rsidRPr="00B0151D">
          <w:rPr>
            <w:rStyle w:val="aff1"/>
            <w:noProof/>
          </w:rPr>
          <w:t>5.3 등록 내용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5" w:history="1">
        <w:r w:rsidRPr="00B0151D">
          <w:rPr>
            <w:rStyle w:val="aff1"/>
            <w:noProof/>
          </w:rPr>
          <w:t>6. 이력과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6" w:history="1">
        <w:r w:rsidRPr="00B0151D">
          <w:rPr>
            <w:rStyle w:val="aff1"/>
            <w:noProof/>
          </w:rPr>
          <w:t>6.1 검사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7" w:history="1">
        <w:r w:rsidRPr="00B0151D">
          <w:rPr>
            <w:rStyle w:val="aff1"/>
            <w:noProof/>
          </w:rPr>
          <w:t>6.2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8" w:history="1">
        <w:r w:rsidRPr="00B0151D">
          <w:rPr>
            <w:rStyle w:val="aff1"/>
            <w:noProof/>
          </w:rPr>
          <w:t>7. 옵션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39" w:history="1">
        <w:r w:rsidRPr="00B0151D">
          <w:rPr>
            <w:rStyle w:val="aff1"/>
            <w:noProof/>
          </w:rPr>
          <w:t>7.1 카메라 / HDD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0" w:history="1">
        <w:r w:rsidRPr="00B0151D">
          <w:rPr>
            <w:rStyle w:val="aff1"/>
            <w:noProof/>
            <w:lang w:eastAsia="ko-KR"/>
          </w:rPr>
          <w:t>7.1.1 카메라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1" w:history="1">
        <w:r w:rsidRPr="00B0151D">
          <w:rPr>
            <w:rStyle w:val="aff1"/>
            <w:noProof/>
            <w:lang w:eastAsia="ko-KR"/>
          </w:rPr>
          <w:t>7.1.2 저장 공간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2" w:history="1">
        <w:r w:rsidRPr="00B0151D">
          <w:rPr>
            <w:rStyle w:val="aff1"/>
            <w:noProof/>
          </w:rPr>
          <w:t>7.2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3" w:history="1">
        <w:r w:rsidRPr="00B0151D">
          <w:rPr>
            <w:rStyle w:val="aff1"/>
            <w:noProof/>
          </w:rPr>
          <w:t>7.3 검사 설정 / 학습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4" w:history="1">
        <w:r w:rsidRPr="00B0151D">
          <w:rPr>
            <w:rStyle w:val="aff1"/>
            <w:noProof/>
            <w:lang w:eastAsia="ko-KR"/>
          </w:rPr>
          <w:t>7.3.1 검사 Score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36"/>
        <w:tabs>
          <w:tab w:val="right" w:leader="dot" w:pos="9638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5" w:history="1">
        <w:r w:rsidRPr="00B0151D">
          <w:rPr>
            <w:rStyle w:val="aff1"/>
            <w:noProof/>
            <w:lang w:eastAsia="ko-KR"/>
          </w:rPr>
          <w:t>7.3.2 자동기능 학습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6" w:history="1">
        <w:r w:rsidRPr="00B0151D">
          <w:rPr>
            <w:rStyle w:val="aff1"/>
            <w:noProof/>
            <w:lang w:eastAsia="ko-KR"/>
          </w:rPr>
          <w:t>8. 편하게 쓰는 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7" w:history="1">
        <w:r w:rsidRPr="00B0151D">
          <w:rPr>
            <w:rStyle w:val="aff1"/>
            <w:noProof/>
            <w:lang w:eastAsia="ko-KR"/>
          </w:rPr>
          <w:t>8.1 자주 쓰는 흐름 세 가지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8" w:history="1">
        <w:r w:rsidRPr="00B0151D">
          <w:rPr>
            <w:rStyle w:val="aff1"/>
            <w:noProof/>
          </w:rPr>
          <w:t>8.2 시간을 줄이는 습관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49" w:history="1">
        <w:r w:rsidRPr="00B0151D">
          <w:rPr>
            <w:rStyle w:val="aff1"/>
            <w:noProof/>
          </w:rPr>
          <w:t>8.3 헷갈리기 쉬운 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0" w:history="1">
        <w:r w:rsidRPr="00B0151D">
          <w:rPr>
            <w:rStyle w:val="aff1"/>
            <w:noProof/>
          </w:rPr>
          <w:t>9. 문제 해결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1" w:history="1">
        <w:r w:rsidRPr="00B0151D">
          <w:rPr>
            <w:rStyle w:val="aff1"/>
            <w:noProof/>
          </w:rPr>
          <w:t>9.1 검사가 되지 않을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2" w:history="1">
        <w:r w:rsidRPr="00B0151D">
          <w:rPr>
            <w:rStyle w:val="aff1"/>
            <w:noProof/>
            <w:lang w:eastAsia="ko-KR"/>
          </w:rPr>
          <w:t>9.2 영상이 나오지 않을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3" w:history="1">
        <w:r w:rsidRPr="00B0151D">
          <w:rPr>
            <w:rStyle w:val="aff1"/>
            <w:noProof/>
          </w:rPr>
          <w:t>9.3 품번 인식이 되지 않을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4" w:history="1">
        <w:r w:rsidRPr="00B0151D">
          <w:rPr>
            <w:rStyle w:val="aff1"/>
            <w:noProof/>
          </w:rPr>
          <w:t>9.4 저장 공간이 부족할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28"/>
        <w:tabs>
          <w:tab w:val="right" w:leader="dot" w:pos="9638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5" w:history="1">
        <w:r w:rsidRPr="00B0151D">
          <w:rPr>
            <w:rStyle w:val="aff1"/>
            <w:noProof/>
            <w:lang w:eastAsia="ko-KR"/>
          </w:rPr>
          <w:t>9.5 문의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6" w:history="1">
        <w:r w:rsidRPr="00B0151D">
          <w:rPr>
            <w:rStyle w:val="aff1"/>
            <w:noProof/>
          </w:rPr>
          <w:t>부록 A. 작업별 빠른 찾기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E7006" w:rsidRDefault="006E7006">
      <w:pPr>
        <w:pStyle w:val="13"/>
        <w:tabs>
          <w:tab w:val="right" w:leader="dot" w:pos="9638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9351857" w:history="1">
        <w:r w:rsidRPr="00B0151D">
          <w:rPr>
            <w:rStyle w:val="aff1"/>
            <w:noProof/>
          </w:rPr>
          <w:t>부록 B. v0.1에서 달라진 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_Toc239351857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850C5" w:rsidRDefault="000D1C60">
      <w:r>
        <w:fldChar w:fldCharType="end"/>
      </w:r>
    </w:p>
    <w:p w:rsidR="00F850C5" w:rsidRDefault="000D1C60">
      <w:r>
        <w:br w:type="page"/>
      </w:r>
    </w:p>
    <w:p w:rsidR="00F850C5" w:rsidRPr="004E33E6" w:rsidRDefault="000D1C60">
      <w:pPr>
        <w:pStyle w:val="1"/>
        <w:spacing w:before="360" w:after="140"/>
        <w:rPr>
          <w:sz w:val="24"/>
          <w:lang w:eastAsia="ko-KR"/>
        </w:rPr>
      </w:pPr>
      <w:bookmarkStart w:id="3" w:name="_Toc239351791"/>
      <w:r w:rsidRPr="004E33E6">
        <w:rPr>
          <w:rFonts w:ascii="맑은 고딕" w:eastAsia="맑은 고딕" w:hAnsi="맑은 고딕"/>
          <w:color w:val="1F3864"/>
          <w:lang w:eastAsia="ko-KR"/>
        </w:rPr>
        <w:lastRenderedPageBreak/>
        <w:t>이 문서에 대하여</w:t>
      </w:r>
      <w:bookmarkEnd w:id="3"/>
    </w:p>
    <w:p w:rsidR="00F850C5" w:rsidRPr="004E33E6" w:rsidRDefault="000D1C60">
      <w:pPr>
        <w:spacing w:after="120"/>
        <w:rPr>
          <w:sz w:val="18"/>
          <w:lang w:eastAsia="ko-KR"/>
        </w:rPr>
      </w:pPr>
      <w:r w:rsidRPr="004E33E6">
        <w:rPr>
          <w:sz w:val="18"/>
          <w:lang w:eastAsia="ko-KR"/>
        </w:rPr>
        <w:t>이 문서는 AI-Vision IO Inspector를 사용하는 검사 담당자와 운영 담당자를 위한 설명서입니다. 화면 구성과 조작 방법을 이해하고, 부품 기준정보 등록부터 검사 실행, 이력 확인까지 필요한 작업을 스스로 수행할 수 있도록 안내합니다.</w:t>
      </w:r>
    </w:p>
    <w:p w:rsidR="00F850C5" w:rsidRPr="004E33E6" w:rsidRDefault="000D1C60">
      <w:pPr>
        <w:pStyle w:val="21"/>
        <w:spacing w:before="240" w:after="140"/>
        <w:rPr>
          <w:sz w:val="24"/>
        </w:rPr>
      </w:pPr>
      <w:bookmarkStart w:id="4" w:name="_Toc239351792"/>
      <w:r w:rsidRPr="004E33E6">
        <w:rPr>
          <w:rFonts w:ascii="맑은 고딕" w:eastAsia="맑은 고딕" w:hAnsi="맑은 고딕"/>
          <w:color w:val="1F3864"/>
          <w:sz w:val="24"/>
        </w:rPr>
        <w:t>읽는 대상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3"/>
        <w:gridCol w:w="5080"/>
        <w:gridCol w:w="2359"/>
      </w:tblGrid>
      <w:tr w:rsidR="00F850C5">
        <w:trPr>
          <w:jc w:val="center"/>
        </w:trPr>
        <w:tc>
          <w:tcPr>
            <w:tcW w:w="1633" w:type="dxa"/>
            <w:shd w:val="clear" w:color="auto" w:fill="1F3864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w="5080" w:type="dxa"/>
            <w:shd w:val="clear" w:color="auto" w:fill="1F3864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b/>
                <w:color w:val="FFFFFF"/>
                <w:sz w:val="16"/>
              </w:rPr>
              <w:t>주로 사용하는 기능</w:t>
            </w:r>
          </w:p>
        </w:tc>
        <w:tc>
          <w:tcPr>
            <w:tcW w:w="2359" w:type="dxa"/>
            <w:shd w:val="clear" w:color="auto" w:fill="1F3864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b/>
                <w:color w:val="FFFFFF"/>
                <w:sz w:val="16"/>
              </w:rPr>
              <w:t>참고할 장</w:t>
            </w:r>
          </w:p>
        </w:tc>
      </w:tr>
      <w:tr w:rsidR="00F850C5">
        <w:trPr>
          <w:jc w:val="center"/>
        </w:trPr>
        <w:tc>
          <w:tcPr>
            <w:tcW w:w="1633" w:type="dxa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sz w:val="16"/>
              </w:rPr>
              <w:t>검사 담당자</w:t>
            </w:r>
          </w:p>
        </w:tc>
        <w:tc>
          <w:tcPr>
            <w:tcW w:w="5080" w:type="dxa"/>
          </w:tcPr>
          <w:p w:rsidR="00F850C5" w:rsidRPr="004E33E6" w:rsidRDefault="000D1C60">
            <w:pPr>
              <w:rPr>
                <w:sz w:val="16"/>
                <w:lang w:eastAsia="ko-KR"/>
              </w:rPr>
            </w:pPr>
            <w:r w:rsidRPr="004E33E6">
              <w:rPr>
                <w:sz w:val="16"/>
                <w:lang w:eastAsia="ko-KR"/>
              </w:rPr>
              <w:t>품번 입력, 검사 실행, 결과 확인</w:t>
            </w:r>
          </w:p>
        </w:tc>
        <w:tc>
          <w:tcPr>
            <w:tcW w:w="2359" w:type="dxa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sz w:val="16"/>
              </w:rPr>
              <w:t>3장, 4장, 8장</w:t>
            </w:r>
          </w:p>
        </w:tc>
      </w:tr>
      <w:tr w:rsidR="00F850C5">
        <w:trPr>
          <w:jc w:val="center"/>
        </w:trPr>
        <w:tc>
          <w:tcPr>
            <w:tcW w:w="1633" w:type="dxa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sz w:val="16"/>
              </w:rPr>
              <w:t>등록 담당자</w:t>
            </w:r>
          </w:p>
        </w:tc>
        <w:tc>
          <w:tcPr>
            <w:tcW w:w="5080" w:type="dxa"/>
          </w:tcPr>
          <w:p w:rsidR="00F850C5" w:rsidRPr="004E33E6" w:rsidRDefault="000D1C60">
            <w:pPr>
              <w:rPr>
                <w:sz w:val="16"/>
                <w:lang w:eastAsia="ko-KR"/>
              </w:rPr>
            </w:pPr>
            <w:r w:rsidRPr="004E33E6">
              <w:rPr>
                <w:sz w:val="16"/>
                <w:lang w:eastAsia="ko-KR"/>
              </w:rPr>
              <w:t>부품 기준정보와 기준 이미지, 측정부 등록</w:t>
            </w:r>
          </w:p>
        </w:tc>
        <w:tc>
          <w:tcPr>
            <w:tcW w:w="2359" w:type="dxa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sz w:val="16"/>
              </w:rPr>
              <w:t>5장, 8장</w:t>
            </w:r>
          </w:p>
        </w:tc>
      </w:tr>
      <w:tr w:rsidR="00F850C5">
        <w:trPr>
          <w:jc w:val="center"/>
        </w:trPr>
        <w:tc>
          <w:tcPr>
            <w:tcW w:w="1633" w:type="dxa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sz w:val="16"/>
              </w:rPr>
              <w:t>운영 담당자</w:t>
            </w:r>
          </w:p>
        </w:tc>
        <w:tc>
          <w:tcPr>
            <w:tcW w:w="5080" w:type="dxa"/>
          </w:tcPr>
          <w:p w:rsidR="00F850C5" w:rsidRPr="004E33E6" w:rsidRDefault="000D1C60">
            <w:pPr>
              <w:rPr>
                <w:sz w:val="16"/>
                <w:lang w:eastAsia="ko-KR"/>
              </w:rPr>
            </w:pPr>
            <w:r w:rsidRPr="004E33E6">
              <w:rPr>
                <w:sz w:val="16"/>
                <w:lang w:eastAsia="ko-KR"/>
              </w:rPr>
              <w:t>카메라 설정, 저장 정책, 판정 기준, 학습</w:t>
            </w:r>
          </w:p>
        </w:tc>
        <w:tc>
          <w:tcPr>
            <w:tcW w:w="2359" w:type="dxa"/>
          </w:tcPr>
          <w:p w:rsidR="00F850C5" w:rsidRPr="004E33E6" w:rsidRDefault="000D1C60">
            <w:pPr>
              <w:rPr>
                <w:sz w:val="16"/>
              </w:rPr>
            </w:pPr>
            <w:r w:rsidRPr="004E33E6">
              <w:rPr>
                <w:sz w:val="16"/>
              </w:rPr>
              <w:t>7장, 9장</w:t>
            </w:r>
          </w:p>
        </w:tc>
      </w:tr>
    </w:tbl>
    <w:p w:rsidR="00F850C5" w:rsidRPr="004E33E6" w:rsidRDefault="000D1C60">
      <w:pPr>
        <w:pStyle w:val="21"/>
        <w:spacing w:before="240" w:after="140"/>
        <w:rPr>
          <w:sz w:val="24"/>
        </w:rPr>
      </w:pPr>
      <w:bookmarkStart w:id="5" w:name="_Toc239351793"/>
      <w:r w:rsidRPr="004E33E6">
        <w:rPr>
          <w:rFonts w:ascii="맑은 고딕" w:eastAsia="맑은 고딕" w:hAnsi="맑은 고딕"/>
          <w:color w:val="1F3864"/>
          <w:sz w:val="24"/>
        </w:rPr>
        <w:t>표기 규칙</w:t>
      </w:r>
      <w:bookmarkEnd w:id="5"/>
    </w:p>
    <w:p w:rsidR="00F850C5" w:rsidRPr="004E33E6" w:rsidRDefault="000D1C60">
      <w:pPr>
        <w:pStyle w:val="a0"/>
        <w:spacing w:after="60"/>
        <w:rPr>
          <w:sz w:val="18"/>
          <w:lang w:eastAsia="ko-KR"/>
        </w:rPr>
      </w:pPr>
      <w:r w:rsidRPr="004E33E6">
        <w:rPr>
          <w:sz w:val="18"/>
          <w:lang w:eastAsia="ko-KR"/>
        </w:rPr>
        <w:t>화면의 버튼과 항목 이름은 「 」로 표기합니다. 예: 「검사 시작」</w:t>
      </w:r>
    </w:p>
    <w:p w:rsidR="00F850C5" w:rsidRPr="004E33E6" w:rsidRDefault="000D1C60">
      <w:pPr>
        <w:pStyle w:val="a0"/>
        <w:spacing w:after="60"/>
        <w:rPr>
          <w:sz w:val="18"/>
          <w:lang w:eastAsia="ko-KR"/>
        </w:rPr>
      </w:pPr>
      <w:r w:rsidRPr="004E33E6">
        <w:rPr>
          <w:sz w:val="18"/>
          <w:lang w:eastAsia="ko-KR"/>
        </w:rPr>
        <w:t>탭 이동 경로는 &gt; 로 표기합니다. 예: 옵션 &gt; 카메라/HDD</w:t>
      </w:r>
    </w:p>
    <w:p w:rsidR="00F850C5" w:rsidRPr="004E33E6" w:rsidRDefault="000D1C60">
      <w:pPr>
        <w:pStyle w:val="a0"/>
        <w:spacing w:after="60"/>
        <w:rPr>
          <w:sz w:val="18"/>
          <w:lang w:eastAsia="ko-KR"/>
        </w:rPr>
      </w:pPr>
      <w:r w:rsidRPr="004E33E6">
        <w:rPr>
          <w:sz w:val="18"/>
          <w:lang w:eastAsia="ko-KR"/>
        </w:rPr>
        <w:t>주의가 필요한 내용은 배경색이 있는 상자로 표시합니다.</w:t>
      </w:r>
    </w:p>
    <w:p w:rsidR="00F850C5" w:rsidRPr="004E33E6" w:rsidRDefault="000D1C60">
      <w:pPr>
        <w:pStyle w:val="a0"/>
        <w:spacing w:after="60"/>
        <w:rPr>
          <w:sz w:val="18"/>
          <w:lang w:eastAsia="ko-KR"/>
        </w:rPr>
      </w:pPr>
      <w:r w:rsidRPr="004E33E6">
        <w:rPr>
          <w:sz w:val="18"/>
          <w:lang w:eastAsia="ko-KR"/>
        </w:rPr>
        <w:t>v0.2에서 새로 들어갔거나 크게 바뀐 절에는 제목 아래에 [v0.2] 표시를 두었습니다.</w:t>
      </w:r>
    </w:p>
    <w:p w:rsidR="00F850C5" w:rsidRPr="004E33E6" w:rsidRDefault="000D1C60">
      <w:pPr>
        <w:pStyle w:val="1"/>
        <w:spacing w:before="360" w:after="140"/>
        <w:rPr>
          <w:sz w:val="24"/>
        </w:rPr>
      </w:pPr>
      <w:bookmarkStart w:id="6" w:name="_Toc239351794"/>
      <w:r w:rsidRPr="004E33E6">
        <w:rPr>
          <w:rFonts w:ascii="맑은 고딕" w:eastAsia="맑은 고딕" w:hAnsi="맑은 고딕"/>
          <w:color w:val="1F3864"/>
        </w:rPr>
        <w:t>용어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7076"/>
      </w:tblGrid>
      <w:tr w:rsidR="00F850C5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b/>
                <w:color w:val="FFFFFF"/>
                <w:sz w:val="16"/>
              </w:rPr>
              <w:t>용어</w:t>
            </w:r>
          </w:p>
        </w:tc>
        <w:tc>
          <w:tcPr>
            <w:tcW w:w="7076" w:type="dxa"/>
            <w:shd w:val="clear" w:color="auto" w:fill="1F3864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b/>
                <w:color w:val="FFFFFF"/>
                <w:sz w:val="16"/>
              </w:rPr>
              <w:t>설명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품번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검사 대상 부품을 구분하는 고유 번호입니다. 검사와 등록의 기준이 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기준정보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품번, 품명, 분류코드, 분류설명, 메모 등 부품을 식별하는 정보입니다.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기준 이미지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정상 부품을 6방향에서 촬영해 등록한 비교 기준 사진입니다.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벌 (Set)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기준 이미지를 저장할 때마다 한 벌씩 쌓입니다. 같은 품번에 여러 벌을 두고 팝업에서 원하는 벌을 골라 볼 수 있습니다.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측정부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치수를 재는 위치입니다. Top과 Thickness 두 카메라에만 둘 수 있고, 카메라마다 최대 5개까지 등록합니다. 기준값과 측정값의 단위는 mm 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측정부 좌표 이미지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기준 이미지 위에 측정부 위치를 그려 넣은 이미지입니다. coordinate 이미지라고도 하며 카메라별로 만들어집니다.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판정 대상 측정부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  <w:lang w:eastAsia="ko-KR"/>
              </w:rPr>
              <w:t xml:space="preserve">좌표를 긋고 기준값도 넣은 측정부입니다. 이 측정부만 PASS/FAIL을 냅니다. </w:t>
            </w:r>
            <w:r w:rsidRPr="004668BA">
              <w:rPr>
                <w:sz w:val="16"/>
              </w:rPr>
              <w:t>(4.3절)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참고값 측정부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  <w:lang w:eastAsia="ko-KR"/>
              </w:rPr>
              <w:t xml:space="preserve">좌표나 기준값 중 하나라도 빠진 측정부입니다. 값은 재서 보여 주지만 판정하지 않습니다. </w:t>
            </w:r>
            <w:r w:rsidRPr="004668BA">
              <w:rPr>
                <w:sz w:val="16"/>
              </w:rPr>
              <w:t>(4.3절)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Score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  <w:lang w:eastAsia="ko-KR"/>
              </w:rPr>
              <w:t xml:space="preserve">AI가 산출한 일치도 점수입니다. </w:t>
            </w:r>
            <w:r w:rsidRPr="004668BA">
              <w:rPr>
                <w:sz w:val="16"/>
              </w:rPr>
              <w:t>Pass/Fail Score 이상이면 그 방향은 PASS입니다.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Pass/Fail Score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검사 통과 기준 점수입니다. 옵션 &gt; 검사 설정/학습에서 설정합니다.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단일품목 유사값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부품 등록 시 기존 부품과의 유사도를 판단하는 기준값입니다.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W / H / D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AI가 잰 가로·높이·깊이입니다. 단위는 mm 입니다. 검사 화면의 각 방향 칸 아래에 표시됩니다.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OCR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스캐너로 읽은 라벨 이미지에서 품번 문자를 인식하는 기능입니다.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4668BA" w:rsidRDefault="000D1C60">
            <w:pPr>
              <w:rPr>
                <w:sz w:val="16"/>
              </w:rPr>
            </w:pPr>
            <w:r w:rsidRPr="004668BA">
              <w:rPr>
                <w:sz w:val="16"/>
              </w:rPr>
              <w:t>PASS / FAIL / ERROR</w:t>
            </w:r>
          </w:p>
        </w:tc>
        <w:tc>
          <w:tcPr>
            <w:tcW w:w="7076" w:type="dxa"/>
          </w:tcPr>
          <w:p w:rsidR="00F850C5" w:rsidRPr="004668BA" w:rsidRDefault="000D1C60">
            <w:pPr>
              <w:rPr>
                <w:sz w:val="16"/>
                <w:lang w:eastAsia="ko-KR"/>
              </w:rPr>
            </w:pPr>
            <w:r w:rsidRPr="004668BA">
              <w:rPr>
                <w:sz w:val="16"/>
                <w:lang w:eastAsia="ko-KR"/>
              </w:rPr>
              <w:t>검사 결과 구분입니다. PASS는 합격, FAIL은 불합격, ERROR는 검사를 정상 수행하지 못한 경우입니다.</w:t>
            </w:r>
          </w:p>
        </w:tc>
      </w:tr>
    </w:tbl>
    <w:p w:rsidR="00F850C5" w:rsidRDefault="000D1C60">
      <w:pPr>
        <w:pStyle w:val="1"/>
        <w:spacing w:before="360" w:after="140"/>
        <w:rPr>
          <w:lang w:eastAsia="ko-KR"/>
        </w:rPr>
      </w:pPr>
      <w:bookmarkStart w:id="7" w:name="_Toc239351795"/>
      <w:r>
        <w:rPr>
          <w:rFonts w:ascii="맑은 고딕" w:eastAsia="맑은 고딕" w:hAnsi="맑은 고딕"/>
          <w:color w:val="1F3864"/>
          <w:sz w:val="30"/>
          <w:lang w:eastAsia="ko-KR"/>
        </w:rPr>
        <w:lastRenderedPageBreak/>
        <w:t>1</w:t>
      </w:r>
      <w:r w:rsidRPr="004E33E6">
        <w:rPr>
          <w:rFonts w:ascii="맑은 고딕" w:eastAsia="맑은 고딕" w:hAnsi="맑은 고딕"/>
          <w:color w:val="1F3864"/>
          <w:lang w:eastAsia="ko-KR"/>
        </w:rPr>
        <w:t>. 개요</w:t>
      </w:r>
      <w:bookmarkEnd w:id="7"/>
    </w:p>
    <w:p w:rsidR="00F850C5" w:rsidRPr="004E33E6" w:rsidRDefault="000D1C60">
      <w:pPr>
        <w:pStyle w:val="21"/>
        <w:spacing w:before="240" w:after="140"/>
        <w:rPr>
          <w:sz w:val="24"/>
          <w:lang w:eastAsia="ko-KR"/>
        </w:rPr>
      </w:pPr>
      <w:bookmarkStart w:id="8" w:name="_Toc239351796"/>
      <w:r w:rsidRPr="004E33E6">
        <w:rPr>
          <w:rFonts w:ascii="맑은 고딕" w:eastAsia="맑은 고딕" w:hAnsi="맑은 고딕"/>
          <w:color w:val="1F3864"/>
          <w:sz w:val="24"/>
          <w:lang w:eastAsia="ko-KR"/>
        </w:rPr>
        <w:t>1.1 제품 소개</w:t>
      </w:r>
      <w:bookmarkEnd w:id="8"/>
    </w:p>
    <w:p w:rsidR="00F850C5" w:rsidRPr="004E33E6" w:rsidRDefault="000D1C60">
      <w:pPr>
        <w:spacing w:after="120"/>
        <w:rPr>
          <w:sz w:val="18"/>
          <w:lang w:eastAsia="ko-KR"/>
        </w:rPr>
      </w:pPr>
      <w:r w:rsidRPr="004E33E6">
        <w:rPr>
          <w:sz w:val="18"/>
          <w:lang w:eastAsia="ko-KR"/>
        </w:rPr>
        <w:t>AI-Vision IO Inspector는 입고되는 부품의 외관과 치수를 자동으로 검사하는 소프트웨어입니다.</w:t>
      </w:r>
    </w:p>
    <w:p w:rsidR="00F850C5" w:rsidRPr="004E33E6" w:rsidRDefault="000D1C60">
      <w:pPr>
        <w:spacing w:after="120"/>
        <w:rPr>
          <w:sz w:val="18"/>
          <w:lang w:eastAsia="ko-KR"/>
        </w:rPr>
      </w:pPr>
      <w:r w:rsidRPr="004E33E6">
        <w:rPr>
          <w:sz w:val="18"/>
          <w:lang w:eastAsia="ko-KR"/>
        </w:rPr>
        <w:t>부품을 검사대에 올리고 품번을 입력하면 6대의 카메라가 부품을 동시에 촬영하고, AI가 등록된 기준 이미지와 비교해 방향별로 점수를 산출하고 합격 여부를 판정합니다. 검사 결과와 촬영 이미지는 자동으로 저장되어 이후에 다시 확인할 수 있습니다.</w:t>
      </w:r>
    </w:p>
    <w:p w:rsidR="00F850C5" w:rsidRPr="004E33E6" w:rsidRDefault="000D1C60">
      <w:pPr>
        <w:spacing w:after="120"/>
        <w:rPr>
          <w:sz w:val="18"/>
          <w:lang w:eastAsia="ko-KR"/>
        </w:rPr>
      </w:pPr>
      <w:r w:rsidRPr="004E33E6">
        <w:rPr>
          <w:sz w:val="18"/>
          <w:lang w:eastAsia="ko-KR"/>
        </w:rPr>
        <w:t>작업자는 부품을 올리고 품번을 넣은 뒤 「검사 시작」을 누르는 것만으로 검사를 수행합니다. 촬영, 비교, 치수 측정, 판정, 기록은 프로그램이 처리합니다.</w:t>
      </w:r>
    </w:p>
    <w:p w:rsidR="00F850C5" w:rsidRPr="004E33E6" w:rsidRDefault="000D1C60">
      <w:pPr>
        <w:pStyle w:val="21"/>
        <w:spacing w:before="240" w:after="140"/>
        <w:rPr>
          <w:sz w:val="24"/>
        </w:rPr>
      </w:pPr>
      <w:bookmarkStart w:id="9" w:name="_Toc239351797"/>
      <w:r w:rsidRPr="004E33E6">
        <w:rPr>
          <w:rFonts w:ascii="맑은 고딕" w:eastAsia="맑은 고딕" w:hAnsi="맑은 고딕"/>
          <w:color w:val="1F3864"/>
          <w:sz w:val="24"/>
        </w:rPr>
        <w:t>1.2 주요 기능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7076"/>
      </w:tblGrid>
      <w:tr w:rsidR="00F850C5">
        <w:trPr>
          <w:jc w:val="center"/>
        </w:trPr>
        <w:tc>
          <w:tcPr>
            <w:tcW w:w="1996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7076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부품 검사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6방향 촬영, AI 비교, 치수 측정, PASS/FAIL 판정을 한 번에 수행합니다.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품번 자동 입력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스캐너로 라벨을 읽어 품번을 자동으로 입력합니다.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기준정보 관리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부품 정보와 측정부 기준값을 등록하고 수정합니다. CSV 일괄 등록도 지원합니다.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기준 이미지 관리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6방향 기준 이미지를 벌 단위로 등록하고, 기존 부품과의 유사도를 방향별로 확인합니다.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카메라별 측정부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Top과 Thickness에 각각 최대 5개씩 측정부를 두고 카메라별 좌표 이미지를 관리합니다.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검사 이력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기간과 품번으로 지난 검사를 조회하고 CSV로 저장합니다.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통계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기간별 검사 실적과 PASS / FAIL / 오류 건수를 확인합니다.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자동 삭제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 기간과 디스크 여유 공간 기준으로 오래된 검사 데이터를 정리합니다.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AI 학습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등록된 기준 이미지로 AI 모델을 학습합니다. 즉시 실행과 예약 실행을 지원합니다.</w:t>
            </w:r>
          </w:p>
        </w:tc>
      </w:tr>
    </w:tbl>
    <w:p w:rsidR="00F850C5" w:rsidRPr="004E33E6" w:rsidRDefault="000D1C60">
      <w:pPr>
        <w:pStyle w:val="21"/>
        <w:spacing w:before="240" w:after="140"/>
        <w:rPr>
          <w:sz w:val="24"/>
        </w:rPr>
      </w:pPr>
      <w:bookmarkStart w:id="10" w:name="_Toc239351798"/>
      <w:r w:rsidRPr="004E33E6">
        <w:rPr>
          <w:rFonts w:ascii="맑은 고딕" w:eastAsia="맑은 고딕" w:hAnsi="맑은 고딕"/>
          <w:color w:val="1F3864"/>
          <w:sz w:val="24"/>
        </w:rPr>
        <w:t>1.3 동작 환경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7076"/>
      </w:tblGrid>
      <w:tr w:rsidR="00F850C5">
        <w:trPr>
          <w:jc w:val="center"/>
        </w:trPr>
        <w:tc>
          <w:tcPr>
            <w:tcW w:w="1996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76" w:type="dxa"/>
            <w:shd w:val="clear" w:color="auto" w:fill="1F3864"/>
          </w:tcPr>
          <w:p w:rsidR="00F850C5" w:rsidRDefault="000D1C60"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운영 체제</w:t>
            </w:r>
          </w:p>
        </w:tc>
        <w:tc>
          <w:tcPr>
            <w:tcW w:w="7076" w:type="dxa"/>
          </w:tcPr>
          <w:p w:rsidR="00F850C5" w:rsidRDefault="000D1C60">
            <w:r>
              <w:rPr>
                <w:sz w:val="18"/>
              </w:rPr>
              <w:t>Windows 10 이상 (64비트)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실행 권한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권한으로 실행됩니다. 실행 시 사용자 계정 컨트롤 창이 뜨면 「예」를 누릅니다.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필수 구성 요소</w:t>
            </w:r>
          </w:p>
        </w:tc>
        <w:tc>
          <w:tcPr>
            <w:tcW w:w="7076" w:type="dxa"/>
          </w:tcPr>
          <w:p w:rsidR="00F850C5" w:rsidRDefault="000D1C60">
            <w:r>
              <w:rPr>
                <w:sz w:val="18"/>
              </w:rPr>
              <w:t>.NET Framework 4.7.2 이상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그래픽</w:t>
            </w:r>
          </w:p>
        </w:tc>
        <w:tc>
          <w:tcPr>
            <w:tcW w:w="7076" w:type="dxa"/>
          </w:tcPr>
          <w:p w:rsidR="00F850C5" w:rsidRDefault="000D1C60">
            <w:r>
              <w:rPr>
                <w:sz w:val="18"/>
              </w:rPr>
              <w:t>AI 추론용 NVIDIA GPU. CUDA 11.0 런타임과 cuDNN 8 필요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카메라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카메라 6대 (RTSP 수신)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스캐너</w:t>
            </w:r>
          </w:p>
        </w:tc>
        <w:tc>
          <w:tcPr>
            <w:tcW w:w="7076" w:type="dxa"/>
          </w:tcPr>
          <w:p w:rsidR="00F850C5" w:rsidRDefault="000D1C60">
            <w:r>
              <w:rPr>
                <w:sz w:val="18"/>
              </w:rPr>
              <w:t>Epson ES-C320W (품번 OCR 사용 시)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데이터베이스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SQLite. 프로그램에 포함되어 별도 설치가 필요하지 않습니다.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저장 공간</w:t>
            </w:r>
          </w:p>
        </w:tc>
        <w:tc>
          <w:tcPr>
            <w:tcW w:w="7076" w:type="dxa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이미지가 계속 쌓이므로 여유 공간 확보와 자동 삭제 설정을 권장합니다.</w:t>
            </w:r>
          </w:p>
        </w:tc>
      </w:tr>
      <w:tr w:rsidR="00F850C5">
        <w:trPr>
          <w:jc w:val="center"/>
        </w:trPr>
        <w:tc>
          <w:tcPr>
            <w:tcW w:w="9072" w:type="dxa"/>
            <w:gridSpan w:val="2"/>
            <w:shd w:val="clear" w:color="auto" w:fill="FFF2CC"/>
          </w:tcPr>
          <w:p w:rsidR="00F850C5" w:rsidRDefault="000D1C6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CUDA, cuDNN, Visual C++ 재배포 패키지가 설치되어 있지 않으면 프로그램은 실행되지만 검사 시작 단계에서 실패합니다. 설치 담당자에게 확인하십시오.</w:t>
            </w:r>
          </w:p>
        </w:tc>
      </w:tr>
    </w:tbl>
    <w:p w:rsidR="00F850C5" w:rsidRPr="001407B4" w:rsidRDefault="000D1C60">
      <w:pPr>
        <w:pStyle w:val="1"/>
        <w:spacing w:before="360" w:after="140"/>
        <w:rPr>
          <w:sz w:val="24"/>
          <w:lang w:eastAsia="ko-KR"/>
        </w:rPr>
      </w:pPr>
      <w:bookmarkStart w:id="11" w:name="_Toc239351799"/>
      <w:r w:rsidRPr="001407B4">
        <w:rPr>
          <w:rFonts w:ascii="맑은 고딕" w:eastAsia="맑은 고딕" w:hAnsi="맑은 고딕"/>
          <w:color w:val="1F3864"/>
          <w:lang w:eastAsia="ko-KR"/>
        </w:rPr>
        <w:lastRenderedPageBreak/>
        <w:t>2. 프로그램 시작</w:t>
      </w:r>
      <w:bookmarkEnd w:id="11"/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12" w:name="_Toc239351800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t>2.1 실행</w:t>
      </w:r>
      <w:bookmarkEnd w:id="12"/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>
        <w:rPr>
          <w:b/>
          <w:lang w:eastAsia="ko-KR"/>
        </w:rPr>
        <w:t xml:space="preserve">1. </w:t>
      </w:r>
      <w:r w:rsidRPr="001407B4">
        <w:rPr>
          <w:sz w:val="18"/>
          <w:lang w:eastAsia="ko-KR"/>
        </w:rPr>
        <w:t>바탕화면의 AI-Vision IO Inspector 아이콘을 두 번 클릭합니다.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2. </w:t>
      </w:r>
      <w:r w:rsidRPr="001407B4">
        <w:rPr>
          <w:sz w:val="18"/>
          <w:lang w:eastAsia="ko-KR"/>
        </w:rPr>
        <w:t>사용자 계정 컨트롤 창이 뜨면 「예」를 누릅니다. 이 프로그램은 관리자 권한으로 동작합니다.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3. </w:t>
      </w:r>
      <w:r w:rsidRPr="001407B4">
        <w:rPr>
          <w:sz w:val="18"/>
          <w:lang w:eastAsia="ko-KR"/>
        </w:rPr>
        <w:t>프로그램 창이 열리고 왼쪽 위에 VLAD 로고와 「현대 | AI-Vision IO Inspector」가 표시됩니다.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4. </w:t>
      </w:r>
      <w:r w:rsidRPr="001407B4">
        <w:rPr>
          <w:sz w:val="18"/>
          <w:lang w:eastAsia="ko-KR"/>
        </w:rPr>
        <w:t>오른쪽 위에서 버전과 빌드 일시를 확인합니다.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5. </w:t>
      </w:r>
      <w:r w:rsidRPr="001407B4">
        <w:rPr>
          <w:sz w:val="18"/>
          <w:lang w:eastAsia="ko-KR"/>
        </w:rPr>
        <w:t>카메라 6개 화면에 영상이 나오는지 확인합니다.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>
        <w:trPr>
          <w:jc w:val="center"/>
        </w:trPr>
        <w:tc>
          <w:tcPr>
            <w:tcW w:w="9072" w:type="dxa"/>
            <w:shd w:val="clear" w:color="auto" w:fill="DEEBF7"/>
          </w:tcPr>
          <w:p w:rsidR="00F850C5" w:rsidRDefault="000D1C60">
            <w:pPr>
              <w:rPr>
                <w:lang w:eastAsia="ko-KR"/>
              </w:rPr>
            </w:pPr>
            <w:r w:rsidRPr="001407B4">
              <w:rPr>
                <w:sz w:val="16"/>
                <w:lang w:eastAsia="ko-KR"/>
              </w:rPr>
              <w:t>프로그램을 켜면 AI가 뒤에서 미리 한 번 예열됩니다. 덕분에 첫 검사가 느려지지 않습니다. 예열이 끝나기 전에도 화면 조작은 됩니다.</w:t>
            </w:r>
          </w:p>
        </w:tc>
      </w:tr>
    </w:tbl>
    <w:p w:rsidR="00F850C5" w:rsidRDefault="00F850C5">
      <w:pPr>
        <w:spacing w:after="80"/>
        <w:rPr>
          <w:lang w:eastAsia="ko-KR"/>
        </w:rPr>
      </w:pPr>
    </w:p>
    <w:p w:rsidR="00F850C5" w:rsidRPr="001407B4" w:rsidRDefault="000D1C60">
      <w:pPr>
        <w:pStyle w:val="21"/>
        <w:spacing w:before="240" w:after="140"/>
        <w:rPr>
          <w:sz w:val="24"/>
        </w:rPr>
      </w:pPr>
      <w:bookmarkStart w:id="13" w:name="_Toc239351801"/>
      <w:r w:rsidRPr="001407B4">
        <w:rPr>
          <w:rFonts w:ascii="맑은 고딕" w:eastAsia="맑은 고딕" w:hAnsi="맑은 고딕"/>
          <w:color w:val="1F3864"/>
          <w:sz w:val="24"/>
        </w:rPr>
        <w:t>2.2 시작 시 확인할 것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7"/>
        <w:gridCol w:w="3084"/>
        <w:gridCol w:w="3810"/>
      </w:tblGrid>
      <w:tr w:rsidR="00F850C5">
        <w:trPr>
          <w:jc w:val="center"/>
        </w:trPr>
        <w:tc>
          <w:tcPr>
            <w:tcW w:w="2177" w:type="dxa"/>
            <w:shd w:val="clear" w:color="auto" w:fill="1F3864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b/>
                <w:color w:val="FFFFFF"/>
                <w:sz w:val="16"/>
              </w:rPr>
              <w:t>확인 항목</w:t>
            </w:r>
          </w:p>
        </w:tc>
        <w:tc>
          <w:tcPr>
            <w:tcW w:w="3084" w:type="dxa"/>
            <w:shd w:val="clear" w:color="auto" w:fill="1F3864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b/>
                <w:color w:val="FFFFFF"/>
                <w:sz w:val="16"/>
              </w:rPr>
              <w:t>확인 위치</w:t>
            </w:r>
          </w:p>
        </w:tc>
        <w:tc>
          <w:tcPr>
            <w:tcW w:w="3810" w:type="dxa"/>
            <w:shd w:val="clear" w:color="auto" w:fill="1F3864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b/>
                <w:color w:val="FFFFFF"/>
                <w:sz w:val="16"/>
              </w:rPr>
              <w:t>정상 상태</w:t>
            </w:r>
          </w:p>
        </w:tc>
      </w:tr>
      <w:tr w:rsidR="00F850C5">
        <w:trPr>
          <w:jc w:val="center"/>
        </w:trPr>
        <w:tc>
          <w:tcPr>
            <w:tcW w:w="2177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카메라 영상</w:t>
            </w:r>
          </w:p>
        </w:tc>
        <w:tc>
          <w:tcPr>
            <w:tcW w:w="3084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검사 탭의 6개 칸</w:t>
            </w:r>
          </w:p>
        </w:tc>
        <w:tc>
          <w:tcPr>
            <w:tcW w:w="3810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6개 모두 영상이 움직임</w:t>
            </w:r>
          </w:p>
        </w:tc>
      </w:tr>
      <w:tr w:rsidR="00F850C5">
        <w:trPr>
          <w:jc w:val="center"/>
        </w:trPr>
        <w:tc>
          <w:tcPr>
            <w:tcW w:w="2177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카메라 연결</w:t>
            </w:r>
          </w:p>
        </w:tc>
        <w:tc>
          <w:tcPr>
            <w:tcW w:w="3084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옵션 &gt; 카메라/HDD</w:t>
            </w:r>
          </w:p>
        </w:tc>
        <w:tc>
          <w:tcPr>
            <w:tcW w:w="3810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6채널 모두 「연결됨」</w:t>
            </w:r>
          </w:p>
        </w:tc>
      </w:tr>
      <w:tr w:rsidR="00F850C5">
        <w:trPr>
          <w:jc w:val="center"/>
        </w:trPr>
        <w:tc>
          <w:tcPr>
            <w:tcW w:w="2177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저장 공간</w:t>
            </w:r>
          </w:p>
        </w:tc>
        <w:tc>
          <w:tcPr>
            <w:tcW w:w="3084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옵션 &gt; 카메라/HDD 의 HDD 사용량</w:t>
            </w:r>
          </w:p>
        </w:tc>
        <w:tc>
          <w:tcPr>
            <w:tcW w:w="3810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검사 데이터를 저장하는 드라이브에 여유 공간 있음</w:t>
            </w:r>
          </w:p>
        </w:tc>
      </w:tr>
      <w:tr w:rsidR="00F850C5">
        <w:trPr>
          <w:jc w:val="center"/>
        </w:trPr>
        <w:tc>
          <w:tcPr>
            <w:tcW w:w="2177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Score 기준</w:t>
            </w:r>
          </w:p>
        </w:tc>
        <w:tc>
          <w:tcPr>
            <w:tcW w:w="3084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옵션 &gt; 검사 설정/학습</w:t>
            </w:r>
          </w:p>
        </w:tc>
        <w:tc>
          <w:tcPr>
            <w:tcW w:w="3810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현장에서 정한 Pass/Fail Score 값</w:t>
            </w:r>
          </w:p>
        </w:tc>
      </w:tr>
    </w:tbl>
    <w:p w:rsidR="00F850C5" w:rsidRDefault="00F850C5">
      <w:pPr>
        <w:spacing w:after="80"/>
      </w:pPr>
    </w:p>
    <w:p w:rsidR="00F850C5" w:rsidRPr="001407B4" w:rsidRDefault="000D1C60">
      <w:pPr>
        <w:pStyle w:val="21"/>
        <w:spacing w:before="240" w:after="140"/>
        <w:rPr>
          <w:sz w:val="24"/>
        </w:rPr>
      </w:pPr>
      <w:bookmarkStart w:id="14" w:name="_Toc239351802"/>
      <w:r w:rsidRPr="001407B4">
        <w:rPr>
          <w:rFonts w:ascii="맑은 고딕" w:eastAsia="맑은 고딕" w:hAnsi="맑은 고딕"/>
          <w:color w:val="1F3864"/>
          <w:sz w:val="24"/>
        </w:rPr>
        <w:t>2.3 화면 전환</w:t>
      </w:r>
      <w:bookmarkEnd w:id="14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상단 탭으로 화면을 바꿉니다. 왼쪽 패널은 탭을 바꿔도 그대로 유지되므로, 품번을 한 번 조회해 두면 다른 탭에서도 그 부품 정보를 계속 볼 수 있습니다.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7076"/>
      </w:tblGrid>
      <w:tr w:rsidR="00F850C5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b/>
                <w:color w:val="FFFFFF"/>
                <w:sz w:val="16"/>
              </w:rPr>
              <w:t>탭</w:t>
            </w:r>
          </w:p>
        </w:tc>
        <w:tc>
          <w:tcPr>
            <w:tcW w:w="7076" w:type="dxa"/>
            <w:shd w:val="clear" w:color="auto" w:fill="1F3864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b/>
                <w:color w:val="FFFFFF"/>
                <w:sz w:val="16"/>
              </w:rPr>
              <w:t>하는 일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검사</w:t>
            </w:r>
          </w:p>
        </w:tc>
        <w:tc>
          <w:tcPr>
            <w:tcW w:w="7076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부품을 촬영하고 판정합니다. 평소 작업 화면입니다.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DB 조회/확인</w:t>
            </w:r>
          </w:p>
        </w:tc>
        <w:tc>
          <w:tcPr>
            <w:tcW w:w="7076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등록된 부품의 기준정보·측정부·기준 이미지를 확인합니다.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부품 등록</w:t>
            </w:r>
          </w:p>
        </w:tc>
        <w:tc>
          <w:tcPr>
            <w:tcW w:w="7076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부품을 새로 등록하거나 수정합니다.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이력</w:t>
            </w:r>
          </w:p>
        </w:tc>
        <w:tc>
          <w:tcPr>
            <w:tcW w:w="7076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지난 검사를 조회하고 CSV로 내보냅니다.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통계</w:t>
            </w:r>
          </w:p>
        </w:tc>
        <w:tc>
          <w:tcPr>
            <w:tcW w:w="7076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기간별 실적과 PASS / FAIL / 오류 건수를 봅니다.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6"/>
              </w:rPr>
            </w:pPr>
            <w:r w:rsidRPr="001407B4">
              <w:rPr>
                <w:sz w:val="16"/>
              </w:rPr>
              <w:t>옵션</w:t>
            </w:r>
          </w:p>
        </w:tc>
        <w:tc>
          <w:tcPr>
            <w:tcW w:w="7076" w:type="dxa"/>
          </w:tcPr>
          <w:p w:rsidR="00F850C5" w:rsidRPr="001407B4" w:rsidRDefault="000D1C60">
            <w:pPr>
              <w:rPr>
                <w:sz w:val="16"/>
                <w:lang w:eastAsia="ko-KR"/>
              </w:rPr>
            </w:pPr>
            <w:r w:rsidRPr="001407B4">
              <w:rPr>
                <w:sz w:val="16"/>
                <w:lang w:eastAsia="ko-KR"/>
              </w:rPr>
              <w:t>카메라, 저장 정책, OCR, 판정 기준, 학습을 설정합니다.</w:t>
            </w:r>
          </w:p>
        </w:tc>
      </w:tr>
    </w:tbl>
    <w:p w:rsidR="00F850C5" w:rsidRDefault="00F850C5">
      <w:pPr>
        <w:spacing w:after="80"/>
        <w:rPr>
          <w:lang w:eastAsia="ko-KR"/>
        </w:rPr>
      </w:pPr>
    </w:p>
    <w:p w:rsidR="00F850C5" w:rsidRDefault="000D1C60">
      <w:pPr>
        <w:rPr>
          <w:lang w:eastAsia="ko-KR"/>
        </w:rPr>
      </w:pPr>
      <w:r>
        <w:rPr>
          <w:lang w:eastAsia="ko-KR"/>
        </w:rPr>
        <w:br w:type="page"/>
      </w:r>
    </w:p>
    <w:p w:rsidR="00F850C5" w:rsidRPr="001407B4" w:rsidRDefault="000D1C60">
      <w:pPr>
        <w:pStyle w:val="1"/>
        <w:spacing w:before="360" w:after="140"/>
        <w:rPr>
          <w:sz w:val="24"/>
        </w:rPr>
      </w:pPr>
      <w:bookmarkStart w:id="15" w:name="_Toc239351803"/>
      <w:r w:rsidRPr="001407B4">
        <w:rPr>
          <w:rFonts w:ascii="맑은 고딕" w:eastAsia="맑은 고딕" w:hAnsi="맑은 고딕"/>
          <w:color w:val="1F3864"/>
        </w:rPr>
        <w:lastRenderedPageBreak/>
        <w:t>3. 화면 구성</w:t>
      </w:r>
      <w:bookmarkEnd w:id="15"/>
    </w:p>
    <w:p w:rsidR="00F850C5" w:rsidRDefault="000D1C60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760720" cy="30919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1_2026-08-31_1647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Default="000D1C60">
      <w:pPr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그림 3-1. 검사 화면 (2026-08-31 빌드)</w:t>
      </w:r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16" w:name="_Toc239351804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t>3.1 전체 배치</w:t>
      </w:r>
      <w:bookmarkEnd w:id="1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1814"/>
        <w:gridCol w:w="5262"/>
      </w:tblGrid>
      <w:tr w:rsidR="00F850C5" w:rsidRPr="001407B4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1814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5262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내용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상단 바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맨 위</w:t>
            </w:r>
          </w:p>
        </w:tc>
        <w:tc>
          <w:tcPr>
            <w:tcW w:w="526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VLAD 로고, 프로그램 이름, 오른쪽에 버전과 빌드 일시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탭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상단 바 아래</w:t>
            </w:r>
          </w:p>
        </w:tc>
        <w:tc>
          <w:tcPr>
            <w:tcW w:w="526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검사 / DB 조회·확인 / 부품 등록 / 이력 / 통계 / 옵션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왼쪽 고정 패널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왼쪽</w:t>
            </w:r>
          </w:p>
        </w:tc>
        <w:tc>
          <w:tcPr>
            <w:tcW w:w="526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SEARCH DB, PART INFORMATION, MEASUREMENT, EVENT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Front 기준 이미지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오른쪽 위</w:t>
            </w:r>
          </w:p>
        </w:tc>
        <w:tc>
          <w:tcPr>
            <w:tcW w:w="526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  <w:lang w:eastAsia="ko-KR"/>
              </w:rPr>
              <w:t xml:space="preserve">Front 방향 기준 이미지를 크게 보여 주는 전용 칸입니다. </w:t>
            </w:r>
            <w:r w:rsidRPr="001407B4">
              <w:rPr>
                <w:sz w:val="16"/>
              </w:rPr>
              <w:t>[v0.2]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작업 영역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가운데~아래</w:t>
            </w:r>
          </w:p>
        </w:tc>
        <w:tc>
          <w:tcPr>
            <w:tcW w:w="526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선택한 탭의 내용이 표시됩니다.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17" w:name="_Toc239351805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t>3.2 왼쪽 고정 패널</w:t>
      </w:r>
      <w:bookmarkEnd w:id="17"/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18" w:name="_Toc239351806"/>
      <w:r w:rsidRPr="001407B4">
        <w:rPr>
          <w:rFonts w:ascii="맑은 고딕" w:eastAsia="맑은 고딕" w:hAnsi="맑은 고딕"/>
          <w:color w:val="1F3864"/>
          <w:lang w:eastAsia="ko-KR"/>
        </w:rPr>
        <w:t>3.2.1 SEARCH DB</w:t>
      </w:r>
      <w:bookmarkEnd w:id="18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품번을 입력해 기준정보를 조회하는 영역입니다.</w:t>
      </w:r>
    </w:p>
    <w:p w:rsidR="001407B4" w:rsidRPr="001407B4" w:rsidRDefault="000D1C60" w:rsidP="001407B4">
      <w:pPr>
        <w:pStyle w:val="a0"/>
        <w:spacing w:after="80"/>
        <w:rPr>
          <w:lang w:eastAsia="ko-KR"/>
        </w:rPr>
      </w:pPr>
      <w:r w:rsidRPr="001407B4">
        <w:rPr>
          <w:sz w:val="18"/>
          <w:lang w:eastAsia="ko-KR"/>
        </w:rPr>
        <w:t>자동 입력 : 입력란 오른쪽의 돋보기 버튼으로 OCR 스캐너가 라벨을 읽어 품번을 채웁니다.</w:t>
      </w:r>
    </w:p>
    <w:p w:rsidR="001407B4" w:rsidRDefault="000D1C60" w:rsidP="001407B4">
      <w:pPr>
        <w:pStyle w:val="a0"/>
        <w:spacing w:after="80"/>
        <w:rPr>
          <w:lang w:eastAsia="ko-KR"/>
        </w:rPr>
      </w:pPr>
      <w:r w:rsidRPr="001407B4">
        <w:rPr>
          <w:sz w:val="18"/>
          <w:lang w:eastAsia="ko-KR"/>
        </w:rPr>
        <w:t>수동 입력 : 입력란에 키보드로 품번을 넣고 Enter를 누릅니다.</w:t>
      </w:r>
      <w:r w:rsidR="001407B4" w:rsidRPr="001407B4">
        <w:rPr>
          <w:lang w:eastAsia="ko-KR"/>
        </w:rPr>
        <w:t xml:space="preserve"> </w:t>
      </w:r>
    </w:p>
    <w:p w:rsidR="001407B4" w:rsidRPr="001407B4" w:rsidRDefault="001407B4" w:rsidP="001407B4">
      <w:pPr>
        <w:spacing w:after="80"/>
        <w:rPr>
          <w:rFonts w:hint="eastAsia"/>
          <w:lang w:eastAsia="ko-KR"/>
        </w:rPr>
      </w:pPr>
    </w:p>
    <w:p w:rsidR="001407B4" w:rsidRDefault="001407B4" w:rsidP="001407B4">
      <w:pPr>
        <w:rPr>
          <w:lang w:eastAsia="ko-KR"/>
        </w:rPr>
      </w:pPr>
      <w:r>
        <w:rPr>
          <w:lang w:eastAsia="ko-KR"/>
        </w:rPr>
        <w:br w:type="page"/>
      </w:r>
    </w:p>
    <w:p w:rsidR="00F850C5" w:rsidRPr="001407B4" w:rsidRDefault="000D1C60">
      <w:pPr>
        <w:pStyle w:val="31"/>
        <w:spacing w:before="240" w:after="140"/>
        <w:rPr>
          <w:sz w:val="18"/>
        </w:rPr>
      </w:pPr>
      <w:bookmarkStart w:id="19" w:name="_Toc239351807"/>
      <w:r w:rsidRPr="001407B4">
        <w:rPr>
          <w:rFonts w:ascii="맑은 고딕" w:eastAsia="맑은 고딕" w:hAnsi="맑은 고딕"/>
          <w:color w:val="1F3864"/>
        </w:rPr>
        <w:lastRenderedPageBreak/>
        <w:t>3.2.2 PART INFORMATION</w:t>
      </w:r>
      <w:bookmarkEnd w:id="19"/>
    </w:p>
    <w:p w:rsidR="00F850C5" w:rsidRPr="001407B4" w:rsidRDefault="000D1C60">
      <w:pPr>
        <w:spacing w:after="120"/>
        <w:rPr>
          <w:sz w:val="18"/>
        </w:rPr>
      </w:pPr>
      <w:r w:rsidRPr="001407B4">
        <w:rPr>
          <w:sz w:val="18"/>
        </w:rPr>
        <w:t>조회된 부품의 정보를 표시합니다.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3"/>
        <w:gridCol w:w="5080"/>
        <w:gridCol w:w="2359"/>
      </w:tblGrid>
      <w:tr w:rsidR="00F850C5" w:rsidRPr="001407B4">
        <w:trPr>
          <w:jc w:val="center"/>
        </w:trPr>
        <w:tc>
          <w:tcPr>
            <w:tcW w:w="1633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5080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w="2359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화면 예시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품번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부품 고유 번호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31HA-10060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품명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부품 이름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ELBOW-90 ORFS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분류코드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부품 분류 코드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C62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분류설명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분류코드 설명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피팅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메모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  <w:lang w:eastAsia="ko-KR"/>
              </w:rPr>
              <w:t xml:space="preserve">자유 기입 항목. v0.1의 「구분」이 「메모」로 통일됐습니다. </w:t>
            </w:r>
            <w:r w:rsidRPr="001407B4">
              <w:rPr>
                <w:sz w:val="16"/>
              </w:rPr>
              <w:t>[v0.2]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엘보</w:t>
            </w:r>
          </w:p>
        </w:tc>
      </w:tr>
    </w:tbl>
    <w:p w:rsidR="00F850C5" w:rsidRPr="001407B4" w:rsidRDefault="00F850C5">
      <w:pPr>
        <w:spacing w:after="80"/>
        <w:rPr>
          <w:sz w:val="18"/>
        </w:rPr>
      </w:pPr>
    </w:p>
    <w:p w:rsidR="00F850C5" w:rsidRPr="001407B4" w:rsidRDefault="000D1C60">
      <w:pPr>
        <w:pStyle w:val="31"/>
        <w:spacing w:before="240" w:after="140"/>
        <w:rPr>
          <w:sz w:val="18"/>
        </w:rPr>
      </w:pPr>
      <w:bookmarkStart w:id="20" w:name="_Toc239351808"/>
      <w:r w:rsidRPr="001407B4">
        <w:rPr>
          <w:rFonts w:ascii="맑은 고딕" w:eastAsia="맑은 고딕" w:hAnsi="맑은 고딕"/>
          <w:color w:val="1F3864"/>
        </w:rPr>
        <w:t>3.2.3 MEASUREMENT</w:t>
      </w:r>
      <w:bookmarkEnd w:id="20"/>
    </w:p>
    <w:p w:rsid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 xml:space="preserve">측정부별 기준을 표시합니다. 측정부 / 항목 / 기준 / 허용 순으로 나오며, 측정부 이름은 카메라를 앞에 붙여 </w:t>
      </w:r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Top 1, Thk 2 처럼 표시됩니다. 기준과 허용의 단위는 mm 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측정부가 등록되지 않은 부품은 이 영역이 비어 있습니다. 비어 있어도 검사는 됩니다. 치수 판정만 하지 않을 뿐입니다.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21" w:name="_Toc239351809"/>
      <w:r w:rsidRPr="001407B4">
        <w:rPr>
          <w:rFonts w:ascii="맑은 고딕" w:eastAsia="맑은 고딕" w:hAnsi="맑은 고딕"/>
          <w:color w:val="1F3864"/>
          <w:lang w:eastAsia="ko-KR"/>
        </w:rPr>
        <w:t>3.2.4 EVENT</w:t>
      </w:r>
      <w:bookmarkEnd w:id="21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검사 진행 중 발생한 메시지를 시간 / 구분 / 내용 순으로 표시합니다. 구분은 Info와 Warning으로 나뉩니다. 검사가 실패했을 때 원인을 확인하는 영역입니다.</w:t>
      </w:r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22" w:name="_Toc239351810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t>3.3 검사 화면 작업 영역</w:t>
      </w:r>
      <w:bookmarkEnd w:id="22"/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23" w:name="_Toc239351811"/>
      <w:r w:rsidRPr="001407B4">
        <w:rPr>
          <w:rFonts w:ascii="맑은 고딕" w:eastAsia="맑은 고딕" w:hAnsi="맑은 고딕"/>
          <w:color w:val="1F3864"/>
          <w:lang w:eastAsia="ko-KR"/>
        </w:rPr>
        <w:t>3.3.1 버튼과 상태 표시</w:t>
      </w:r>
      <w:bookmarkEnd w:id="2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4355"/>
        <w:gridCol w:w="2722"/>
      </w:tblGrid>
      <w:tr w:rsidR="00F850C5" w:rsidRPr="001407B4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버튼</w:t>
            </w:r>
          </w:p>
        </w:tc>
        <w:tc>
          <w:tcPr>
            <w:tcW w:w="4355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동작</w:t>
            </w:r>
          </w:p>
        </w:tc>
        <w:tc>
          <w:tcPr>
            <w:tcW w:w="2722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사용 시점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기준 이미지 저장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현재 카메라 영상 6장을 기준 이미지 한 벌로 저장합니다.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새 부품의 기준 이미지를 만들 때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검사 시작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촬영과 AI 판정을 실행합니다.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부품을 올리고 품번을 입력한 뒤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화면 초기화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입력값과 결과 표시를 지웁니다.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다음 부품으로 넘어갈 때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1407B4" w:rsidRDefault="000D1C60" w:rsidP="001407B4">
      <w:pPr>
        <w:spacing w:after="80"/>
        <w:rPr>
          <w:lang w:eastAsia="ko-KR"/>
        </w:rPr>
      </w:pPr>
      <w:r w:rsidRPr="001407B4">
        <w:rPr>
          <w:sz w:val="18"/>
          <w:lang w:eastAsia="ko-KR"/>
        </w:rPr>
        <w:t>버튼 오른쪽에는 「상태」와 「결과」가 표시됩니다. 「결과」에는 전체 판정과 함께 방향별 점수가 한 줄씩 나옵니다. 어느 방향에서 떨어졌는지 여기서 바로 알 수 있습니다.</w:t>
      </w:r>
      <w:r w:rsidR="001407B4" w:rsidRPr="001407B4">
        <w:rPr>
          <w:lang w:eastAsia="ko-KR"/>
        </w:rPr>
        <w:t xml:space="preserve"> </w:t>
      </w:r>
    </w:p>
    <w:p w:rsidR="001407B4" w:rsidRDefault="001407B4" w:rsidP="001407B4">
      <w:pPr>
        <w:spacing w:after="80"/>
        <w:rPr>
          <w:lang w:eastAsia="ko-KR"/>
        </w:rPr>
      </w:pPr>
    </w:p>
    <w:p w:rsidR="001407B4" w:rsidRDefault="001407B4" w:rsidP="001407B4">
      <w:pPr>
        <w:spacing w:after="80"/>
        <w:rPr>
          <w:rFonts w:hint="eastAsia"/>
          <w:lang w:eastAsia="ko-KR"/>
        </w:rPr>
      </w:pPr>
    </w:p>
    <w:p w:rsidR="00F850C5" w:rsidRPr="001407B4" w:rsidRDefault="001407B4" w:rsidP="001407B4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:rsidR="00F850C5" w:rsidRPr="001407B4" w:rsidRDefault="000D1C60">
      <w:pPr>
        <w:pStyle w:val="31"/>
        <w:spacing w:before="240" w:after="140"/>
        <w:rPr>
          <w:sz w:val="18"/>
        </w:rPr>
      </w:pPr>
      <w:bookmarkStart w:id="24" w:name="_Toc239351812"/>
      <w:r w:rsidRPr="001407B4">
        <w:rPr>
          <w:rFonts w:ascii="맑은 고딕" w:eastAsia="맑은 고딕" w:hAnsi="맑은 고딕"/>
          <w:color w:val="1F3864"/>
        </w:rPr>
        <w:lastRenderedPageBreak/>
        <w:t>3.3.2 카메라 6방향</w:t>
      </w:r>
      <w:bookmarkEnd w:id="2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4355"/>
        <w:gridCol w:w="2722"/>
      </w:tblGrid>
      <w:tr w:rsidR="00F850C5" w:rsidRPr="001407B4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이름</w:t>
            </w:r>
          </w:p>
        </w:tc>
        <w:tc>
          <w:tcPr>
            <w:tcW w:w="4355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촬영 방향</w:t>
            </w:r>
          </w:p>
        </w:tc>
        <w:tc>
          <w:tcPr>
            <w:tcW w:w="2722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측정부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Top View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위에서 내려다본 면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둘 수 있음 (최대 5개)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Front View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앞면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없음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Back View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뒷면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없음</w:t>
            </w:r>
          </w:p>
        </w:tc>
      </w:tr>
      <w:tr w:rsidR="00F850C5" w:rsidRPr="001407B4">
        <w:trPr>
          <w:jc w:val="center"/>
        </w:trPr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Left View</w:t>
            </w:r>
          </w:p>
        </w:tc>
        <w:tc>
          <w:tcPr>
            <w:tcW w:w="4355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왼쪽 면</w:t>
            </w:r>
          </w:p>
        </w:tc>
        <w:tc>
          <w:tcPr>
            <w:tcW w:w="272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없음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Right View</w:t>
            </w:r>
          </w:p>
        </w:tc>
        <w:tc>
          <w:tcPr>
            <w:tcW w:w="4355" w:type="dxa"/>
          </w:tcPr>
          <w:p w:rsidR="00F850C5" w:rsidRDefault="000D1C60">
            <w:r>
              <w:rPr>
                <w:sz w:val="18"/>
              </w:rPr>
              <w:t>오른쪽 면</w:t>
            </w:r>
          </w:p>
        </w:tc>
        <w:tc>
          <w:tcPr>
            <w:tcW w:w="2722" w:type="dxa"/>
          </w:tcPr>
          <w:p w:rsidR="00F850C5" w:rsidRDefault="000D1C60">
            <w:r>
              <w:rPr>
                <w:sz w:val="18"/>
              </w:rPr>
              <w:t>없음</w:t>
            </w:r>
          </w:p>
        </w:tc>
      </w:tr>
      <w:tr w:rsidR="00F850C5">
        <w:trPr>
          <w:jc w:val="center"/>
        </w:trPr>
        <w:tc>
          <w:tcPr>
            <w:tcW w:w="1996" w:type="dxa"/>
          </w:tcPr>
          <w:p w:rsidR="00F850C5" w:rsidRDefault="000D1C60">
            <w:r>
              <w:rPr>
                <w:sz w:val="18"/>
              </w:rPr>
              <w:t>Thickness</w:t>
            </w:r>
          </w:p>
        </w:tc>
        <w:tc>
          <w:tcPr>
            <w:tcW w:w="4355" w:type="dxa"/>
          </w:tcPr>
          <w:p w:rsidR="00F850C5" w:rsidRDefault="000D1C60">
            <w:r>
              <w:rPr>
                <w:sz w:val="18"/>
              </w:rPr>
              <w:t>두께 측정용 면</w:t>
            </w:r>
          </w:p>
        </w:tc>
        <w:tc>
          <w:tcPr>
            <w:tcW w:w="2722" w:type="dxa"/>
          </w:tcPr>
          <w:p w:rsidR="00F850C5" w:rsidRDefault="000D1C60">
            <w:r>
              <w:rPr>
                <w:sz w:val="18"/>
              </w:rPr>
              <w:t>둘 수 있음 (최대 5개)</w:t>
            </w:r>
          </w:p>
        </w:tc>
      </w:tr>
    </w:tbl>
    <w:p w:rsidR="00F850C5" w:rsidRDefault="00F850C5">
      <w:pPr>
        <w:spacing w:after="8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>
        <w:trPr>
          <w:jc w:val="center"/>
        </w:trPr>
        <w:tc>
          <w:tcPr>
            <w:tcW w:w="9072" w:type="dxa"/>
            <w:shd w:val="clear" w:color="auto" w:fill="FFF2CC"/>
          </w:tcPr>
          <w:p w:rsidR="00F850C5" w:rsidRDefault="000D1C60">
            <w:r>
              <w:rPr>
                <w:sz w:val="18"/>
                <w:lang w:eastAsia="ko-KR"/>
              </w:rPr>
              <w:t xml:space="preserve">측정부는 Top과 Thickness 두 카메라에만 둘 수 있습니다. 각각 최대 5개이므로 한 부품에 최대 10개까지 등록됩니다. </w:t>
            </w:r>
            <w:r>
              <w:rPr>
                <w:sz w:val="18"/>
              </w:rPr>
              <w:t>[v0.2]</w:t>
            </w:r>
          </w:p>
        </w:tc>
      </w:tr>
    </w:tbl>
    <w:p w:rsidR="00F850C5" w:rsidRDefault="00F850C5">
      <w:pPr>
        <w:spacing w:after="80"/>
      </w:pPr>
    </w:p>
    <w:p w:rsidR="00F850C5" w:rsidRDefault="000D1C60">
      <w:pPr>
        <w:pStyle w:val="31"/>
        <w:spacing w:before="240" w:after="140"/>
        <w:rPr>
          <w:lang w:eastAsia="ko-KR"/>
        </w:rPr>
      </w:pPr>
      <w:bookmarkStart w:id="25" w:name="_Toc239351813"/>
      <w:r>
        <w:rPr>
          <w:rFonts w:ascii="맑은 고딕" w:eastAsia="맑은 고딕" w:hAnsi="맑은 고딕"/>
          <w:color w:val="1F3864"/>
          <w:sz w:val="22"/>
          <w:lang w:eastAsia="ko-KR"/>
        </w:rPr>
        <w:t>3.3.3 Front 기준 이미지 칸</w:t>
      </w:r>
      <w:bookmarkEnd w:id="25"/>
    </w:p>
    <w:p w:rsidR="00F850C5" w:rsidRDefault="000D1C60">
      <w:pPr>
        <w:spacing w:after="120"/>
        <w:rPr>
          <w:lang w:eastAsia="ko-KR"/>
        </w:rPr>
      </w:pPr>
      <w:r>
        <w:rPr>
          <w:b/>
          <w:color w:val="C00000"/>
          <w:sz w:val="19"/>
          <w:lang w:eastAsia="ko-KR"/>
        </w:rPr>
        <w:t>[v0.2] 오른쪽 위에 Front 방향 기준</w:t>
      </w:r>
      <w:r w:rsidR="001407B4">
        <w:rPr>
          <w:b/>
          <w:color w:val="C00000"/>
          <w:sz w:val="19"/>
          <w:lang w:eastAsia="ko-KR"/>
        </w:rPr>
        <w:t xml:space="preserve"> </w:t>
      </w:r>
      <w:r>
        <w:rPr>
          <w:b/>
          <w:color w:val="C00000"/>
          <w:sz w:val="19"/>
          <w:lang w:eastAsia="ko-KR"/>
        </w:rPr>
        <w:t>이미지만 따로 크게 표시하는 칸이 있습니다.</w:t>
      </w:r>
    </w:p>
    <w:p w:rsidR="00F850C5" w:rsidRDefault="000D1C60">
      <w:pPr>
        <w:spacing w:after="120"/>
        <w:rPr>
          <w:lang w:eastAsia="ko-KR"/>
        </w:rPr>
      </w:pPr>
      <w:r>
        <w:rPr>
          <w:lang w:eastAsia="ko-KR"/>
        </w:rPr>
        <w:t>검사 중에도 항상 보이므로, 지금 올린 부품이 등록된 그 부품이 맞는지 눈으로 바로 대조할 수 있습니다. 품번을 잘못 입력했을 때 이 칸의 사진이 눈앞의 부품과 다르면 검사 전에 알아챌 수 있습니다.</w:t>
      </w:r>
    </w:p>
    <w:p w:rsidR="00F850C5" w:rsidRDefault="000D1C60">
      <w:pPr>
        <w:rPr>
          <w:lang w:eastAsia="ko-KR"/>
        </w:rPr>
      </w:pPr>
      <w:r>
        <w:rPr>
          <w:lang w:eastAsia="ko-KR"/>
        </w:rPr>
        <w:br w:type="page"/>
      </w:r>
    </w:p>
    <w:p w:rsidR="00F850C5" w:rsidRPr="001407B4" w:rsidRDefault="000D1C60">
      <w:pPr>
        <w:pStyle w:val="1"/>
        <w:spacing w:before="360" w:after="140"/>
        <w:rPr>
          <w:sz w:val="24"/>
          <w:lang w:eastAsia="ko-KR"/>
        </w:rPr>
      </w:pPr>
      <w:bookmarkStart w:id="26" w:name="_Toc239351814"/>
      <w:r w:rsidRPr="001407B4">
        <w:rPr>
          <w:rFonts w:ascii="맑은 고딕" w:eastAsia="맑은 고딕" w:hAnsi="맑은 고딕"/>
          <w:color w:val="1F3864"/>
          <w:lang w:eastAsia="ko-KR"/>
        </w:rPr>
        <w:lastRenderedPageBreak/>
        <w:t>4. 검사 수행</w:t>
      </w:r>
      <w:bookmarkEnd w:id="26"/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27" w:name="_Toc239351815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t>4.1 기본 절차</w:t>
      </w:r>
      <w:bookmarkEnd w:id="27"/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1. </w:t>
      </w:r>
      <w:r w:rsidRPr="001407B4">
        <w:rPr>
          <w:sz w:val="18"/>
          <w:lang w:eastAsia="ko-KR"/>
        </w:rPr>
        <w:t>검사할 부품을 검사대에 올립니다.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2. </w:t>
      </w:r>
      <w:r w:rsidRPr="001407B4">
        <w:rPr>
          <w:sz w:val="18"/>
          <w:lang w:eastAsia="ko-KR"/>
        </w:rPr>
        <w:t>6개 View에서 부품이 제대로 보이는지 확인합니다.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3. </w:t>
      </w:r>
      <w:r w:rsidRPr="001407B4">
        <w:rPr>
          <w:sz w:val="18"/>
          <w:lang w:eastAsia="ko-KR"/>
        </w:rPr>
        <w:t xml:space="preserve">SEARCH DB에 품번을 입력합니다. 라벨이 있으면 돋보기 버튼으로 </w:t>
      </w:r>
      <w:r w:rsidR="001407B4">
        <w:rPr>
          <w:sz w:val="18"/>
          <w:lang w:eastAsia="ko-KR"/>
        </w:rPr>
        <w:t>OCR</w:t>
      </w:r>
      <w:r w:rsidR="001407B4">
        <w:rPr>
          <w:rFonts w:hint="eastAsia"/>
          <w:sz w:val="18"/>
          <w:lang w:eastAsia="ko-KR"/>
        </w:rPr>
        <w:t xml:space="preserve">을 통해 </w:t>
      </w:r>
      <w:r w:rsidRPr="001407B4">
        <w:rPr>
          <w:sz w:val="18"/>
          <w:lang w:eastAsia="ko-KR"/>
        </w:rPr>
        <w:t>자동 입력할 수 있습니다.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4. </w:t>
      </w:r>
      <w:r w:rsidRPr="001407B4">
        <w:rPr>
          <w:sz w:val="18"/>
          <w:lang w:eastAsia="ko-KR"/>
        </w:rPr>
        <w:t>PART INFORMATION에 부품 정보가 나오는지, 오른쪽 위 Front 기준 이미지가 눈앞의 부품과 같은지 봅니다.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5. </w:t>
      </w:r>
      <w:r w:rsidRPr="001407B4">
        <w:rPr>
          <w:sz w:val="18"/>
          <w:lang w:eastAsia="ko-KR"/>
        </w:rPr>
        <w:t>「검사 시작」을 누릅니다.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6. </w:t>
      </w:r>
      <w:r w:rsidRPr="001407B4">
        <w:rPr>
          <w:sz w:val="18"/>
          <w:lang w:eastAsia="ko-KR"/>
        </w:rPr>
        <w:t>「상태」가 검사 완료로 바뀌고 「결과」에 판정과 방향별 점수가 표시됩니다.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7. </w:t>
      </w:r>
      <w:r w:rsidRPr="001407B4">
        <w:rPr>
          <w:sz w:val="18"/>
          <w:lang w:eastAsia="ko-KR"/>
        </w:rPr>
        <w:t>각 View의 점수와 치수, MEASUREMENT의 기준값을 확인합니다.</w:t>
      </w:r>
    </w:p>
    <w:p w:rsidR="00F850C5" w:rsidRPr="001407B4" w:rsidRDefault="000D1C60">
      <w:pPr>
        <w:spacing w:after="60"/>
        <w:ind w:left="403" w:hanging="346"/>
        <w:rPr>
          <w:sz w:val="18"/>
          <w:lang w:eastAsia="ko-KR"/>
        </w:rPr>
      </w:pPr>
      <w:r w:rsidRPr="001407B4">
        <w:rPr>
          <w:b/>
          <w:sz w:val="18"/>
          <w:lang w:eastAsia="ko-KR"/>
        </w:rPr>
        <w:t xml:space="preserve">8. </w:t>
      </w:r>
      <w:r w:rsidRPr="001407B4">
        <w:rPr>
          <w:sz w:val="18"/>
          <w:lang w:eastAsia="ko-KR"/>
        </w:rPr>
        <w:t>「화면 초기화」를 누르고 다음 부품으로 넘어갑니다.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품번을 입력했는데 PART INFORMATION이 비어 있으면 등록되지 않은 부품입니다. 이 상태로 검사하면 결과가 ERROR가 됩니다. 먼저 5장을 참고해 부품을 등록하십시오.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spacing w:before="160" w:after="40"/>
        <w:jc w:val="center"/>
        <w:rPr>
          <w:sz w:val="18"/>
        </w:rPr>
      </w:pPr>
      <w:r w:rsidRPr="001407B4">
        <w:rPr>
          <w:noProof/>
          <w:sz w:val="18"/>
        </w:rPr>
        <w:drawing>
          <wp:inline distT="0" distB="0" distL="0" distR="0">
            <wp:extent cx="5760720" cy="3088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2026-08-31_1600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B4" w:rsidRDefault="000D1C60" w:rsidP="001407B4">
      <w:pPr>
        <w:ind w:left="1440" w:firstLine="720"/>
        <w:rPr>
          <w:i/>
          <w:color w:val="595959"/>
          <w:sz w:val="16"/>
          <w:lang w:eastAsia="ko-KR"/>
        </w:rPr>
      </w:pPr>
      <w:r w:rsidRPr="001407B4">
        <w:rPr>
          <w:i/>
          <w:color w:val="595959"/>
          <w:sz w:val="16"/>
          <w:lang w:eastAsia="ko-KR"/>
        </w:rPr>
        <w:t>그림 4-1. 검사 완료 화면 — 다섯 방향 PASS, Thickness만 FAIL</w:t>
      </w:r>
    </w:p>
    <w:p w:rsidR="001407B4" w:rsidRDefault="001407B4" w:rsidP="001407B4">
      <w:pPr>
        <w:rPr>
          <w:lang w:eastAsia="ko-KR"/>
        </w:rPr>
      </w:pPr>
    </w:p>
    <w:p w:rsidR="001407B4" w:rsidRPr="001407B4" w:rsidRDefault="001407B4" w:rsidP="001407B4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:rsidR="00F850C5" w:rsidRPr="001407B4" w:rsidRDefault="00F850C5">
      <w:pPr>
        <w:jc w:val="center"/>
        <w:rPr>
          <w:sz w:val="18"/>
          <w:lang w:eastAsia="ko-KR"/>
        </w:rPr>
      </w:pPr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28" w:name="_Toc239351816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t>4.2 검사 결과 보기</w:t>
      </w:r>
      <w:bookmarkEnd w:id="28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검사가 끝나면 각 방향 칸에 다음 정보가 표시됩니다.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3"/>
        <w:gridCol w:w="2359"/>
        <w:gridCol w:w="5080"/>
      </w:tblGrid>
      <w:tr w:rsidR="00F850C5" w:rsidRPr="001407B4">
        <w:trPr>
          <w:jc w:val="center"/>
        </w:trPr>
        <w:tc>
          <w:tcPr>
            <w:tcW w:w="1633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표시 위치</w:t>
            </w:r>
          </w:p>
        </w:tc>
        <w:tc>
          <w:tcPr>
            <w:tcW w:w="2359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w="5080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설명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왼쪽 위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기준 이미지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비교에 사용한 등록 기준 이미지를 작게 표시합니다.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오른쪽 위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 xml:space="preserve">Score: 99.31 / </w:t>
            </w:r>
            <w:r w:rsidR="001407B4">
              <w:rPr>
                <w:rFonts w:ascii="MalgunGothic" w:eastAsia="MalgunGothic" w:hAnsiTheme="minorHAnsi" w:cs="MalgunGothic"/>
                <w:sz w:val="15"/>
                <w:szCs w:val="15"/>
              </w:rPr>
              <w:t>95.00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앞이 이번 검사 점수, 뒤가 통과 기준 점수입니다.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오른쪽 위 끝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판정 배지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그 방향의 판정입니다.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가운데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큰 판정 글자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멀리서도 보이도록 크게 표시합니다.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아래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W / H / D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AI가 잰 가로·높이·깊이입니다. 단위는 mm 입니다.</w:t>
            </w:r>
          </w:p>
        </w:tc>
      </w:tr>
      <w:tr w:rsidR="00F850C5" w:rsidRPr="001407B4">
        <w:trPr>
          <w:jc w:val="center"/>
        </w:trPr>
        <w:tc>
          <w:tcPr>
            <w:tcW w:w="1633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테두리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색상</w:t>
            </w:r>
          </w:p>
        </w:tc>
        <w:tc>
          <w:tcPr>
            <w:tcW w:w="5080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PASS는 초록, FAIL은 빨강입니다.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pStyle w:val="31"/>
        <w:spacing w:before="240" w:after="140"/>
        <w:rPr>
          <w:sz w:val="18"/>
        </w:rPr>
      </w:pPr>
      <w:bookmarkStart w:id="29" w:name="_Toc239351817"/>
      <w:r w:rsidRPr="001407B4">
        <w:rPr>
          <w:rFonts w:ascii="맑은 고딕" w:eastAsia="맑은 고딕" w:hAnsi="맑은 고딕"/>
          <w:color w:val="1F3864"/>
        </w:rPr>
        <w:t>판정 구분</w:t>
      </w:r>
      <w:bookmarkEnd w:id="2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9"/>
        <w:gridCol w:w="2359"/>
        <w:gridCol w:w="5625"/>
      </w:tblGrid>
      <w:tr w:rsidR="00F850C5" w:rsidRPr="001407B4">
        <w:trPr>
          <w:jc w:val="center"/>
        </w:trPr>
        <w:tc>
          <w:tcPr>
            <w:tcW w:w="1089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결과</w:t>
            </w:r>
          </w:p>
        </w:tc>
        <w:tc>
          <w:tcPr>
            <w:tcW w:w="2359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w="5625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조치</w:t>
            </w:r>
          </w:p>
        </w:tc>
      </w:tr>
      <w:tr w:rsidR="00F850C5" w:rsidRPr="001407B4">
        <w:trPr>
          <w:jc w:val="center"/>
        </w:trPr>
        <w:tc>
          <w:tcPr>
            <w:tcW w:w="108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PASS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기준을 만족했습니다.</w:t>
            </w:r>
          </w:p>
        </w:tc>
        <w:tc>
          <w:tcPr>
            <w:tcW w:w="5625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다음 부품으로 진행합니다.</w:t>
            </w:r>
          </w:p>
        </w:tc>
      </w:tr>
      <w:tr w:rsidR="00F850C5" w:rsidRPr="001407B4">
        <w:trPr>
          <w:jc w:val="center"/>
        </w:trPr>
        <w:tc>
          <w:tcPr>
            <w:tcW w:w="108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FAIL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기준을 벗어났습니다.</w:t>
            </w:r>
          </w:p>
        </w:tc>
        <w:tc>
          <w:tcPr>
            <w:tcW w:w="5625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「결과」의 방향별 점수로 어느 방향이 낮은지 보고, MEASUREMENT에서 어느 측정부가 벗어났는지 확인합니다.</w:t>
            </w:r>
          </w:p>
        </w:tc>
      </w:tr>
      <w:tr w:rsidR="00F850C5" w:rsidRPr="001407B4">
        <w:trPr>
          <w:jc w:val="center"/>
        </w:trPr>
        <w:tc>
          <w:tcPr>
            <w:tcW w:w="1089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ERROR</w:t>
            </w:r>
          </w:p>
        </w:tc>
        <w:tc>
          <w:tcPr>
            <w:tcW w:w="2359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검사를 수행하지 못했습니다.</w:t>
            </w:r>
          </w:p>
        </w:tc>
        <w:tc>
          <w:tcPr>
            <w:tcW w:w="5625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EVENT 메시지를 확인합니다. 품번 미등록, 카메라 실패 등이 원인입니다.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ERROR는 부품의 불량을 뜻하지 않습니다. 검사 자체가 정상적으로 이루어지지 않은 상태이므로 원인을 해결한 뒤 다시 검사해야 합니다.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rPr>
          <w:sz w:val="18"/>
          <w:lang w:eastAsia="ko-KR"/>
        </w:rPr>
      </w:pPr>
      <w:r w:rsidRPr="001407B4">
        <w:rPr>
          <w:sz w:val="18"/>
          <w:lang w:eastAsia="ko-KR"/>
        </w:rPr>
        <w:br w:type="page"/>
      </w:r>
    </w:p>
    <w:p w:rsidR="00F850C5" w:rsidRPr="001407B4" w:rsidRDefault="000D1C60">
      <w:pPr>
        <w:pStyle w:val="21"/>
        <w:spacing w:before="240" w:after="140"/>
        <w:rPr>
          <w:sz w:val="24"/>
          <w:lang w:eastAsia="ko-KR"/>
        </w:rPr>
      </w:pPr>
      <w:bookmarkStart w:id="30" w:name="_Toc239351818"/>
      <w:r w:rsidRPr="001407B4">
        <w:rPr>
          <w:rFonts w:ascii="맑은 고딕" w:eastAsia="맑은 고딕" w:hAnsi="맑은 고딕"/>
          <w:color w:val="1F3864"/>
          <w:sz w:val="24"/>
          <w:lang w:eastAsia="ko-KR"/>
        </w:rPr>
        <w:lastRenderedPageBreak/>
        <w:t>4.3 측정부는 이렇게 판단합니다</w:t>
      </w:r>
      <w:bookmarkEnd w:id="30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b/>
          <w:color w:val="C00000"/>
          <w:sz w:val="18"/>
          <w:lang w:eastAsia="ko-KR"/>
        </w:rPr>
        <w:t>[v0.2 신설]</w:t>
      </w:r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측정부에 값이 나오는데도 PASS/FAIL이 붙지 않는 경우가 있습니다. 고장이 아니라 규칙입니다. 이 절에서 그 규칙을 설명합니다.</w:t>
      </w:r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31" w:name="_Toc239351819"/>
      <w:r w:rsidRPr="001407B4">
        <w:rPr>
          <w:rFonts w:ascii="맑은 고딕" w:eastAsia="맑은 고딕" w:hAnsi="맑은 고딕"/>
          <w:color w:val="1F3864"/>
          <w:lang w:eastAsia="ko-KR"/>
        </w:rPr>
        <w:t>4.3.1 판정하는 측정부와 값만 보여 주는 측정부</w:t>
      </w:r>
      <w:bookmarkEnd w:id="31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프로그램은 측정부를 두 종류로 나눕니다. 나누는 기준은 단 두 가지, 좌표를 그었는지와 기준값을 넣었는지입니다.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18"/>
        <w:gridCol w:w="3052"/>
        <w:gridCol w:w="1846"/>
      </w:tblGrid>
      <w:tr w:rsidR="00F850C5" w:rsidRPr="001407B4" w:rsidTr="002502D0">
        <w:trPr>
          <w:jc w:val="center"/>
        </w:trPr>
        <w:tc>
          <w:tcPr>
            <w:tcW w:w="1555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618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3052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화면에 나오는 것</w:t>
            </w:r>
          </w:p>
        </w:tc>
        <w:tc>
          <w:tcPr>
            <w:tcW w:w="1846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전체 판정에</w:t>
            </w:r>
          </w:p>
        </w:tc>
      </w:tr>
      <w:tr w:rsidR="00F850C5" w:rsidRPr="001407B4" w:rsidTr="002502D0">
        <w:trPr>
          <w:jc w:val="center"/>
        </w:trPr>
        <w:tc>
          <w:tcPr>
            <w:tcW w:w="1555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판정 대상 측정부</w:t>
            </w:r>
          </w:p>
        </w:tc>
        <w:tc>
          <w:tcPr>
            <w:tcW w:w="2618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측정부 위치 좌표가 그어져 있고,</w:t>
            </w:r>
          </w:p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기준값이 0이 아님</w:t>
            </w:r>
          </w:p>
        </w:tc>
        <w:tc>
          <w:tcPr>
            <w:tcW w:w="305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측정값 + 기준값 + 허용 범위</w:t>
            </w:r>
            <w:r w:rsidR="002502D0">
              <w:rPr>
                <w:rFonts w:hint="eastAsia"/>
                <w:sz w:val="16"/>
                <w:lang w:eastAsia="ko-KR"/>
              </w:rPr>
              <w:t xml:space="preserve"> </w:t>
            </w:r>
          </w:p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+ PASS/FAIL</w:t>
            </w:r>
          </w:p>
        </w:tc>
        <w:tc>
          <w:tcPr>
            <w:tcW w:w="184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반영됩니다</w:t>
            </w:r>
          </w:p>
        </w:tc>
      </w:tr>
      <w:tr w:rsidR="00F850C5" w:rsidRPr="001407B4" w:rsidTr="002502D0">
        <w:trPr>
          <w:jc w:val="center"/>
        </w:trPr>
        <w:tc>
          <w:tcPr>
            <w:tcW w:w="1555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참고값 측정부</w:t>
            </w:r>
          </w:p>
        </w:tc>
        <w:tc>
          <w:tcPr>
            <w:tcW w:w="2618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좌표가 없거나,</w:t>
            </w:r>
          </w:p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기준값이 0이거나 비어 있음</w:t>
            </w:r>
          </w:p>
        </w:tc>
        <w:tc>
          <w:tcPr>
            <w:tcW w:w="305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측정값 + (참고) 표시.</w:t>
            </w:r>
          </w:p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PASS/FAIL 없음</w:t>
            </w:r>
          </w:p>
        </w:tc>
        <w:tc>
          <w:tcPr>
            <w:tcW w:w="184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반영되지 않습니다</w:t>
            </w:r>
          </w:p>
        </w:tc>
      </w:tr>
    </w:tbl>
    <w:p w:rsidR="00F850C5" w:rsidRPr="001407B4" w:rsidRDefault="00F850C5">
      <w:pPr>
        <w:spacing w:after="80"/>
        <w:rPr>
          <w:sz w:val="18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두 조건을 모두 만족해야 판정합니다. 좌표만 그어 두거나 기준값만 넣어 둔 측정부는 판정하지 않고 값만 보여 줍니다.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이렇게 나눈 이유가 있습니다. 기준값을 아직 못 정한 측정부를 억지로 판정하면 기준값 0과 비교하게 되어 무조건 FAIL이 됩니다. 실제로는 불량이 아닌데 불량으로 쌓이므로, 기준이 갖춰진 측정부만 판정하고 나머지는 참고값으로 둡니다.</w:t>
      </w:r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32" w:name="_Toc239351820"/>
      <w:r w:rsidRPr="001407B4">
        <w:rPr>
          <w:rFonts w:ascii="맑은 고딕" w:eastAsia="맑은 고딕" w:hAnsi="맑은 고딕"/>
          <w:color w:val="1F3864"/>
          <w:lang w:eastAsia="ko-KR"/>
        </w:rPr>
        <w:t>4.3.2 참고값 측정부의 기준값 표시</w:t>
      </w:r>
      <w:bookmarkEnd w:id="32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참고값 측정부는 화면에 나오는 기준값과 허용 범위가 우리가 등록한 값이 아니라 AI가 돌려준 값입니다. 우리 데이터베이스에는 그 값이 비어 있어서, 그대로 적으면 측정값이 크게 벗어난 것처럼 잘못 읽히기 때문입니다.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참고값 줄의 기준값은 참고용입니다. 그 값을 근거로 합격·불합격을 판단하지 마십시오. 판정이 필요하면 5.1.4절을 보고 좌표와 기준값을 등록하십시오.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33" w:name="_Toc239351821"/>
      <w:r w:rsidRPr="001407B4">
        <w:rPr>
          <w:rFonts w:ascii="맑은 고딕" w:eastAsia="맑은 고딕" w:hAnsi="맑은 고딕"/>
          <w:color w:val="1F3864"/>
          <w:lang w:eastAsia="ko-KR"/>
        </w:rPr>
        <w:t>4.3.3 허용 범위를 읽는 법</w:t>
      </w:r>
      <w:bookmarkEnd w:id="33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허용은 기준값을 중심으로 아래위로 얼마까지 봐 주는지를 뜻합니다. 화면에는 -0.5 ~ +0.5 처럼 표시됩니다. 기준값·허용·측정값은 모두 mm 단위입니다.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0"/>
        <w:gridCol w:w="1814"/>
        <w:gridCol w:w="1996"/>
        <w:gridCol w:w="3992"/>
      </w:tblGrid>
      <w:tr w:rsidR="00F850C5" w:rsidRPr="001407B4">
        <w:trPr>
          <w:jc w:val="center"/>
        </w:trPr>
        <w:tc>
          <w:tcPr>
            <w:tcW w:w="1270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기준값 (mm)</w:t>
            </w:r>
          </w:p>
        </w:tc>
        <w:tc>
          <w:tcPr>
            <w:tcW w:w="1814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허용 (mm)</w:t>
            </w:r>
          </w:p>
        </w:tc>
        <w:tc>
          <w:tcPr>
            <w:tcW w:w="1996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합격 범위 (mm)</w:t>
            </w:r>
          </w:p>
        </w:tc>
        <w:tc>
          <w:tcPr>
            <w:tcW w:w="3992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설명</w:t>
            </w:r>
          </w:p>
        </w:tc>
      </w:tr>
      <w:tr w:rsidR="00F850C5" w:rsidRPr="001407B4">
        <w:trPr>
          <w:jc w:val="center"/>
        </w:trPr>
        <w:tc>
          <w:tcPr>
            <w:tcW w:w="127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150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-0.5 ~ +0.5</w:t>
            </w:r>
          </w:p>
        </w:tc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149.5 ~ 150.5</w:t>
            </w:r>
          </w:p>
        </w:tc>
        <w:tc>
          <w:tcPr>
            <w:tcW w:w="3992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가장 흔한 형태입니다.</w:t>
            </w:r>
          </w:p>
        </w:tc>
      </w:tr>
      <w:tr w:rsidR="00F850C5" w:rsidRPr="001407B4">
        <w:trPr>
          <w:jc w:val="center"/>
        </w:trPr>
        <w:tc>
          <w:tcPr>
            <w:tcW w:w="127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150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-0 ~ +0</w:t>
            </w:r>
          </w:p>
        </w:tc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150 정확히</w:t>
            </w:r>
          </w:p>
        </w:tc>
        <w:tc>
          <w:tcPr>
            <w:tcW w:w="399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허용을 0으로 두면 기준값과 정확히 같아야 합격입니다. 의도한 설정이면 그대로 두어도 됩니다.</w:t>
            </w:r>
          </w:p>
        </w:tc>
      </w:tr>
      <w:tr w:rsidR="00F850C5" w:rsidRPr="001407B4">
        <w:trPr>
          <w:jc w:val="center"/>
        </w:trPr>
        <w:tc>
          <w:tcPr>
            <w:tcW w:w="1270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0</w:t>
            </w:r>
          </w:p>
        </w:tc>
        <w:tc>
          <w:tcPr>
            <w:tcW w:w="1814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무엇이든</w:t>
            </w:r>
          </w:p>
        </w:tc>
        <w:tc>
          <w:tcPr>
            <w:tcW w:w="1996" w:type="dxa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sz w:val="16"/>
              </w:rPr>
              <w:t>판정하지 않음</w:t>
            </w:r>
          </w:p>
        </w:tc>
        <w:tc>
          <w:tcPr>
            <w:tcW w:w="3992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기준값이 0이면 참고값 측정부가 됩니다.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허용값은 부호가 아니라 크기로 읽습니다. Min에 0.5를 넣든 -0.5를 넣든 아래로 0.5까지 허용한다는 뜻으로 같게 동작합니다.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pStyle w:val="31"/>
        <w:spacing w:before="240" w:after="140"/>
        <w:rPr>
          <w:sz w:val="18"/>
          <w:lang w:eastAsia="ko-KR"/>
        </w:rPr>
      </w:pPr>
      <w:bookmarkStart w:id="34" w:name="_Toc239351822"/>
      <w:r w:rsidRPr="001407B4">
        <w:rPr>
          <w:rFonts w:ascii="맑은 고딕" w:eastAsia="맑은 고딕" w:hAnsi="맑은 고딕"/>
          <w:color w:val="1F3864"/>
          <w:lang w:eastAsia="ko-KR"/>
        </w:rPr>
        <w:t>4.3.4 Thickness 칸에 판정이 안 보일 때</w:t>
      </w:r>
      <w:bookmarkEnd w:id="34"/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b/>
          <w:color w:val="C00000"/>
          <w:sz w:val="18"/>
          <w:lang w:eastAsia="ko-KR"/>
        </w:rPr>
        <w:t>[v0.2] Thickness 칸에만 적용되는 규칙이 하나 더 있습니다.</w:t>
      </w:r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Thickness에 판정 대상 측정부가 하나도 없으면, 그 칸의 점수와 PASS/FAIL 표시를 감춥니다. 대신 촬영한 사진과 「측정부 미지정」 안내만 보여 줍니다.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9"/>
        <w:gridCol w:w="5443"/>
      </w:tblGrid>
      <w:tr w:rsidR="00F850C5" w:rsidRPr="001407B4">
        <w:trPr>
          <w:jc w:val="center"/>
        </w:trPr>
        <w:tc>
          <w:tcPr>
            <w:tcW w:w="3629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Thickness 측정부 상태</w:t>
            </w:r>
          </w:p>
        </w:tc>
        <w:tc>
          <w:tcPr>
            <w:tcW w:w="5443" w:type="dxa"/>
            <w:shd w:val="clear" w:color="auto" w:fill="1F3864"/>
          </w:tcPr>
          <w:p w:rsidR="00F850C5" w:rsidRPr="001407B4" w:rsidRDefault="000D1C60">
            <w:pPr>
              <w:rPr>
                <w:sz w:val="18"/>
              </w:rPr>
            </w:pPr>
            <w:r w:rsidRPr="001407B4">
              <w:rPr>
                <w:b/>
                <w:color w:val="FFFFFF"/>
                <w:sz w:val="16"/>
              </w:rPr>
              <w:t>Thickness 칸 화면</w:t>
            </w:r>
          </w:p>
        </w:tc>
      </w:tr>
      <w:tr w:rsidR="00F850C5" w:rsidRPr="001407B4">
        <w:trPr>
          <w:jc w:val="center"/>
        </w:trPr>
        <w:tc>
          <w:tcPr>
            <w:tcW w:w="3629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판정 대상 측정부가 하나라도 있음</w:t>
            </w:r>
          </w:p>
        </w:tc>
        <w:tc>
          <w:tcPr>
            <w:tcW w:w="5443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점수와 PASS/FAIL을 정상 표시</w:t>
            </w:r>
          </w:p>
        </w:tc>
      </w:tr>
      <w:tr w:rsidR="00F850C5" w:rsidRPr="001407B4">
        <w:trPr>
          <w:jc w:val="center"/>
        </w:trPr>
        <w:tc>
          <w:tcPr>
            <w:tcW w:w="3629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판정 대상 측정부가 하나도 없음</w:t>
            </w:r>
          </w:p>
        </w:tc>
        <w:tc>
          <w:tcPr>
            <w:tcW w:w="5443" w:type="dxa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점수와 판정을 감춤. 사진과 안내 문구만 표시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1407B4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1407B4" w:rsidRDefault="000D1C60">
            <w:pPr>
              <w:rPr>
                <w:sz w:val="18"/>
                <w:lang w:eastAsia="ko-KR"/>
              </w:rPr>
            </w:pPr>
            <w:r w:rsidRPr="001407B4">
              <w:rPr>
                <w:sz w:val="16"/>
                <w:lang w:eastAsia="ko-KR"/>
              </w:rPr>
              <w:t>표시만 감추는 것입니다. 판정 자체는 그대로 이루어지고 검사 이력에도 남습니다. 좌표를 긋지 않은 Thickness에서 PASS/FAIL이 떠 무엇을 판정한 것인지 헷갈린다는 현장 의견을 반영한 것입니다.</w:t>
            </w:r>
          </w:p>
        </w:tc>
      </w:tr>
    </w:tbl>
    <w:p w:rsidR="00F850C5" w:rsidRPr="001407B4" w:rsidRDefault="00F850C5">
      <w:pPr>
        <w:spacing w:after="80"/>
        <w:rPr>
          <w:sz w:val="18"/>
          <w:lang w:eastAsia="ko-KR"/>
        </w:rPr>
      </w:pPr>
    </w:p>
    <w:p w:rsidR="00F850C5" w:rsidRPr="001407B4" w:rsidRDefault="000D1C60">
      <w:pPr>
        <w:spacing w:after="120"/>
        <w:rPr>
          <w:sz w:val="18"/>
          <w:lang w:eastAsia="ko-KR"/>
        </w:rPr>
      </w:pPr>
      <w:r w:rsidRPr="001407B4">
        <w:rPr>
          <w:sz w:val="18"/>
          <w:lang w:eastAsia="ko-KR"/>
        </w:rPr>
        <w:t>다른 다섯 방향(Top, Front, Back, Left, Right)은 언제나 점수와 판정이 보입니다.</w:t>
      </w:r>
    </w:p>
    <w:p w:rsidR="00F850C5" w:rsidRDefault="000D1C60">
      <w:pPr>
        <w:rPr>
          <w:lang w:eastAsia="ko-KR"/>
        </w:rPr>
      </w:pPr>
      <w:r>
        <w:rPr>
          <w:lang w:eastAsia="ko-KR"/>
        </w:rPr>
        <w:br w:type="page"/>
      </w:r>
    </w:p>
    <w:p w:rsidR="00F850C5" w:rsidRPr="002502D0" w:rsidRDefault="000D1C60">
      <w:pPr>
        <w:pStyle w:val="21"/>
        <w:spacing w:before="240" w:after="140"/>
        <w:rPr>
          <w:sz w:val="24"/>
          <w:lang w:eastAsia="ko-KR"/>
        </w:rPr>
      </w:pPr>
      <w:bookmarkStart w:id="35" w:name="_Toc239351823"/>
      <w:r w:rsidRPr="002502D0">
        <w:rPr>
          <w:rFonts w:ascii="맑은 고딕" w:eastAsia="맑은 고딕" w:hAnsi="맑은 고딕"/>
          <w:color w:val="1F3864"/>
          <w:sz w:val="24"/>
          <w:lang w:eastAsia="ko-KR"/>
        </w:rPr>
        <w:lastRenderedPageBreak/>
        <w:t>4.4 EVENT 메시지 읽기</w:t>
      </w:r>
      <w:bookmarkEnd w:id="35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검사가 진행되는 순서대로 메시지가 쌓입니다. 정상 검사에서는 다음 흐름이 나타납니다.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6"/>
        <w:gridCol w:w="3629"/>
        <w:gridCol w:w="4717"/>
      </w:tblGrid>
      <w:tr w:rsidR="00F850C5" w:rsidRPr="002502D0">
        <w:trPr>
          <w:jc w:val="center"/>
        </w:trPr>
        <w:tc>
          <w:tcPr>
            <w:tcW w:w="726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순서</w:t>
            </w:r>
          </w:p>
        </w:tc>
        <w:tc>
          <w:tcPr>
            <w:tcW w:w="3629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메시지 예</w:t>
            </w:r>
          </w:p>
        </w:tc>
        <w:tc>
          <w:tcPr>
            <w:tcW w:w="4717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의미</w:t>
            </w:r>
          </w:p>
        </w:tc>
      </w:tr>
      <w:tr w:rsidR="00F850C5" w:rsidRPr="002502D0">
        <w:trPr>
          <w:jc w:val="center"/>
        </w:trPr>
        <w:tc>
          <w:tcPr>
            <w:tcW w:w="72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1</w:t>
            </w:r>
          </w:p>
        </w:tc>
        <w:tc>
          <w:tcPr>
            <w:tcW w:w="3629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기준정보 조회를 시작합니다.</w:t>
            </w:r>
          </w:p>
        </w:tc>
        <w:tc>
          <w:tcPr>
            <w:tcW w:w="4717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입력한 품번으로 부품 정보를 찾습니다.</w:t>
            </w:r>
          </w:p>
        </w:tc>
      </w:tr>
      <w:tr w:rsidR="00F850C5" w:rsidRPr="002502D0">
        <w:trPr>
          <w:jc w:val="center"/>
        </w:trPr>
        <w:tc>
          <w:tcPr>
            <w:tcW w:w="72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2</w:t>
            </w:r>
          </w:p>
        </w:tc>
        <w:tc>
          <w:tcPr>
            <w:tcW w:w="3629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검사 이미지 획득을 시작합니다.</w:t>
            </w:r>
          </w:p>
        </w:tc>
        <w:tc>
          <w:tcPr>
            <w:tcW w:w="4717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카메라에서 이미지를 가져옵니다.</w:t>
            </w:r>
          </w:p>
        </w:tc>
      </w:tr>
      <w:tr w:rsidR="00F850C5" w:rsidRPr="002502D0">
        <w:trPr>
          <w:jc w:val="center"/>
        </w:trPr>
        <w:tc>
          <w:tcPr>
            <w:tcW w:w="72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3</w:t>
            </w:r>
          </w:p>
        </w:tc>
        <w:tc>
          <w:tcPr>
            <w:tcW w:w="3629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검사 이미지 6장을 획득했습니다.</w:t>
            </w:r>
          </w:p>
        </w:tc>
        <w:tc>
          <w:tcPr>
            <w:tcW w:w="4717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6방향 촬영이 완료됐습니다.</w:t>
            </w:r>
          </w:p>
        </w:tc>
      </w:tr>
      <w:tr w:rsidR="00F850C5" w:rsidRPr="002502D0">
        <w:trPr>
          <w:jc w:val="center"/>
        </w:trPr>
        <w:tc>
          <w:tcPr>
            <w:tcW w:w="72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4</w:t>
            </w:r>
          </w:p>
        </w:tc>
        <w:tc>
          <w:tcPr>
            <w:tcW w:w="3629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이미지 AI 검사와 측정정보 확인</w:t>
            </w:r>
          </w:p>
        </w:tc>
        <w:tc>
          <w:tcPr>
            <w:tcW w:w="4717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AI가 비교와 측정을 수행합니다.</w:t>
            </w:r>
          </w:p>
        </w:tc>
      </w:tr>
      <w:tr w:rsidR="00F850C5" w:rsidRPr="002502D0">
        <w:trPr>
          <w:jc w:val="center"/>
        </w:trPr>
        <w:tc>
          <w:tcPr>
            <w:tcW w:w="72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5</w:t>
            </w:r>
          </w:p>
        </w:tc>
        <w:tc>
          <w:tcPr>
            <w:tcW w:w="3629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AI가 반환한 측정부별 판정을 적용</w:t>
            </w:r>
          </w:p>
        </w:tc>
        <w:tc>
          <w:tcPr>
            <w:tcW w:w="4717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측정부 결과를 반영합니다.</w:t>
            </w:r>
          </w:p>
        </w:tc>
      </w:tr>
      <w:tr w:rsidR="00F850C5" w:rsidRPr="002502D0">
        <w:trPr>
          <w:jc w:val="center"/>
        </w:trPr>
        <w:tc>
          <w:tcPr>
            <w:tcW w:w="72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6</w:t>
            </w:r>
          </w:p>
        </w:tc>
        <w:tc>
          <w:tcPr>
            <w:tcW w:w="3629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VLAD 추론 완료. 처리 이미지 6장</w:t>
            </w:r>
          </w:p>
        </w:tc>
        <w:tc>
          <w:tcPr>
            <w:tcW w:w="4717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검사가 끝났습니다.</w:t>
            </w:r>
          </w:p>
        </w:tc>
      </w:tr>
    </w:tbl>
    <w:p w:rsidR="00F850C5" w:rsidRPr="002502D0" w:rsidRDefault="00F850C5">
      <w:pPr>
        <w:spacing w:after="80"/>
        <w:rPr>
          <w:sz w:val="18"/>
        </w:rPr>
      </w:pP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구분이 Warning인 메시지는 검사를 중단시키지 않지만 확인이 필요한 항목입니다.</w:t>
      </w:r>
    </w:p>
    <w:p w:rsidR="00F850C5" w:rsidRPr="002502D0" w:rsidRDefault="000D1C60">
      <w:pPr>
        <w:pStyle w:val="21"/>
        <w:spacing w:before="240" w:after="140"/>
        <w:rPr>
          <w:sz w:val="24"/>
          <w:lang w:eastAsia="ko-KR"/>
        </w:rPr>
      </w:pPr>
      <w:bookmarkStart w:id="36" w:name="_Toc239351824"/>
      <w:r w:rsidRPr="002502D0">
        <w:rPr>
          <w:rFonts w:ascii="맑은 고딕" w:eastAsia="맑은 고딕" w:hAnsi="맑은 고딕"/>
          <w:color w:val="1F3864"/>
          <w:sz w:val="24"/>
          <w:lang w:eastAsia="ko-KR"/>
        </w:rPr>
        <w:t>4.5 스캐너로 품번 입력</w:t>
      </w:r>
      <w:bookmarkEnd w:id="36"/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1. </w:t>
      </w:r>
      <w:r w:rsidRPr="002502D0">
        <w:rPr>
          <w:sz w:val="18"/>
          <w:lang w:eastAsia="ko-KR"/>
        </w:rPr>
        <w:t>부품 라벨을 스캐너에 넣습니다.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2. </w:t>
      </w:r>
      <w:r w:rsidRPr="002502D0">
        <w:rPr>
          <w:sz w:val="18"/>
          <w:lang w:eastAsia="ko-KR"/>
        </w:rPr>
        <w:t>SEARCH DB 입력란 오른쪽의 돋보기 버튼을 누릅니다.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3. </w:t>
      </w:r>
      <w:r w:rsidRPr="002502D0">
        <w:rPr>
          <w:sz w:val="18"/>
          <w:lang w:eastAsia="ko-KR"/>
        </w:rPr>
        <w:t>스캔과 문자 인식이 진행됩니다.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4. </w:t>
      </w:r>
      <w:r w:rsidRPr="002502D0">
        <w:rPr>
          <w:sz w:val="18"/>
          <w:lang w:eastAsia="ko-KR"/>
        </w:rPr>
        <w:t>인식된 품번이 입력란에 채워지고 기준정보를 조회합니다.</w:t>
      </w: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인식된 품번이 등록되어 있지 않으면 확인 창이 나타납니다. 「등록」을 선택하면 부품 등록 &gt; 단일품목 등록 화면으로 이동하고, 인식된 품번이 자동으로 입력된 상태로 시작합니다.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OCR 결과가 실제 라벨과 다르면 옵션 &gt; OCR 에서 「가장 최근 OCR 결과」의 인식 원문을 확인하십시오. 라벨 오염이나 스캔 해상도가 원인인 경우가 많습니다.</w:t>
            </w:r>
          </w:p>
        </w:tc>
      </w:tr>
    </w:tbl>
    <w:p w:rsidR="00F850C5" w:rsidRPr="002502D0" w:rsidRDefault="00F850C5">
      <w:pPr>
        <w:spacing w:after="80"/>
        <w:rPr>
          <w:sz w:val="18"/>
          <w:lang w:eastAsia="ko-KR"/>
        </w:rPr>
      </w:pPr>
    </w:p>
    <w:p w:rsidR="00F850C5" w:rsidRPr="002502D0" w:rsidRDefault="000D1C60">
      <w:pPr>
        <w:pStyle w:val="21"/>
        <w:spacing w:before="240" w:after="140"/>
        <w:rPr>
          <w:sz w:val="24"/>
          <w:lang w:eastAsia="ko-KR"/>
        </w:rPr>
      </w:pPr>
      <w:bookmarkStart w:id="37" w:name="_Toc239351825"/>
      <w:r w:rsidRPr="002502D0">
        <w:rPr>
          <w:rFonts w:ascii="맑은 고딕" w:eastAsia="맑은 고딕" w:hAnsi="맑은 고딕"/>
          <w:color w:val="1F3864"/>
          <w:sz w:val="24"/>
          <w:lang w:eastAsia="ko-KR"/>
        </w:rPr>
        <w:t>4.6 결과 저장</w:t>
      </w:r>
      <w:bookmarkEnd w:id="37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검사가 끝나면 결과와 이미지가 자동으로 저장됩니다. 별도 저장 조작이 필요하지 않습니다.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검사 결과와 측정값은 데이터베이스에 저장되어 이력 화면에서 조회할 수 있습니다.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촬영 원본과 판정이 찍힌 결과 이미지가 함께 저장됩니다.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결과 이미지에는 점수, W/H/D, 측정부 선과 측정값이 함께 그려집니다.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보관 기간이 지나거나 디스크 여유 공간이 부족해지면 오래된 데이터부터 자동으로 삭제됩니다.</w:t>
      </w:r>
    </w:p>
    <w:p w:rsidR="00F850C5" w:rsidRPr="002502D0" w:rsidRDefault="000D1C60">
      <w:pPr>
        <w:rPr>
          <w:sz w:val="18"/>
          <w:lang w:eastAsia="ko-KR"/>
        </w:rPr>
      </w:pPr>
      <w:r w:rsidRPr="002502D0">
        <w:rPr>
          <w:sz w:val="18"/>
          <w:lang w:eastAsia="ko-KR"/>
        </w:rPr>
        <w:br w:type="page"/>
      </w:r>
    </w:p>
    <w:p w:rsidR="00F850C5" w:rsidRPr="002502D0" w:rsidRDefault="000D1C60">
      <w:pPr>
        <w:pStyle w:val="1"/>
        <w:spacing w:before="360" w:after="140"/>
        <w:rPr>
          <w:sz w:val="24"/>
          <w:lang w:eastAsia="ko-KR"/>
        </w:rPr>
      </w:pPr>
      <w:bookmarkStart w:id="38" w:name="_Toc239351826"/>
      <w:r w:rsidRPr="002502D0">
        <w:rPr>
          <w:rFonts w:ascii="맑은 고딕" w:eastAsia="맑은 고딕" w:hAnsi="맑은 고딕"/>
          <w:color w:val="1F3864"/>
          <w:lang w:eastAsia="ko-KR"/>
        </w:rPr>
        <w:lastRenderedPageBreak/>
        <w:t>5. 부품 등록</w:t>
      </w:r>
      <w:bookmarkEnd w:id="38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검사하려면 부품이 먼저 등록되어 있어야 합니다. 등록에는 기준정보 입력과 기준 이미지 등록이 모두 필요합니다.</w:t>
      </w:r>
    </w:p>
    <w:p w:rsidR="00F850C5" w:rsidRPr="002502D0" w:rsidRDefault="000D1C60">
      <w:pPr>
        <w:pStyle w:val="21"/>
        <w:spacing w:before="240" w:after="140"/>
        <w:rPr>
          <w:sz w:val="24"/>
        </w:rPr>
      </w:pPr>
      <w:bookmarkStart w:id="39" w:name="_Toc239351827"/>
      <w:r w:rsidRPr="002502D0">
        <w:rPr>
          <w:rFonts w:ascii="맑은 고딕" w:eastAsia="맑은 고딕" w:hAnsi="맑은 고딕"/>
          <w:color w:val="1F3864"/>
          <w:sz w:val="24"/>
        </w:rPr>
        <w:t>5.1 단일품목 등록</w:t>
      </w:r>
      <w:bookmarkEnd w:id="39"/>
    </w:p>
    <w:p w:rsidR="00F850C5" w:rsidRPr="002502D0" w:rsidRDefault="000D1C60">
      <w:pPr>
        <w:spacing w:before="160" w:after="40"/>
        <w:jc w:val="center"/>
        <w:rPr>
          <w:sz w:val="18"/>
        </w:rPr>
      </w:pPr>
      <w:r w:rsidRPr="002502D0">
        <w:rPr>
          <w:noProof/>
          <w:sz w:val="18"/>
        </w:rPr>
        <w:drawing>
          <wp:inline distT="0" distB="0" distL="0" distR="0">
            <wp:extent cx="5760720" cy="3073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_2026-08-31_103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Pr="002502D0" w:rsidRDefault="000D1C60">
      <w:pPr>
        <w:jc w:val="center"/>
        <w:rPr>
          <w:sz w:val="18"/>
          <w:lang w:eastAsia="ko-KR"/>
        </w:rPr>
      </w:pPr>
      <w:r w:rsidRPr="002502D0">
        <w:rPr>
          <w:i/>
          <w:color w:val="595959"/>
          <w:sz w:val="16"/>
          <w:lang w:eastAsia="ko-KR"/>
        </w:rPr>
        <w:t>그림 5-1. 부품 등록 &gt; 단일품목 등록</w:t>
      </w:r>
    </w:p>
    <w:p w:rsidR="00F850C5" w:rsidRPr="002502D0" w:rsidRDefault="000D1C60">
      <w:pPr>
        <w:pStyle w:val="31"/>
        <w:spacing w:before="240" w:after="140"/>
        <w:rPr>
          <w:sz w:val="18"/>
        </w:rPr>
      </w:pPr>
      <w:bookmarkStart w:id="40" w:name="_Toc239351828"/>
      <w:r w:rsidRPr="002502D0">
        <w:rPr>
          <w:rFonts w:ascii="맑은 고딕" w:eastAsia="맑은 고딕" w:hAnsi="맑은 고딕"/>
          <w:color w:val="1F3864"/>
        </w:rPr>
        <w:t>5.1.1 화면 구성</w:t>
      </w:r>
      <w:bookmarkEnd w:id="4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452"/>
        <w:gridCol w:w="5806"/>
      </w:tblGrid>
      <w:tr w:rsidR="00F850C5" w:rsidRPr="002502D0">
        <w:trPr>
          <w:jc w:val="center"/>
        </w:trPr>
        <w:tc>
          <w:tcPr>
            <w:tcW w:w="1814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1452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5806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내용</w:t>
            </w:r>
          </w:p>
        </w:tc>
      </w:tr>
      <w:tr w:rsidR="00F850C5" w:rsidRPr="002502D0">
        <w:trPr>
          <w:jc w:val="center"/>
        </w:trPr>
        <w:tc>
          <w:tcPr>
            <w:tcW w:w="1814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DB 조회/관리</w:t>
            </w:r>
          </w:p>
        </w:tc>
        <w:tc>
          <w:tcPr>
            <w:tcW w:w="1452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위쪽</w:t>
            </w:r>
          </w:p>
        </w:tc>
        <w:tc>
          <w:tcPr>
            <w:tcW w:w="5806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등록된 부품 목록입니다. 수정할 항목을 선택하거나 기준값을 참고해 신규 생성합니다.</w:t>
            </w:r>
          </w:p>
        </w:tc>
      </w:tr>
      <w:tr w:rsidR="00F850C5" w:rsidRPr="002502D0">
        <w:trPr>
          <w:jc w:val="center"/>
        </w:trPr>
        <w:tc>
          <w:tcPr>
            <w:tcW w:w="1814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측정부 좌표 이미지</w:t>
            </w:r>
          </w:p>
        </w:tc>
        <w:tc>
          <w:tcPr>
            <w:tcW w:w="1452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오른쪽 위</w:t>
            </w:r>
          </w:p>
        </w:tc>
        <w:tc>
          <w:tcPr>
            <w:tcW w:w="5806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선택한 카메라의 측정부 위치가 표시된 이미지입니다. 없으면 「coordinate 이미지 없음」으로 표시됩니다.</w:t>
            </w:r>
          </w:p>
        </w:tc>
      </w:tr>
      <w:tr w:rsidR="00F850C5" w:rsidRPr="002502D0">
        <w:trPr>
          <w:jc w:val="center"/>
        </w:trPr>
        <w:tc>
          <w:tcPr>
            <w:tcW w:w="1814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Information Input</w:t>
            </w:r>
          </w:p>
        </w:tc>
        <w:tc>
          <w:tcPr>
            <w:tcW w:w="1452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왼쪽 아래</w:t>
            </w:r>
          </w:p>
        </w:tc>
        <w:tc>
          <w:tcPr>
            <w:tcW w:w="5806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부품 기준정보를 입력합니다.</w:t>
            </w:r>
          </w:p>
        </w:tc>
      </w:tr>
      <w:tr w:rsidR="00F850C5" w:rsidRPr="002502D0">
        <w:trPr>
          <w:jc w:val="center"/>
        </w:trPr>
        <w:tc>
          <w:tcPr>
            <w:tcW w:w="1814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등록 기준 이미지</w:t>
            </w:r>
          </w:p>
        </w:tc>
        <w:tc>
          <w:tcPr>
            <w:tcW w:w="1452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가운데</w:t>
            </w:r>
          </w:p>
        </w:tc>
        <w:tc>
          <w:tcPr>
            <w:tcW w:w="5806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기준 이미지를 벌 단위로 저장하고 관리합니다.</w:t>
            </w:r>
          </w:p>
        </w:tc>
      </w:tr>
      <w:tr w:rsidR="00F850C5" w:rsidRPr="002502D0">
        <w:trPr>
          <w:jc w:val="center"/>
        </w:trPr>
        <w:tc>
          <w:tcPr>
            <w:tcW w:w="1814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측정부</w:t>
            </w:r>
          </w:p>
        </w:tc>
        <w:tc>
          <w:tcPr>
            <w:tcW w:w="1452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가운데 아래</w:t>
            </w:r>
          </w:p>
        </w:tc>
        <w:tc>
          <w:tcPr>
            <w:tcW w:w="5806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  <w:lang w:eastAsia="ko-KR"/>
              </w:rPr>
              <w:t xml:space="preserve">카메라를 고르고 그 카메라의 측정부를 등록합니다. </w:t>
            </w:r>
            <w:r w:rsidRPr="002502D0">
              <w:rPr>
                <w:sz w:val="16"/>
              </w:rPr>
              <w:t>[v0.2]</w:t>
            </w:r>
          </w:p>
        </w:tc>
      </w:tr>
      <w:tr w:rsidR="00F850C5" w:rsidRPr="002502D0">
        <w:trPr>
          <w:jc w:val="center"/>
        </w:trPr>
        <w:tc>
          <w:tcPr>
            <w:tcW w:w="1814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6방향 미리보기</w:t>
            </w:r>
          </w:p>
        </w:tc>
        <w:tc>
          <w:tcPr>
            <w:tcW w:w="1452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오른쪽 아래</w:t>
            </w:r>
          </w:p>
        </w:tc>
        <w:tc>
          <w:tcPr>
            <w:tcW w:w="5806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방향별 등록 이미지와 유사도 결과를 표시합니다.</w:t>
            </w:r>
          </w:p>
        </w:tc>
      </w:tr>
    </w:tbl>
    <w:p w:rsidR="00F850C5" w:rsidRPr="002502D0" w:rsidRDefault="000D1C60">
      <w:pPr>
        <w:pStyle w:val="31"/>
        <w:spacing w:before="240" w:after="140"/>
        <w:rPr>
          <w:sz w:val="18"/>
          <w:lang w:eastAsia="ko-KR"/>
        </w:rPr>
      </w:pPr>
      <w:bookmarkStart w:id="41" w:name="_Toc239351829"/>
      <w:r w:rsidRPr="002502D0">
        <w:rPr>
          <w:rFonts w:ascii="맑은 고딕" w:eastAsia="맑은 고딕" w:hAnsi="맑은 고딕"/>
          <w:color w:val="1F3864"/>
          <w:lang w:eastAsia="ko-KR"/>
        </w:rPr>
        <w:t>5.1.2 기준정보 입력</w:t>
      </w:r>
      <w:bookmarkEnd w:id="41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Information Input 영역에 부품 정보를 입력합니다. 기존 부품을 수정하려면 위쪽 목록에서 해당 행을 선택합니다.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7"/>
        <w:gridCol w:w="6895"/>
      </w:tblGrid>
      <w:tr w:rsidR="00F850C5" w:rsidRPr="002502D0">
        <w:trPr>
          <w:jc w:val="center"/>
        </w:trPr>
        <w:tc>
          <w:tcPr>
            <w:tcW w:w="2177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버튼</w:t>
            </w:r>
          </w:p>
        </w:tc>
        <w:tc>
          <w:tcPr>
            <w:tcW w:w="6895" w:type="dxa"/>
            <w:shd w:val="clear" w:color="auto" w:fill="1F3864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b/>
                <w:color w:val="FFFFFF"/>
                <w:sz w:val="16"/>
              </w:rPr>
              <w:t>동작</w:t>
            </w:r>
          </w:p>
        </w:tc>
      </w:tr>
      <w:tr w:rsidR="00F850C5" w:rsidRPr="002502D0">
        <w:trPr>
          <w:jc w:val="center"/>
        </w:trPr>
        <w:tc>
          <w:tcPr>
            <w:tcW w:w="2177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신규 입력</w:t>
            </w:r>
          </w:p>
        </w:tc>
        <w:tc>
          <w:tcPr>
            <w:tcW w:w="6895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입력란을 비우고 새 부품 등록을 시작합니다.</w:t>
            </w:r>
          </w:p>
        </w:tc>
      </w:tr>
      <w:tr w:rsidR="00F850C5" w:rsidRPr="002502D0">
        <w:trPr>
          <w:jc w:val="center"/>
        </w:trPr>
        <w:tc>
          <w:tcPr>
            <w:tcW w:w="2177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OCR 입력</w:t>
            </w:r>
          </w:p>
        </w:tc>
        <w:tc>
          <w:tcPr>
            <w:tcW w:w="6895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스캐너로 읽은 품번을 입력란에 넣습니다.</w:t>
            </w:r>
          </w:p>
        </w:tc>
      </w:tr>
      <w:tr w:rsidR="00F850C5" w:rsidRPr="002502D0">
        <w:trPr>
          <w:jc w:val="center"/>
        </w:trPr>
        <w:tc>
          <w:tcPr>
            <w:tcW w:w="2177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DB 저장</w:t>
            </w:r>
          </w:p>
        </w:tc>
        <w:tc>
          <w:tcPr>
            <w:tcW w:w="6895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입력한 기준정보와 측정부를 저장합니다.</w:t>
            </w:r>
          </w:p>
        </w:tc>
      </w:tr>
      <w:tr w:rsidR="00F850C5" w:rsidRPr="002502D0">
        <w:trPr>
          <w:jc w:val="center"/>
        </w:trPr>
        <w:tc>
          <w:tcPr>
            <w:tcW w:w="2177" w:type="dxa"/>
          </w:tcPr>
          <w:p w:rsidR="00F850C5" w:rsidRPr="002502D0" w:rsidRDefault="000D1C60">
            <w:pPr>
              <w:rPr>
                <w:sz w:val="18"/>
              </w:rPr>
            </w:pPr>
            <w:r w:rsidRPr="002502D0">
              <w:rPr>
                <w:sz w:val="16"/>
              </w:rPr>
              <w:t>선택 부품 삭제</w:t>
            </w:r>
          </w:p>
        </w:tc>
        <w:tc>
          <w:tcPr>
            <w:tcW w:w="6895" w:type="dxa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목록에서 선택한 부품을 삭제합니다.</w:t>
            </w:r>
          </w:p>
        </w:tc>
      </w:tr>
    </w:tbl>
    <w:p w:rsidR="00F850C5" w:rsidRPr="002502D0" w:rsidRDefault="000D1C60">
      <w:pPr>
        <w:pStyle w:val="31"/>
        <w:spacing w:before="240" w:after="140"/>
        <w:rPr>
          <w:sz w:val="18"/>
          <w:lang w:eastAsia="ko-KR"/>
        </w:rPr>
      </w:pPr>
      <w:bookmarkStart w:id="42" w:name="_Toc239351830"/>
      <w:r w:rsidRPr="002502D0">
        <w:rPr>
          <w:rFonts w:ascii="맑은 고딕" w:eastAsia="맑은 고딕" w:hAnsi="맑은 고딕"/>
          <w:color w:val="1F3864"/>
          <w:lang w:eastAsia="ko-KR"/>
        </w:rPr>
        <w:lastRenderedPageBreak/>
        <w:t>5.1.3 기준 이미지 등록</w:t>
      </w:r>
      <w:bookmarkEnd w:id="42"/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1. </w:t>
      </w:r>
      <w:r w:rsidRPr="002502D0">
        <w:rPr>
          <w:sz w:val="18"/>
          <w:lang w:eastAsia="ko-KR"/>
        </w:rPr>
        <w:t>정상 상태의 부품을 검사대에 올립니다.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2. </w:t>
      </w:r>
      <w:r w:rsidRPr="002502D0">
        <w:rPr>
          <w:sz w:val="18"/>
          <w:lang w:eastAsia="ko-KR"/>
        </w:rPr>
        <w:t>검사 탭에서 6방향이 제대로 보이는지 확인합니다.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3. </w:t>
      </w:r>
      <w:r w:rsidRPr="002502D0">
        <w:rPr>
          <w:sz w:val="18"/>
          <w:lang w:eastAsia="ko-KR"/>
        </w:rPr>
        <w:t>「기준 이미지 저장」을 눌러 6방향 이미지를 한 벌로 등록합니다.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4. </w:t>
      </w:r>
      <w:r w:rsidRPr="002502D0">
        <w:rPr>
          <w:sz w:val="18"/>
          <w:lang w:eastAsia="ko-KR"/>
        </w:rPr>
        <w:t>등록된 이미지는 No / 위치 / 등록시간 / 관리경로 목록에 표시됩니다.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[v0.2] 기준 이미지는 저장할 때마다 새 벌로 쌓입니다. 이전 벌을 지우지 않아도 됩니다. 미리보기 팝업에서 벌을 골라 비교할 수 있습니다.</w:t>
            </w:r>
          </w:p>
        </w:tc>
      </w:tr>
    </w:tbl>
    <w:p w:rsidR="00F850C5" w:rsidRPr="002502D0" w:rsidRDefault="00F850C5">
      <w:pPr>
        <w:spacing w:after="80"/>
        <w:rPr>
          <w:rFonts w:hint="eastAsia"/>
          <w:sz w:val="18"/>
          <w:lang w:eastAsia="ko-KR"/>
        </w:rPr>
      </w:pP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기준 이미지는 판정의 기준이 됩니다. 조명, 부품 위치, 카메라 각도가 실제 검사 환경과 같은 상태에서 등록해야 합니다.</w:t>
      </w:r>
    </w:p>
    <w:p w:rsidR="00F850C5" w:rsidRPr="002502D0" w:rsidRDefault="000D1C60">
      <w:pPr>
        <w:pStyle w:val="31"/>
        <w:spacing w:before="240" w:after="140"/>
        <w:rPr>
          <w:sz w:val="18"/>
          <w:lang w:eastAsia="ko-KR"/>
        </w:rPr>
      </w:pPr>
      <w:bookmarkStart w:id="43" w:name="_Toc239351831"/>
      <w:r w:rsidRPr="002502D0">
        <w:rPr>
          <w:rFonts w:ascii="맑은 고딕" w:eastAsia="맑은 고딕" w:hAnsi="맑은 고딕"/>
          <w:color w:val="1F3864"/>
          <w:lang w:eastAsia="ko-KR"/>
        </w:rPr>
        <w:t>5.1.4 측정부 등록</w:t>
      </w:r>
      <w:bookmarkEnd w:id="43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b/>
          <w:color w:val="C00000"/>
          <w:sz w:val="18"/>
          <w:lang w:eastAsia="ko-KR"/>
        </w:rPr>
        <w:t>[v0.2 전면 개편] 측정부를 카메라별로 관리하도록 바뀌었습니다.</w:t>
      </w: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측정부는 Top과 Thickness 두 카메라에만 둘 수 있고, 카메라마다 최대 5개까지 등록합니다.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1. </w:t>
      </w:r>
      <w:r w:rsidRPr="002502D0">
        <w:rPr>
          <w:sz w:val="18"/>
          <w:lang w:eastAsia="ko-KR"/>
        </w:rPr>
        <w:t>측정부 영역 왼쪽 위의 카메라 목록에서 Top 또는 Thickness를 고릅니다.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2. </w:t>
      </w:r>
      <w:r w:rsidRPr="002502D0">
        <w:rPr>
          <w:sz w:val="18"/>
          <w:lang w:eastAsia="ko-KR"/>
        </w:rPr>
        <w:t>고른 카메라의 현재 등록 수가 0 / 5 처럼 옆에 표시됩니다.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3. </w:t>
      </w:r>
      <w:r w:rsidRPr="002502D0">
        <w:rPr>
          <w:sz w:val="18"/>
          <w:lang w:eastAsia="ko-KR"/>
        </w:rPr>
        <w:t>「추가」를 눌러 측정부 행을 만듭니다.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4. </w:t>
      </w:r>
      <w:r w:rsidRPr="002502D0">
        <w:rPr>
          <w:sz w:val="18"/>
          <w:lang w:eastAsia="ko-KR"/>
        </w:rPr>
        <w:t>기준값과 Min, Max, 항목을 입력합니다.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5. </w:t>
      </w:r>
      <w:r w:rsidRPr="002502D0">
        <w:rPr>
          <w:sz w:val="18"/>
          <w:lang w:eastAsia="ko-KR"/>
        </w:rPr>
        <w:t>「위치표시」를 눌러 그 카메라의 기준 이미지 위에서 측정 위치를 지정합니다.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6. </w:t>
      </w:r>
      <w:r w:rsidRPr="002502D0">
        <w:rPr>
          <w:sz w:val="18"/>
          <w:lang w:eastAsia="ko-KR"/>
        </w:rPr>
        <w:t>지정한 위치가 X1, Y1, X2, Y2 좌표로 채워집니다.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7. </w:t>
      </w:r>
      <w:r w:rsidRPr="002502D0">
        <w:rPr>
          <w:sz w:val="18"/>
          <w:lang w:eastAsia="ko-KR"/>
        </w:rPr>
        <w:t>측정부를 지우려면 해당 행을 선택하고 「삭제」를 누릅니다.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8. </w:t>
      </w:r>
      <w:r w:rsidRPr="002502D0">
        <w:rPr>
          <w:sz w:val="18"/>
          <w:lang w:eastAsia="ko-KR"/>
        </w:rPr>
        <w:t>모두 입력했으면 「DB 저장」을 누릅니다.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측정부 위치 표시는 그 카메라의 기준 이미지가 있어야 가능합니다. Top 측정부를 두려면 Top 기준 이미지가, Thickness 측정부를 두려면 Thickness 기준 이미지가 먼저 저장되어 있어야 합니다.</w:t>
            </w:r>
          </w:p>
        </w:tc>
      </w:tr>
      <w:tr w:rsidR="00F850C5" w:rsidRPr="002502D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측정부를 등록하면 그 카메라의 「측정부 좌표 이미지」가 만들어집니다. 검사할 때는 이 이미지가 그 방향의 기준 이미지 대신 사용됩니다. 측정부 위치를 바꾸면 좌표 이미지도 다시 만들어집니다.</w:t>
            </w:r>
          </w:p>
        </w:tc>
      </w:tr>
    </w:tbl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등록한 측정부에서 실제로 판정이 나오게 하려면 좌표와 기준값이 모두 있어야 합니다. 자세한 규칙은 4.3절을 참고하십시오.</w:t>
      </w:r>
    </w:p>
    <w:p w:rsidR="00F850C5" w:rsidRPr="002502D0" w:rsidRDefault="000D1C60">
      <w:pPr>
        <w:pStyle w:val="31"/>
        <w:spacing w:before="240" w:after="140"/>
        <w:rPr>
          <w:sz w:val="18"/>
          <w:lang w:eastAsia="ko-KR"/>
        </w:rPr>
      </w:pPr>
      <w:bookmarkStart w:id="44" w:name="_Toc239351832"/>
      <w:r w:rsidRPr="002502D0">
        <w:rPr>
          <w:rFonts w:ascii="맑은 고딕" w:eastAsia="맑은 고딕" w:hAnsi="맑은 고딕"/>
          <w:color w:val="1F3864"/>
          <w:lang w:eastAsia="ko-KR"/>
        </w:rPr>
        <w:t>5.1.5 유사도 확인</w:t>
      </w:r>
      <w:bookmarkEnd w:id="44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「유사도 체크」를 누르면 등록하려는 이미지가 이미 등록된 부품과 얼마나 비슷한지 방향별로 확인합니다. 결과는 오른쪽 6방향 영역에 순위 / 품번 / 품명 / 유사도 순으로 표시됩니다.</w:t>
      </w: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유사값이 기준보다 높은 부품이 나타나면 같은 부품을 중복 등록하고 있는지 확인하십시오. 서로 다른 부품인데 유사값이 높다면 검사에서 오판정이 생길 수 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이 기능은 화면은 준비되어 있으나 AI 쪽 서비스가 아직 제공되지 않아 결과가 나오지 않습니다. 추후 업데이트 예정입니다.</w:t>
            </w:r>
          </w:p>
        </w:tc>
      </w:tr>
    </w:tbl>
    <w:p w:rsidR="00F850C5" w:rsidRPr="002502D0" w:rsidRDefault="000D1C60">
      <w:pPr>
        <w:pStyle w:val="21"/>
        <w:spacing w:before="240" w:after="140"/>
        <w:rPr>
          <w:sz w:val="24"/>
          <w:lang w:eastAsia="ko-KR"/>
        </w:rPr>
      </w:pPr>
      <w:bookmarkStart w:id="45" w:name="_Toc239351833"/>
      <w:r w:rsidRPr="002502D0">
        <w:rPr>
          <w:rFonts w:ascii="맑은 고딕" w:eastAsia="맑은 고딕" w:hAnsi="맑은 고딕"/>
          <w:color w:val="1F3864"/>
          <w:sz w:val="24"/>
          <w:lang w:eastAsia="ko-KR"/>
        </w:rPr>
        <w:lastRenderedPageBreak/>
        <w:t>5.2 다중품목 등록 (CSV)</w:t>
      </w:r>
      <w:bookmarkEnd w:id="45"/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부품이 많을 때는 CSV 파일로 한 번에 등록할 수 있습니다.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1. </w:t>
      </w:r>
      <w:r w:rsidRPr="002502D0">
        <w:rPr>
          <w:sz w:val="18"/>
          <w:lang w:eastAsia="ko-KR"/>
        </w:rPr>
        <w:t>「전체 항목 CSV 내보내기」로 현재 등록된 부품을 파일로 받습니다. 이 파일이 입력 형식의 견본이 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2. </w:t>
      </w:r>
      <w:r w:rsidRPr="002502D0">
        <w:rPr>
          <w:sz w:val="18"/>
          <w:lang w:eastAsia="ko-KR"/>
        </w:rPr>
        <w:t>내려받은 파일에 새 부품 행을 추가하거나 기존 값을 수정합니다.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3. </w:t>
      </w:r>
      <w:r w:rsidRPr="002502D0">
        <w:rPr>
          <w:sz w:val="18"/>
          <w:lang w:eastAsia="ko-KR"/>
        </w:rPr>
        <w:t>「CSV 불러오기」로 파일을 선택합니다.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4. </w:t>
      </w:r>
      <w:r w:rsidRPr="002502D0">
        <w:rPr>
          <w:sz w:val="18"/>
          <w:lang w:eastAsia="ko-KR"/>
        </w:rPr>
        <w:t>「CSV 처리 결과」에서 정상 처리된 행과 오류 행을 확인합니다.</w:t>
      </w:r>
    </w:p>
    <w:p w:rsidR="00F850C5" w:rsidRPr="002502D0" w:rsidRDefault="000D1C60">
      <w:pPr>
        <w:spacing w:after="60"/>
        <w:ind w:left="403" w:hanging="346"/>
        <w:rPr>
          <w:sz w:val="18"/>
          <w:lang w:eastAsia="ko-KR"/>
        </w:rPr>
      </w:pPr>
      <w:r w:rsidRPr="002502D0">
        <w:rPr>
          <w:b/>
          <w:sz w:val="18"/>
          <w:lang w:eastAsia="ko-KR"/>
        </w:rPr>
        <w:t xml:space="preserve">5. </w:t>
      </w:r>
      <w:r w:rsidRPr="002502D0">
        <w:rPr>
          <w:sz w:val="18"/>
          <w:lang w:eastAsia="ko-KR"/>
        </w:rPr>
        <w:t>문제가 없으면 「DB 저장」을 누릅니다.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[v0.2] CSV도 카메라별 측정부를 담습니다. 측정부 열이 Top과 Thickness로 나뉘어 있으므로, 내보낸 견본의 열 이름을 그대로 두고 값만 채우십시오.</w:t>
            </w:r>
          </w:p>
        </w:tc>
      </w:tr>
      <w:tr w:rsidR="00F850C5" w:rsidRPr="002502D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CSV로는 기준정보와 측정부 기준값만 등록됩니다. 기준 이미지와 측정부 좌표는 부품마다 화면에서 직접 등록해야 합니다.</w:t>
            </w:r>
          </w:p>
        </w:tc>
      </w:tr>
    </w:tbl>
    <w:p w:rsidR="00F850C5" w:rsidRPr="002502D0" w:rsidRDefault="00F850C5">
      <w:pPr>
        <w:spacing w:after="80"/>
        <w:rPr>
          <w:sz w:val="18"/>
          <w:lang w:eastAsia="ko-KR"/>
        </w:rPr>
      </w:pPr>
    </w:p>
    <w:p w:rsidR="00F850C5" w:rsidRPr="002502D0" w:rsidRDefault="000D1C60">
      <w:pPr>
        <w:pStyle w:val="21"/>
        <w:spacing w:before="240" w:after="140"/>
        <w:rPr>
          <w:sz w:val="24"/>
        </w:rPr>
      </w:pPr>
      <w:bookmarkStart w:id="46" w:name="_Toc239351834"/>
      <w:r w:rsidRPr="002502D0">
        <w:rPr>
          <w:rFonts w:ascii="맑은 고딕" w:eastAsia="맑은 고딕" w:hAnsi="맑은 고딕"/>
          <w:color w:val="1F3864"/>
          <w:sz w:val="24"/>
        </w:rPr>
        <w:t>5.3 등록 내용 확인</w:t>
      </w:r>
      <w:bookmarkEnd w:id="46"/>
    </w:p>
    <w:p w:rsidR="00F850C5" w:rsidRPr="002502D0" w:rsidRDefault="000D1C60">
      <w:pPr>
        <w:spacing w:before="160" w:after="40"/>
        <w:jc w:val="center"/>
        <w:rPr>
          <w:sz w:val="18"/>
        </w:rPr>
      </w:pPr>
      <w:r w:rsidRPr="002502D0">
        <w:rPr>
          <w:noProof/>
          <w:sz w:val="18"/>
        </w:rPr>
        <w:drawing>
          <wp:inline distT="0" distB="0" distL="0" distR="0">
            <wp:extent cx="5760720" cy="3081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_2026-08-31_1039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Pr="002502D0" w:rsidRDefault="000D1C60">
      <w:pPr>
        <w:jc w:val="center"/>
        <w:rPr>
          <w:sz w:val="18"/>
          <w:lang w:eastAsia="ko-KR"/>
        </w:rPr>
      </w:pPr>
      <w:r w:rsidRPr="002502D0">
        <w:rPr>
          <w:i/>
          <w:color w:val="595959"/>
          <w:sz w:val="16"/>
          <w:lang w:eastAsia="ko-KR"/>
        </w:rPr>
        <w:t>그림 5-2. DB 조회/확인 — 측정부 상세와 기준 이미지 미리보기</w:t>
      </w: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DB 조회/확인 탭에서 등록된 부품을 검색해 기준정보, 측정부, 기준 이미지를 함께 확인할 수 있습니다.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「선택 부품 측정부 상세」에서 측정부 이름, 항목, 기준값, 허용, 좌표(X1·Y1·X2·Y2), 색상을 봅니다.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좌표 값이 비어 있거나 모두 0이면 그 측정부는 판정되지 않습니다 (4.3절).</w:t>
      </w:r>
    </w:p>
    <w:p w:rsidR="00F850C5" w:rsidRPr="002502D0" w:rsidRDefault="000D1C60">
      <w:pPr>
        <w:pStyle w:val="a0"/>
        <w:spacing w:after="60"/>
        <w:rPr>
          <w:sz w:val="18"/>
          <w:lang w:eastAsia="ko-KR"/>
        </w:rPr>
      </w:pPr>
      <w:r w:rsidRPr="002502D0">
        <w:rPr>
          <w:sz w:val="18"/>
          <w:lang w:eastAsia="ko-KR"/>
        </w:rPr>
        <w:t>「등록 기준 이미지 미리보기」에서 6방향 이미지를 한눈에 확인합니다.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검사에 들어가기 전에 이 화면에서 등록 상태를 점검하는 것을 권장합니다. 특히 판정이 필요한 측정부에 좌표가 들어가 있는지 확인하십시오.</w:t>
            </w:r>
          </w:p>
        </w:tc>
      </w:tr>
    </w:tbl>
    <w:p w:rsidR="00F850C5" w:rsidRPr="002502D0" w:rsidRDefault="00F850C5">
      <w:pPr>
        <w:spacing w:after="80"/>
        <w:rPr>
          <w:sz w:val="18"/>
          <w:lang w:eastAsia="ko-KR"/>
        </w:rPr>
      </w:pPr>
    </w:p>
    <w:p w:rsidR="00F850C5" w:rsidRPr="002502D0" w:rsidRDefault="000D1C60">
      <w:pPr>
        <w:pStyle w:val="1"/>
        <w:spacing w:before="360" w:after="140"/>
        <w:rPr>
          <w:sz w:val="22"/>
        </w:rPr>
      </w:pPr>
      <w:bookmarkStart w:id="47" w:name="_Toc239351835"/>
      <w:r w:rsidRPr="002502D0">
        <w:rPr>
          <w:rFonts w:ascii="맑은 고딕" w:eastAsia="맑은 고딕" w:hAnsi="맑은 고딕"/>
          <w:color w:val="1F3864"/>
          <w:sz w:val="24"/>
        </w:rPr>
        <w:lastRenderedPageBreak/>
        <w:t>6. 이력과 통계</w:t>
      </w:r>
      <w:bookmarkEnd w:id="47"/>
    </w:p>
    <w:p w:rsidR="00F850C5" w:rsidRPr="002502D0" w:rsidRDefault="000D1C60">
      <w:pPr>
        <w:pStyle w:val="21"/>
        <w:spacing w:before="240" w:after="140"/>
        <w:rPr>
          <w:sz w:val="22"/>
        </w:rPr>
      </w:pPr>
      <w:bookmarkStart w:id="48" w:name="_Toc239351836"/>
      <w:r w:rsidRPr="002502D0">
        <w:rPr>
          <w:rFonts w:ascii="맑은 고딕" w:eastAsia="맑은 고딕" w:hAnsi="맑은 고딕"/>
          <w:color w:val="1F3864"/>
          <w:sz w:val="22"/>
        </w:rPr>
        <w:t>6.1 검사 이력</w:t>
      </w:r>
      <w:bookmarkEnd w:id="48"/>
    </w:p>
    <w:p w:rsidR="00F850C5" w:rsidRPr="002502D0" w:rsidRDefault="000D1C60">
      <w:pPr>
        <w:spacing w:before="160" w:after="40"/>
        <w:jc w:val="center"/>
        <w:rPr>
          <w:sz w:val="16"/>
        </w:rPr>
      </w:pPr>
      <w:r w:rsidRPr="002502D0">
        <w:rPr>
          <w:noProof/>
          <w:sz w:val="16"/>
        </w:rPr>
        <w:drawing>
          <wp:inline distT="0" distB="0" distL="0" distR="0">
            <wp:extent cx="5760720" cy="30799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_2026-08-31_1039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Pr="002502D0" w:rsidRDefault="000D1C60">
      <w:pPr>
        <w:jc w:val="center"/>
        <w:rPr>
          <w:sz w:val="16"/>
          <w:lang w:eastAsia="ko-KR"/>
        </w:rPr>
      </w:pPr>
      <w:r w:rsidRPr="002502D0">
        <w:rPr>
          <w:i/>
          <w:color w:val="595959"/>
          <w:sz w:val="14"/>
          <w:lang w:eastAsia="ko-KR"/>
        </w:rPr>
        <w:t>그림 6-1. 이력 화면</w:t>
      </w:r>
    </w:p>
    <w:p w:rsidR="00F850C5" w:rsidRPr="002502D0" w:rsidRDefault="000D1C60">
      <w:pPr>
        <w:spacing w:after="60"/>
        <w:ind w:left="403" w:hanging="346"/>
        <w:rPr>
          <w:sz w:val="16"/>
          <w:lang w:eastAsia="ko-KR"/>
        </w:rPr>
      </w:pPr>
      <w:r w:rsidRPr="002502D0">
        <w:rPr>
          <w:b/>
          <w:sz w:val="16"/>
          <w:lang w:eastAsia="ko-KR"/>
        </w:rPr>
        <w:t xml:space="preserve">1. </w:t>
      </w:r>
      <w:r w:rsidRPr="002502D0">
        <w:rPr>
          <w:sz w:val="16"/>
          <w:lang w:eastAsia="ko-KR"/>
        </w:rPr>
        <w:t>Start와 End에 조회할 기간을 지정합니다.</w:t>
      </w:r>
    </w:p>
    <w:p w:rsidR="00F850C5" w:rsidRPr="002502D0" w:rsidRDefault="000D1C60">
      <w:pPr>
        <w:spacing w:after="60"/>
        <w:ind w:left="403" w:hanging="346"/>
        <w:rPr>
          <w:sz w:val="16"/>
          <w:lang w:eastAsia="ko-KR"/>
        </w:rPr>
      </w:pPr>
      <w:r w:rsidRPr="002502D0">
        <w:rPr>
          <w:b/>
          <w:sz w:val="16"/>
          <w:lang w:eastAsia="ko-KR"/>
        </w:rPr>
        <w:t xml:space="preserve">2. </w:t>
      </w:r>
      <w:r w:rsidRPr="002502D0">
        <w:rPr>
          <w:sz w:val="16"/>
          <w:lang w:eastAsia="ko-KR"/>
        </w:rPr>
        <w:t>필요하면 품번, 품명, 분류코드, 분류설명, 메모로 조건을 좁힙니다.</w:t>
      </w:r>
    </w:p>
    <w:p w:rsidR="00F850C5" w:rsidRPr="002502D0" w:rsidRDefault="000D1C60">
      <w:pPr>
        <w:spacing w:after="60"/>
        <w:ind w:left="403" w:hanging="346"/>
        <w:rPr>
          <w:sz w:val="16"/>
          <w:lang w:eastAsia="ko-KR"/>
        </w:rPr>
      </w:pPr>
      <w:r w:rsidRPr="002502D0">
        <w:rPr>
          <w:b/>
          <w:sz w:val="16"/>
          <w:lang w:eastAsia="ko-KR"/>
        </w:rPr>
        <w:t xml:space="preserve">3. </w:t>
      </w:r>
      <w:r w:rsidRPr="002502D0">
        <w:rPr>
          <w:sz w:val="16"/>
          <w:lang w:eastAsia="ko-KR"/>
        </w:rPr>
        <w:t>불합격 사유로 찾으려면 NG결과 조건을 사용합니다.</w:t>
      </w:r>
    </w:p>
    <w:p w:rsidR="00F850C5" w:rsidRPr="002502D0" w:rsidRDefault="000D1C60">
      <w:pPr>
        <w:spacing w:after="60"/>
        <w:ind w:left="403" w:hanging="346"/>
        <w:rPr>
          <w:sz w:val="16"/>
          <w:lang w:eastAsia="ko-KR"/>
        </w:rPr>
      </w:pPr>
      <w:r w:rsidRPr="002502D0">
        <w:rPr>
          <w:b/>
          <w:sz w:val="16"/>
          <w:lang w:eastAsia="ko-KR"/>
        </w:rPr>
        <w:t xml:space="preserve">4. </w:t>
      </w:r>
      <w:r w:rsidRPr="002502D0">
        <w:rPr>
          <w:sz w:val="16"/>
          <w:lang w:eastAsia="ko-KR"/>
        </w:rPr>
        <w:t>조회 결과가 목록에 표시되고 위쪽에 「조회 N건 / 전체 N건」이 표시됩니다.</w:t>
      </w:r>
    </w:p>
    <w:p w:rsidR="00F850C5" w:rsidRDefault="000D1C60">
      <w:pPr>
        <w:spacing w:after="60"/>
        <w:ind w:left="403" w:hanging="346"/>
        <w:rPr>
          <w:sz w:val="16"/>
          <w:lang w:eastAsia="ko-KR"/>
        </w:rPr>
      </w:pPr>
      <w:r w:rsidRPr="002502D0">
        <w:rPr>
          <w:b/>
          <w:sz w:val="16"/>
          <w:lang w:eastAsia="ko-KR"/>
        </w:rPr>
        <w:t xml:space="preserve">5. </w:t>
      </w:r>
      <w:r w:rsidRPr="002502D0">
        <w:rPr>
          <w:sz w:val="16"/>
          <w:lang w:eastAsia="ko-KR"/>
        </w:rPr>
        <w:t>「CSV 저장」으로 조회 결과를 파일로 내보냅니다.</w:t>
      </w:r>
    </w:p>
    <w:p w:rsidR="002502D0" w:rsidRPr="002502D0" w:rsidRDefault="002502D0">
      <w:pPr>
        <w:spacing w:after="60"/>
        <w:ind w:left="403" w:hanging="346"/>
        <w:rPr>
          <w:rFonts w:hint="eastAsia"/>
          <w:sz w:val="16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2"/>
        <w:gridCol w:w="6350"/>
      </w:tblGrid>
      <w:tr w:rsidR="00F850C5" w:rsidRPr="002502D0">
        <w:trPr>
          <w:jc w:val="center"/>
        </w:trPr>
        <w:tc>
          <w:tcPr>
            <w:tcW w:w="2722" w:type="dxa"/>
            <w:shd w:val="clear" w:color="auto" w:fill="1F3864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b/>
                <w:color w:val="FFFFFF"/>
                <w:sz w:val="14"/>
              </w:rPr>
              <w:t>항목</w:t>
            </w:r>
          </w:p>
        </w:tc>
        <w:tc>
          <w:tcPr>
            <w:tcW w:w="6350" w:type="dxa"/>
            <w:shd w:val="clear" w:color="auto" w:fill="1F3864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b/>
                <w:color w:val="FFFFFF"/>
                <w:sz w:val="14"/>
              </w:rPr>
              <w:t>내용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시간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  <w:lang w:eastAsia="ko-KR"/>
              </w:rPr>
            </w:pPr>
            <w:r w:rsidRPr="002502D0">
              <w:rPr>
                <w:sz w:val="14"/>
                <w:lang w:eastAsia="ko-KR"/>
              </w:rPr>
              <w:t>검사를 수행한 일시입니다.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품번 / 품명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검사한 부품입니다.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  <w:lang w:eastAsia="ko-KR"/>
              </w:rPr>
            </w:pPr>
            <w:r w:rsidRPr="002502D0">
              <w:rPr>
                <w:sz w:val="14"/>
                <w:lang w:eastAsia="ko-KR"/>
              </w:rPr>
              <w:t>분류코드 / 분류설명 / 메모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부품 분류 정보입니다.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결과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PASS / FAIL / ERROR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NG결과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  <w:lang w:eastAsia="ko-KR"/>
              </w:rPr>
            </w:pPr>
            <w:r w:rsidRPr="002502D0">
              <w:rPr>
                <w:sz w:val="14"/>
                <w:lang w:eastAsia="ko-KR"/>
              </w:rPr>
              <w:t>불합격 사유입니다. 어느 측정부가 어떤 값으로 벗어났는지 표시됩니다.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측정값 / 기준값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  <w:lang w:eastAsia="ko-KR"/>
              </w:rPr>
            </w:pPr>
            <w:r w:rsidRPr="002502D0">
              <w:rPr>
                <w:sz w:val="14"/>
                <w:lang w:eastAsia="ko-KR"/>
              </w:rPr>
              <w:t>측정 결과와 기준입니다. 참고값 측정부는 AI가 준 기준값이 적힙니다 (4.3.2절).</w:t>
            </w:r>
          </w:p>
        </w:tc>
      </w:tr>
      <w:tr w:rsidR="00F850C5" w:rsidRPr="002502D0">
        <w:trPr>
          <w:jc w:val="center"/>
        </w:trPr>
        <w:tc>
          <w:tcPr>
            <w:tcW w:w="2722" w:type="dxa"/>
          </w:tcPr>
          <w:p w:rsidR="00F850C5" w:rsidRPr="002502D0" w:rsidRDefault="000D1C60">
            <w:pPr>
              <w:rPr>
                <w:sz w:val="16"/>
              </w:rPr>
            </w:pPr>
            <w:r w:rsidRPr="002502D0">
              <w:rPr>
                <w:sz w:val="14"/>
              </w:rPr>
              <w:t>메시지</w:t>
            </w:r>
          </w:p>
        </w:tc>
        <w:tc>
          <w:tcPr>
            <w:tcW w:w="6350" w:type="dxa"/>
          </w:tcPr>
          <w:p w:rsidR="00F850C5" w:rsidRPr="002502D0" w:rsidRDefault="000D1C60">
            <w:pPr>
              <w:rPr>
                <w:sz w:val="16"/>
                <w:lang w:eastAsia="ko-KR"/>
              </w:rPr>
            </w:pPr>
            <w:r w:rsidRPr="002502D0">
              <w:rPr>
                <w:sz w:val="14"/>
                <w:lang w:eastAsia="ko-KR"/>
              </w:rPr>
              <w:t>검사 처리 결과 요약입니다.</w:t>
            </w:r>
          </w:p>
        </w:tc>
      </w:tr>
    </w:tbl>
    <w:p w:rsidR="00F850C5" w:rsidRPr="002502D0" w:rsidRDefault="00F850C5">
      <w:pPr>
        <w:spacing w:after="80"/>
        <w:rPr>
          <w:sz w:val="16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2502D0" w:rsidRDefault="000D1C60">
            <w:pPr>
              <w:rPr>
                <w:sz w:val="16"/>
                <w:lang w:eastAsia="ko-KR"/>
              </w:rPr>
            </w:pPr>
            <w:r w:rsidRPr="002502D0">
              <w:rPr>
                <w:sz w:val="14"/>
                <w:lang w:eastAsia="ko-KR"/>
              </w:rPr>
              <w:t>「검색 초기화」는 검색 조건만 지웁니다. 저장된 검사 이력은 삭제되지 않습니다.</w:t>
            </w:r>
          </w:p>
        </w:tc>
      </w:tr>
    </w:tbl>
    <w:p w:rsidR="00F850C5" w:rsidRPr="002502D0" w:rsidRDefault="00F850C5">
      <w:pPr>
        <w:spacing w:after="80"/>
        <w:rPr>
          <w:sz w:val="18"/>
          <w:lang w:eastAsia="ko-KR"/>
        </w:rPr>
      </w:pPr>
    </w:p>
    <w:p w:rsidR="00F850C5" w:rsidRPr="002502D0" w:rsidRDefault="000D1C60">
      <w:pPr>
        <w:pStyle w:val="21"/>
        <w:spacing w:before="240" w:after="140"/>
        <w:rPr>
          <w:sz w:val="24"/>
        </w:rPr>
      </w:pPr>
      <w:bookmarkStart w:id="49" w:name="_Toc239351837"/>
      <w:r w:rsidRPr="002502D0">
        <w:rPr>
          <w:rFonts w:ascii="맑은 고딕" w:eastAsia="맑은 고딕" w:hAnsi="맑은 고딕"/>
          <w:color w:val="1F3864"/>
          <w:sz w:val="24"/>
        </w:rPr>
        <w:lastRenderedPageBreak/>
        <w:t>6.2 통계</w:t>
      </w:r>
      <w:bookmarkEnd w:id="49"/>
    </w:p>
    <w:p w:rsidR="00F850C5" w:rsidRPr="002502D0" w:rsidRDefault="000D1C60">
      <w:pPr>
        <w:spacing w:before="160" w:after="40"/>
        <w:jc w:val="center"/>
        <w:rPr>
          <w:sz w:val="18"/>
        </w:rPr>
      </w:pPr>
      <w:r w:rsidRPr="002502D0">
        <w:rPr>
          <w:noProof/>
          <w:sz w:val="18"/>
        </w:rPr>
        <w:drawing>
          <wp:inline distT="0" distB="0" distL="0" distR="0">
            <wp:extent cx="5760720" cy="30859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_2026-08-31_1040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Pr="002502D0" w:rsidRDefault="000D1C60">
      <w:pPr>
        <w:jc w:val="center"/>
        <w:rPr>
          <w:sz w:val="18"/>
          <w:lang w:eastAsia="ko-KR"/>
        </w:rPr>
      </w:pPr>
      <w:r w:rsidRPr="002502D0">
        <w:rPr>
          <w:i/>
          <w:color w:val="595959"/>
          <w:sz w:val="16"/>
          <w:lang w:eastAsia="ko-KR"/>
        </w:rPr>
        <w:t>그림 6-2. 통계 화면</w:t>
      </w:r>
    </w:p>
    <w:p w:rsidR="00F850C5" w:rsidRPr="002502D0" w:rsidRDefault="000D1C60">
      <w:pPr>
        <w:spacing w:after="120"/>
        <w:rPr>
          <w:sz w:val="18"/>
          <w:lang w:eastAsia="ko-KR"/>
        </w:rPr>
      </w:pPr>
      <w:r w:rsidRPr="002502D0">
        <w:rPr>
          <w:sz w:val="18"/>
          <w:lang w:eastAsia="ko-KR"/>
        </w:rPr>
        <w:t>기간을 지정하고 「통계 조회」를 누르면 총 등록 부품수, 검사실적, PASS 수, FAIL 수, 오류 수가 위쪽에 표시되고, 아래에 PASS / FAIL / Error 목록이 나뉘어 나옵니다.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2502D0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2502D0" w:rsidRDefault="000D1C60">
            <w:pPr>
              <w:rPr>
                <w:sz w:val="18"/>
                <w:lang w:eastAsia="ko-KR"/>
              </w:rPr>
            </w:pPr>
            <w:r w:rsidRPr="002502D0">
              <w:rPr>
                <w:sz w:val="16"/>
                <w:lang w:eastAsia="ko-KR"/>
              </w:rPr>
              <w:t>오류 수가 늘고 있으면 부품 문제가 아니라 설비 문제일 가능성이 높습니다. Error 목록의 메시지를 보고 9장을 참고하십시오.</w:t>
            </w:r>
          </w:p>
        </w:tc>
      </w:tr>
    </w:tbl>
    <w:p w:rsidR="00F850C5" w:rsidRPr="002502D0" w:rsidRDefault="00F850C5">
      <w:pPr>
        <w:spacing w:after="80"/>
        <w:rPr>
          <w:sz w:val="18"/>
          <w:lang w:eastAsia="ko-KR"/>
        </w:rPr>
      </w:pPr>
    </w:p>
    <w:p w:rsidR="00F850C5" w:rsidRDefault="000D1C60">
      <w:pPr>
        <w:rPr>
          <w:lang w:eastAsia="ko-KR"/>
        </w:rPr>
      </w:pPr>
      <w:r>
        <w:rPr>
          <w:lang w:eastAsia="ko-KR"/>
        </w:rPr>
        <w:br w:type="page"/>
      </w:r>
    </w:p>
    <w:p w:rsidR="00F850C5" w:rsidRPr="00D41250" w:rsidRDefault="000D1C60">
      <w:pPr>
        <w:pStyle w:val="1"/>
        <w:spacing w:before="360" w:after="140"/>
        <w:rPr>
          <w:sz w:val="22"/>
        </w:rPr>
      </w:pPr>
      <w:bookmarkStart w:id="50" w:name="_Toc239351838"/>
      <w:r w:rsidRPr="00D41250">
        <w:rPr>
          <w:rFonts w:ascii="맑은 고딕" w:eastAsia="맑은 고딕" w:hAnsi="맑은 고딕"/>
          <w:color w:val="1F3864"/>
          <w:sz w:val="24"/>
        </w:rPr>
        <w:lastRenderedPageBreak/>
        <w:t>7. 옵션</w:t>
      </w:r>
      <w:bookmarkEnd w:id="50"/>
    </w:p>
    <w:p w:rsidR="00F850C5" w:rsidRPr="00D41250" w:rsidRDefault="000D1C60">
      <w:pPr>
        <w:pStyle w:val="21"/>
        <w:spacing w:before="240" w:after="140"/>
        <w:rPr>
          <w:sz w:val="22"/>
        </w:rPr>
      </w:pPr>
      <w:bookmarkStart w:id="51" w:name="_Toc239351839"/>
      <w:r w:rsidRPr="00D41250">
        <w:rPr>
          <w:rFonts w:ascii="맑은 고딕" w:eastAsia="맑은 고딕" w:hAnsi="맑은 고딕"/>
          <w:color w:val="1F3864"/>
          <w:sz w:val="22"/>
        </w:rPr>
        <w:t>7.1 카메라 / HDD</w:t>
      </w:r>
      <w:bookmarkEnd w:id="51"/>
    </w:p>
    <w:p w:rsidR="00F850C5" w:rsidRPr="00D41250" w:rsidRDefault="000D1C60">
      <w:pPr>
        <w:spacing w:before="160" w:after="40"/>
        <w:jc w:val="center"/>
        <w:rPr>
          <w:sz w:val="16"/>
        </w:rPr>
      </w:pPr>
      <w:r w:rsidRPr="00D41250">
        <w:rPr>
          <w:noProof/>
          <w:sz w:val="16"/>
        </w:rPr>
        <w:drawing>
          <wp:inline distT="0" distB="0" distL="0" distR="0">
            <wp:extent cx="5760720" cy="30829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_2026-08-31_1040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Pr="00D41250" w:rsidRDefault="000D1C60">
      <w:pPr>
        <w:jc w:val="center"/>
        <w:rPr>
          <w:sz w:val="16"/>
          <w:lang w:eastAsia="ko-KR"/>
        </w:rPr>
      </w:pPr>
      <w:r w:rsidRPr="00D41250">
        <w:rPr>
          <w:i/>
          <w:color w:val="595959"/>
          <w:sz w:val="14"/>
          <w:lang w:eastAsia="ko-KR"/>
        </w:rPr>
        <w:t>그림 7-1. 옵션 &gt; 카메라/HDD</w:t>
      </w:r>
    </w:p>
    <w:p w:rsidR="00F850C5" w:rsidRPr="00D41250" w:rsidRDefault="000D1C60">
      <w:pPr>
        <w:pStyle w:val="31"/>
        <w:spacing w:before="240" w:after="140"/>
        <w:rPr>
          <w:sz w:val="16"/>
          <w:lang w:eastAsia="ko-KR"/>
        </w:rPr>
      </w:pPr>
      <w:bookmarkStart w:id="52" w:name="_Toc239351840"/>
      <w:r w:rsidRPr="00D41250">
        <w:rPr>
          <w:rFonts w:ascii="맑은 고딕" w:eastAsia="맑은 고딕" w:hAnsi="맑은 고딕"/>
          <w:color w:val="1F3864"/>
          <w:sz w:val="18"/>
          <w:lang w:eastAsia="ko-KR"/>
        </w:rPr>
        <w:t>7.1.1 카메라 설정</w:t>
      </w:r>
      <w:bookmarkEnd w:id="52"/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Config.json에 설정된 6채널의 위치, 해상도, RTSP 주소, 연결 상태를 표로 보여 줍니다.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7"/>
        <w:gridCol w:w="6895"/>
      </w:tblGrid>
      <w:tr w:rsidR="00F850C5" w:rsidRPr="00D41250">
        <w:trPr>
          <w:jc w:val="center"/>
        </w:trPr>
        <w:tc>
          <w:tcPr>
            <w:tcW w:w="2177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버튼</w:t>
            </w:r>
          </w:p>
        </w:tc>
        <w:tc>
          <w:tcPr>
            <w:tcW w:w="6895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동작</w:t>
            </w:r>
          </w:p>
        </w:tc>
      </w:tr>
      <w:tr w:rsidR="00F850C5" w:rsidRPr="00D41250">
        <w:trPr>
          <w:jc w:val="center"/>
        </w:trPr>
        <w:tc>
          <w:tcPr>
            <w:tcW w:w="2177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상태 새로고침</w:t>
            </w:r>
          </w:p>
        </w:tc>
        <w:tc>
          <w:tcPr>
            <w:tcW w:w="6895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채널별 연결 상태를 다시 확인합니다.</w:t>
            </w:r>
          </w:p>
        </w:tc>
      </w:tr>
      <w:tr w:rsidR="00F850C5" w:rsidRPr="00D41250">
        <w:trPr>
          <w:jc w:val="center"/>
        </w:trPr>
        <w:tc>
          <w:tcPr>
            <w:tcW w:w="2177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선택 연결테스트</w:t>
            </w:r>
          </w:p>
        </w:tc>
        <w:tc>
          <w:tcPr>
            <w:tcW w:w="6895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고른 채널만 연결을 시험합니다.</w:t>
            </w:r>
          </w:p>
        </w:tc>
      </w:tr>
      <w:tr w:rsidR="00F850C5" w:rsidRPr="00D41250">
        <w:trPr>
          <w:jc w:val="center"/>
        </w:trPr>
        <w:tc>
          <w:tcPr>
            <w:tcW w:w="2177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설정 저장</w:t>
            </w:r>
          </w:p>
        </w:tc>
        <w:tc>
          <w:tcPr>
            <w:tcW w:w="6895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화면의 설정을 Config.json에 씁니다.</w:t>
            </w:r>
          </w:p>
        </w:tc>
      </w:tr>
      <w:tr w:rsidR="00F850C5" w:rsidRPr="00D41250">
        <w:trPr>
          <w:jc w:val="center"/>
        </w:trPr>
        <w:tc>
          <w:tcPr>
            <w:tcW w:w="2177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설정 다시 읽기</w:t>
            </w:r>
          </w:p>
        </w:tc>
        <w:tc>
          <w:tcPr>
            <w:tcW w:w="6895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파일의 설정을 화면으로 다시 불러옵니다.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D4125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GPU ID를 바꾸면 VLAD 환경을 다시 등록해야 하므로, 설정을 저장한 뒤 프로그램을 다시 시작하십시오.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p w:rsidR="00F850C5" w:rsidRPr="00D41250" w:rsidRDefault="000D1C60">
      <w:pPr>
        <w:pStyle w:val="31"/>
        <w:spacing w:before="240" w:after="140"/>
        <w:rPr>
          <w:sz w:val="16"/>
          <w:lang w:eastAsia="ko-KR"/>
        </w:rPr>
      </w:pPr>
      <w:bookmarkStart w:id="53" w:name="_Toc239351841"/>
      <w:r w:rsidRPr="00D41250">
        <w:rPr>
          <w:rFonts w:ascii="맑은 고딕" w:eastAsia="맑은 고딕" w:hAnsi="맑은 고딕"/>
          <w:color w:val="1F3864"/>
          <w:sz w:val="18"/>
          <w:lang w:eastAsia="ko-KR"/>
        </w:rPr>
        <w:t>7.1.2 저장 공간 관리</w:t>
      </w:r>
      <w:bookmarkEnd w:id="53"/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드라이브별 전체·사용·여유 용량과 사용률을 보여 줍니다. 아래에서 자동 삭제 조건을 정합니다.</w:t>
      </w:r>
    </w:p>
    <w:p w:rsidR="00F850C5" w:rsidRPr="00D41250" w:rsidRDefault="000D1C60">
      <w:pPr>
        <w:pStyle w:val="a0"/>
        <w:spacing w:after="60"/>
        <w:rPr>
          <w:sz w:val="16"/>
          <w:lang w:eastAsia="ko-KR"/>
        </w:rPr>
      </w:pPr>
      <w:r w:rsidRPr="00D41250">
        <w:rPr>
          <w:sz w:val="16"/>
          <w:lang w:eastAsia="ko-KR"/>
        </w:rPr>
        <w:t>HDD 여유공간 기준 : 남은 공간이 지정한 비율 아래로 내려가면 오래된 것부터 지웁니다.</w:t>
      </w:r>
    </w:p>
    <w:p w:rsidR="00F850C5" w:rsidRPr="00D41250" w:rsidRDefault="000D1C60">
      <w:pPr>
        <w:pStyle w:val="a0"/>
        <w:spacing w:after="60"/>
        <w:rPr>
          <w:sz w:val="16"/>
          <w:lang w:eastAsia="ko-KR"/>
        </w:rPr>
      </w:pPr>
      <w:r w:rsidRPr="00D41250">
        <w:rPr>
          <w:sz w:val="16"/>
          <w:lang w:eastAsia="ko-KR"/>
        </w:rPr>
        <w:t>설정기간 이후 : 지정한 일수가 지난 검사 데이터를 지웁니다.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D4125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두 조건 모두 꺼 두면 검사 데이터가 무한정 쌓입니다. 최소 한 가지는 켜 두십시오.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p w:rsidR="00F850C5" w:rsidRPr="00C518EB" w:rsidRDefault="000D1C60" w:rsidP="00C518EB">
      <w:pPr>
        <w:pStyle w:val="21"/>
        <w:spacing w:before="240" w:after="140"/>
        <w:rPr>
          <w:rFonts w:ascii="맑은 고딕" w:eastAsia="맑은 고딕" w:hAnsi="맑은 고딕" w:hint="eastAsia"/>
          <w:color w:val="1F3864"/>
          <w:sz w:val="22"/>
        </w:rPr>
      </w:pPr>
      <w:bookmarkStart w:id="54" w:name="_Toc239351842"/>
      <w:r w:rsidRPr="00D41250">
        <w:rPr>
          <w:rFonts w:ascii="맑은 고딕" w:eastAsia="맑은 고딕" w:hAnsi="맑은 고딕"/>
          <w:color w:val="1F3864"/>
          <w:sz w:val="22"/>
        </w:rPr>
        <w:lastRenderedPageBreak/>
        <w:t>7.2 OCR</w:t>
      </w:r>
      <w:bookmarkEnd w:id="54"/>
    </w:p>
    <w:p w:rsidR="00C518EB" w:rsidRDefault="00C518EB">
      <w:pPr>
        <w:spacing w:after="120"/>
        <w:rPr>
          <w:sz w:val="16"/>
          <w:lang w:eastAsia="ko-KR"/>
        </w:rPr>
      </w:pPr>
      <w:r w:rsidRPr="00D41250">
        <w:rPr>
          <w:noProof/>
          <w:sz w:val="16"/>
        </w:rPr>
        <w:drawing>
          <wp:inline distT="0" distB="0" distL="0" distR="0" wp14:anchorId="5113DBFD" wp14:editId="01EB5AD8">
            <wp:extent cx="5555412" cy="2973115"/>
            <wp:effectExtent l="0" t="0" r="762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_2026-08-31_1040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4894" cy="297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8EB" w:rsidRPr="00D41250" w:rsidRDefault="00C518EB" w:rsidP="00C518EB">
      <w:pPr>
        <w:jc w:val="center"/>
        <w:rPr>
          <w:sz w:val="16"/>
          <w:lang w:eastAsia="ko-KR"/>
        </w:rPr>
      </w:pPr>
      <w:r w:rsidRPr="00D41250">
        <w:rPr>
          <w:i/>
          <w:color w:val="595959"/>
          <w:sz w:val="14"/>
          <w:lang w:eastAsia="ko-KR"/>
        </w:rPr>
        <w:t>그림 7-2. 옵션 &gt; OCR</w:t>
      </w: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Epson ES-C320W 스캐너 설정과 최근 인식 이력을 봅니다. 스캐너 상태가 「준비 완료」여야 검사 화면의 돋보기 버튼이 동작합니다.</w:t>
      </w:r>
    </w:p>
    <w:p w:rsidR="00F850C5" w:rsidRPr="00D41250" w:rsidRDefault="000D1C60">
      <w:pPr>
        <w:pStyle w:val="a0"/>
        <w:spacing w:after="60"/>
        <w:rPr>
          <w:sz w:val="16"/>
          <w:lang w:eastAsia="ko-KR"/>
        </w:rPr>
      </w:pPr>
      <w:r w:rsidRPr="00D41250">
        <w:rPr>
          <w:sz w:val="16"/>
          <w:lang w:eastAsia="ko-KR"/>
        </w:rPr>
        <w:t>「스캐너 새로고침」으로 연결을 다시 확인합니다.</w:t>
      </w:r>
    </w:p>
    <w:p w:rsidR="00F850C5" w:rsidRPr="00D41250" w:rsidRDefault="000D1C60">
      <w:pPr>
        <w:pStyle w:val="a0"/>
        <w:spacing w:after="60"/>
        <w:rPr>
          <w:sz w:val="16"/>
          <w:lang w:eastAsia="ko-KR"/>
        </w:rPr>
      </w:pPr>
      <w:r w:rsidRPr="00D41250">
        <w:rPr>
          <w:sz w:val="16"/>
          <w:lang w:eastAsia="ko-KR"/>
        </w:rPr>
        <w:t>「최근 OCR 인식 이력」에서 지난 30건의 인식 결과를 봅니다.</w:t>
      </w:r>
    </w:p>
    <w:p w:rsidR="00F850C5" w:rsidRPr="00D41250" w:rsidRDefault="000D1C60">
      <w:pPr>
        <w:pStyle w:val="a0"/>
        <w:spacing w:after="60"/>
        <w:rPr>
          <w:sz w:val="16"/>
          <w:lang w:eastAsia="ko-KR"/>
        </w:rPr>
      </w:pPr>
      <w:r w:rsidRPr="00D41250">
        <w:rPr>
          <w:sz w:val="16"/>
          <w:lang w:eastAsia="ko-KR"/>
        </w:rPr>
        <w:t>「가장 최근 OCR 결과」에서 스캔 경로와 인식 원문을 확인합니다.</w:t>
      </w:r>
    </w:p>
    <w:p w:rsidR="00F850C5" w:rsidRPr="00D41250" w:rsidRDefault="000D1C60">
      <w:pPr>
        <w:pStyle w:val="21"/>
        <w:spacing w:before="240" w:after="140"/>
        <w:rPr>
          <w:sz w:val="22"/>
        </w:rPr>
      </w:pPr>
      <w:bookmarkStart w:id="55" w:name="_Toc239351843"/>
      <w:r w:rsidRPr="00D41250">
        <w:rPr>
          <w:rFonts w:ascii="맑은 고딕" w:eastAsia="맑은 고딕" w:hAnsi="맑은 고딕"/>
          <w:color w:val="1F3864"/>
          <w:sz w:val="22"/>
        </w:rPr>
        <w:t>7.3 검사 설정 / 학습</w:t>
      </w:r>
      <w:bookmarkEnd w:id="55"/>
    </w:p>
    <w:p w:rsidR="00F850C5" w:rsidRPr="00D41250" w:rsidRDefault="000D1C60">
      <w:pPr>
        <w:spacing w:before="160" w:after="40"/>
        <w:jc w:val="center"/>
        <w:rPr>
          <w:sz w:val="16"/>
        </w:rPr>
      </w:pPr>
      <w:r w:rsidRPr="00D41250">
        <w:rPr>
          <w:noProof/>
          <w:sz w:val="16"/>
        </w:rPr>
        <w:drawing>
          <wp:inline distT="0" distB="0" distL="0" distR="0">
            <wp:extent cx="5593473" cy="2984740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_2026-08-31_1040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927" cy="29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C5" w:rsidRPr="00D41250" w:rsidRDefault="000D1C60">
      <w:pPr>
        <w:jc w:val="center"/>
        <w:rPr>
          <w:sz w:val="16"/>
          <w:lang w:eastAsia="ko-KR"/>
        </w:rPr>
      </w:pPr>
      <w:r w:rsidRPr="00D41250">
        <w:rPr>
          <w:i/>
          <w:color w:val="595959"/>
          <w:sz w:val="14"/>
          <w:lang w:eastAsia="ko-KR"/>
        </w:rPr>
        <w:t>그림 7-3. 옵션 &gt; 검사 설정/학습</w:t>
      </w:r>
    </w:p>
    <w:p w:rsidR="00F850C5" w:rsidRPr="00D41250" w:rsidRDefault="000D1C60">
      <w:pPr>
        <w:pStyle w:val="31"/>
        <w:spacing w:before="240" w:after="140"/>
        <w:rPr>
          <w:sz w:val="16"/>
          <w:lang w:eastAsia="ko-KR"/>
        </w:rPr>
      </w:pPr>
      <w:bookmarkStart w:id="56" w:name="_Toc239351844"/>
      <w:r w:rsidRPr="00D41250">
        <w:rPr>
          <w:rFonts w:ascii="맑은 고딕" w:eastAsia="맑은 고딕" w:hAnsi="맑은 고딕"/>
          <w:color w:val="1F3864"/>
          <w:sz w:val="18"/>
          <w:lang w:eastAsia="ko-KR"/>
        </w:rPr>
        <w:lastRenderedPageBreak/>
        <w:t>7.3.1 검사 Score 설정</w:t>
      </w:r>
      <w:bookmarkEnd w:id="56"/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슬라이더로 두 값을 정합니다. 슬라이더 눈금과 오른쪽 숫자가 같은 값을 가리킵니다.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7"/>
        <w:gridCol w:w="6895"/>
      </w:tblGrid>
      <w:tr w:rsidR="00F850C5" w:rsidRPr="00D41250">
        <w:trPr>
          <w:jc w:val="center"/>
        </w:trPr>
        <w:tc>
          <w:tcPr>
            <w:tcW w:w="2177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항목</w:t>
            </w:r>
          </w:p>
        </w:tc>
        <w:tc>
          <w:tcPr>
            <w:tcW w:w="6895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설명</w:t>
            </w:r>
          </w:p>
        </w:tc>
      </w:tr>
      <w:tr w:rsidR="00F850C5" w:rsidRPr="00D41250">
        <w:trPr>
          <w:jc w:val="center"/>
        </w:trPr>
        <w:tc>
          <w:tcPr>
            <w:tcW w:w="2177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Pass/Fail Score</w:t>
            </w:r>
          </w:p>
        </w:tc>
        <w:tc>
          <w:tcPr>
            <w:tcW w:w="6895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이 점수 이상이어야 그 방향이 PASS입니다. 낮추면 더 잘 통과하고, 높이면 더 엄격해집니다.</w:t>
            </w:r>
          </w:p>
        </w:tc>
      </w:tr>
      <w:tr w:rsidR="00F850C5" w:rsidRPr="00D41250">
        <w:trPr>
          <w:jc w:val="center"/>
        </w:trPr>
        <w:tc>
          <w:tcPr>
            <w:tcW w:w="2177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단일품목 유사값</w:t>
            </w:r>
          </w:p>
        </w:tc>
        <w:tc>
          <w:tcPr>
            <w:tcW w:w="6895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부품 등록 시 유사도 경고를 띄우는 기준입니다.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D4125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값을 바꾼 뒤 반드시 「설정 저장」을 누르십시오. 누르지 않으면 다음 실행에서 이전 값으로 돌아갑니다.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p w:rsidR="00F850C5" w:rsidRPr="00D41250" w:rsidRDefault="000D1C60">
      <w:pPr>
        <w:pStyle w:val="31"/>
        <w:spacing w:before="240" w:after="140"/>
        <w:rPr>
          <w:sz w:val="16"/>
          <w:lang w:eastAsia="ko-KR"/>
        </w:rPr>
      </w:pPr>
      <w:bookmarkStart w:id="57" w:name="_Toc239351845"/>
      <w:r w:rsidRPr="00D41250">
        <w:rPr>
          <w:rFonts w:ascii="맑은 고딕" w:eastAsia="맑은 고딕" w:hAnsi="맑은 고딕"/>
          <w:color w:val="1F3864"/>
          <w:sz w:val="18"/>
          <w:lang w:eastAsia="ko-KR"/>
        </w:rPr>
        <w:t>7.3.2 자동기능 학습</w:t>
      </w:r>
      <w:bookmarkEnd w:id="57"/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등록된 기준 이미지로 AI 모델을 학습합니다.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7076"/>
      </w:tblGrid>
      <w:tr w:rsidR="00F850C5" w:rsidRPr="00D41250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방식</w:t>
            </w:r>
          </w:p>
        </w:tc>
        <w:tc>
          <w:tcPr>
            <w:tcW w:w="7076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설명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학습 바로시작</w:t>
            </w:r>
          </w:p>
        </w:tc>
        <w:tc>
          <w:tcPr>
            <w:tcW w:w="707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지금 즉시 학습을 시작합니다.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1회 예약</w:t>
            </w:r>
          </w:p>
        </w:tc>
        <w:tc>
          <w:tcPr>
            <w:tcW w:w="707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지정한 일시에 한 번 학습합니다.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매일 예약</w:t>
            </w:r>
          </w:p>
        </w:tc>
        <w:tc>
          <w:tcPr>
            <w:tcW w:w="707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지정한 시각에 매일 학습합니다.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학습이 진행되는 동안 진행률과 학습 프로그램이 보낸 메시지가 아래 표에 쌓입니다.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D41250">
        <w:trPr>
          <w:jc w:val="center"/>
        </w:trPr>
        <w:tc>
          <w:tcPr>
            <w:tcW w:w="9072" w:type="dxa"/>
            <w:shd w:val="clear" w:color="auto" w:fill="FFF2CC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학습에는 시간이 오래 걸립니다. 생산이 없는 시간대에 예약하는 것을 권장합니다.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p w:rsidR="00F850C5" w:rsidRPr="00D41250" w:rsidRDefault="000D1C60">
      <w:pPr>
        <w:pStyle w:val="1"/>
        <w:spacing w:before="360" w:after="140"/>
        <w:rPr>
          <w:sz w:val="22"/>
          <w:lang w:eastAsia="ko-KR"/>
        </w:rPr>
      </w:pPr>
      <w:bookmarkStart w:id="58" w:name="_Toc239351846"/>
      <w:r w:rsidRPr="00D41250">
        <w:rPr>
          <w:rFonts w:ascii="맑은 고딕" w:eastAsia="맑은 고딕" w:hAnsi="맑은 고딕"/>
          <w:color w:val="1F3864"/>
          <w:sz w:val="24"/>
          <w:lang w:eastAsia="ko-KR"/>
        </w:rPr>
        <w:t>8. 편하게 쓰는 법</w:t>
      </w:r>
      <w:bookmarkEnd w:id="58"/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b/>
          <w:color w:val="C00000"/>
          <w:sz w:val="16"/>
          <w:lang w:eastAsia="ko-KR"/>
        </w:rPr>
        <w:t>[v0.2 신설]</w:t>
      </w: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같은 작업을 매일 반복하는 자리이므로, 몇 가지 습관만 들여도 시간이 크게 줄어듭니다.</w:t>
      </w:r>
    </w:p>
    <w:p w:rsidR="00F850C5" w:rsidRPr="00D41250" w:rsidRDefault="000D1C60">
      <w:pPr>
        <w:pStyle w:val="21"/>
        <w:spacing w:before="240" w:after="140"/>
        <w:rPr>
          <w:sz w:val="22"/>
          <w:lang w:eastAsia="ko-KR"/>
        </w:rPr>
      </w:pPr>
      <w:bookmarkStart w:id="59" w:name="_Toc239351847"/>
      <w:r w:rsidRPr="00D41250">
        <w:rPr>
          <w:rFonts w:ascii="맑은 고딕" w:eastAsia="맑은 고딕" w:hAnsi="맑은 고딕"/>
          <w:color w:val="1F3864"/>
          <w:sz w:val="22"/>
          <w:lang w:eastAsia="ko-KR"/>
        </w:rPr>
        <w:t>8.1 자주 쓰는 흐름 세 가지</w:t>
      </w:r>
      <w:bookmarkEnd w:id="59"/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b/>
          <w:sz w:val="16"/>
          <w:lang w:eastAsia="ko-KR"/>
        </w:rPr>
        <w:t>① 같은 부품을 연속으로 검사할 때</w:t>
      </w: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품번을 다시 입력할 필요가 없습니다. 부품만 바꿔 올리고 「검사 시작」을 다시 누르면 됩니다. 「화면 초기화」는 다른 부품으로 넘어갈 때만 누르십시오.</w:t>
      </w: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b/>
          <w:sz w:val="16"/>
          <w:lang w:eastAsia="ko-KR"/>
        </w:rPr>
        <w:t>② 라벨이 있는 부품을 검사할 때</w:t>
      </w: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sz w:val="16"/>
          <w:lang w:eastAsia="ko-KR"/>
        </w:rPr>
        <w:t>품번을 손으로 치지 말고 돋보기 버튼을 쓰십시오. 오타로 인한 ERROR가 사라집니다. 등록되지 않은 품번이면 등록 화면으로 바로 넘어가고 품번도 채워져 있어 다시 칠 필요가 없습니다.</w:t>
      </w:r>
    </w:p>
    <w:p w:rsidR="00F850C5" w:rsidRPr="00D41250" w:rsidRDefault="000D1C60">
      <w:pPr>
        <w:spacing w:after="120"/>
        <w:rPr>
          <w:sz w:val="16"/>
          <w:lang w:eastAsia="ko-KR"/>
        </w:rPr>
      </w:pPr>
      <w:r w:rsidRPr="00D41250">
        <w:rPr>
          <w:b/>
          <w:sz w:val="16"/>
          <w:lang w:eastAsia="ko-KR"/>
        </w:rPr>
        <w:t>③ 새 부품을 등록할 때</w:t>
      </w:r>
    </w:p>
    <w:p w:rsidR="00F850C5" w:rsidRPr="00D41250" w:rsidRDefault="00D41250">
      <w:pPr>
        <w:spacing w:after="120"/>
        <w:rPr>
          <w:sz w:val="16"/>
          <w:lang w:eastAsia="ko-KR"/>
        </w:rPr>
      </w:pPr>
      <w:r w:rsidRPr="00D41250">
        <w:rPr>
          <w:rFonts w:hint="eastAsia"/>
          <w:sz w:val="16"/>
          <w:lang w:eastAsia="ko-KR"/>
        </w:rPr>
        <w:t>부품등록</w:t>
      </w:r>
      <w:r w:rsidR="000D1C60" w:rsidRPr="00D41250">
        <w:rPr>
          <w:sz w:val="16"/>
          <w:lang w:eastAsia="ko-KR"/>
        </w:rPr>
        <w:t xml:space="preserve"> 탭에서 부품을 </w:t>
      </w:r>
      <w:r w:rsidRPr="00D41250">
        <w:rPr>
          <w:rFonts w:hint="eastAsia"/>
          <w:sz w:val="16"/>
          <w:lang w:eastAsia="ko-KR"/>
        </w:rPr>
        <w:t>올리고</w:t>
      </w:r>
      <w:r w:rsidR="000D1C60" w:rsidRPr="00D41250">
        <w:rPr>
          <w:sz w:val="16"/>
          <w:lang w:eastAsia="ko-KR"/>
        </w:rPr>
        <w:t xml:space="preserve"> 6방향을 확인한 뒤 </w:t>
      </w:r>
      <w:r w:rsidRPr="00D41250">
        <w:rPr>
          <w:rFonts w:hint="eastAsia"/>
          <w:sz w:val="16"/>
          <w:lang w:eastAsia="ko-KR"/>
        </w:rPr>
        <w:t>유사한 제품을 선정하여 부품명을 바꾸고</w:t>
      </w:r>
      <w:r w:rsidRPr="00D41250">
        <w:rPr>
          <w:sz w:val="16"/>
          <w:lang w:eastAsia="ko-KR"/>
        </w:rPr>
        <w:br/>
      </w:r>
      <w:r w:rsidR="000D1C60" w:rsidRPr="00D41250">
        <w:rPr>
          <w:sz w:val="16"/>
          <w:lang w:eastAsia="ko-KR"/>
        </w:rPr>
        <w:t>「기준 이미지 저장」을 먼저 누르고, 기준정보와 측정부를 넣는 순서가 빠릅니다. 측정부 좌표는 기준 이미지가 있어야 찍을 수 있기 때문입니다.</w:t>
      </w:r>
    </w:p>
    <w:p w:rsidR="00F850C5" w:rsidRPr="00D41250" w:rsidRDefault="000D1C60">
      <w:pPr>
        <w:pStyle w:val="21"/>
        <w:spacing w:before="240" w:after="140"/>
        <w:rPr>
          <w:sz w:val="22"/>
        </w:rPr>
      </w:pPr>
      <w:bookmarkStart w:id="60" w:name="_Toc239351848"/>
      <w:r w:rsidRPr="00D41250">
        <w:rPr>
          <w:rFonts w:ascii="맑은 고딕" w:eastAsia="맑은 고딕" w:hAnsi="맑은 고딕"/>
          <w:color w:val="1F3864"/>
          <w:sz w:val="22"/>
        </w:rPr>
        <w:lastRenderedPageBreak/>
        <w:t>8.2 시간을 줄이는 습관</w:t>
      </w:r>
      <w:bookmarkEnd w:id="6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3266"/>
        <w:gridCol w:w="3810"/>
      </w:tblGrid>
      <w:tr w:rsidR="00F850C5" w:rsidRPr="00D41250">
        <w:trPr>
          <w:jc w:val="center"/>
        </w:trPr>
        <w:tc>
          <w:tcPr>
            <w:tcW w:w="1996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상황</w:t>
            </w:r>
          </w:p>
        </w:tc>
        <w:tc>
          <w:tcPr>
            <w:tcW w:w="3266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이렇게 하십시오</w:t>
            </w:r>
          </w:p>
        </w:tc>
        <w:tc>
          <w:tcPr>
            <w:tcW w:w="3810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이유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부품을 올리자마자</w:t>
            </w:r>
          </w:p>
        </w:tc>
        <w:tc>
          <w:tcPr>
            <w:tcW w:w="326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오른쪽 위 Front 기준 이미지와 눈앞의 부품을 비교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품번을 잘못 넣었으면 검사 전에 알아챕니다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FAIL이 났을 때</w:t>
            </w:r>
          </w:p>
        </w:tc>
        <w:tc>
          <w:tcPr>
            <w:tcW w:w="326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「결과」의 방향별 점수 줄을 먼저 봄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어느 방향이 떨어졌는지 한 줄로 나옵니다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측정부가 벗어났을 때</w:t>
            </w:r>
          </w:p>
        </w:tc>
        <w:tc>
          <w:tcPr>
            <w:tcW w:w="326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왼쪽 MEASUREMENT의 기준·허용을 확인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기준이 잘못 등록된 경우가 많습니다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같은 부품이 자꾸 FAIL</w:t>
            </w:r>
          </w:p>
        </w:tc>
        <w:tc>
          <w:tcPr>
            <w:tcW w:w="326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기준 이미지를 새 벌로 다시 등록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조명이나 위치가 등록 때와 달라졌을 수 있습니다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하루를 시작할 때</w:t>
            </w:r>
          </w:p>
        </w:tc>
        <w:tc>
          <w:tcPr>
            <w:tcW w:w="326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옵션 &gt; 카메라/HDD 에서 6채널 연결 확인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한 채널만 끊겨도 검사가 ERROR가 됩니다</w:t>
            </w:r>
          </w:p>
        </w:tc>
      </w:tr>
      <w:tr w:rsidR="00F850C5" w:rsidRPr="00D41250">
        <w:trPr>
          <w:jc w:val="center"/>
        </w:trPr>
        <w:tc>
          <w:tcPr>
            <w:tcW w:w="1996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주 단위로</w:t>
            </w:r>
          </w:p>
        </w:tc>
        <w:tc>
          <w:tcPr>
            <w:tcW w:w="3266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통계에서 오류 수 추이를 확인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설비 이상은 오류 수 증가로 먼저 보입니다</w:t>
            </w:r>
          </w:p>
        </w:tc>
      </w:tr>
    </w:tbl>
    <w:p w:rsidR="00F850C5" w:rsidRPr="00D41250" w:rsidRDefault="00F850C5">
      <w:pPr>
        <w:spacing w:after="80"/>
        <w:rPr>
          <w:sz w:val="16"/>
          <w:lang w:eastAsia="ko-KR"/>
        </w:rPr>
      </w:pPr>
    </w:p>
    <w:p w:rsidR="00F850C5" w:rsidRPr="00D41250" w:rsidRDefault="000D1C60">
      <w:pPr>
        <w:pStyle w:val="21"/>
        <w:spacing w:before="240" w:after="140"/>
        <w:rPr>
          <w:sz w:val="22"/>
        </w:rPr>
      </w:pPr>
      <w:bookmarkStart w:id="61" w:name="_Toc239351849"/>
      <w:r w:rsidRPr="00D41250">
        <w:rPr>
          <w:rFonts w:ascii="맑은 고딕" w:eastAsia="맑은 고딕" w:hAnsi="맑은 고딕"/>
          <w:color w:val="1F3864"/>
          <w:sz w:val="22"/>
        </w:rPr>
        <w:t>8.3 헷갈리기 쉬운 곳</w:t>
      </w:r>
      <w:bookmarkEnd w:id="6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3"/>
        <w:gridCol w:w="3629"/>
        <w:gridCol w:w="2540"/>
      </w:tblGrid>
      <w:tr w:rsidR="00F850C5" w:rsidRPr="00D41250">
        <w:trPr>
          <w:jc w:val="center"/>
        </w:trPr>
        <w:tc>
          <w:tcPr>
            <w:tcW w:w="2903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이렇게 보입니다</w:t>
            </w:r>
          </w:p>
        </w:tc>
        <w:tc>
          <w:tcPr>
            <w:tcW w:w="3629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실제로는</w:t>
            </w:r>
          </w:p>
        </w:tc>
        <w:tc>
          <w:tcPr>
            <w:tcW w:w="2540" w:type="dxa"/>
            <w:shd w:val="clear" w:color="auto" w:fill="1F3864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b/>
                <w:color w:val="FFFFFF"/>
                <w:sz w:val="14"/>
              </w:rPr>
              <w:t>확인할 곳</w:t>
            </w:r>
          </w:p>
        </w:tc>
      </w:tr>
      <w:tr w:rsidR="00F850C5" w:rsidRPr="00D41250">
        <w:trPr>
          <w:jc w:val="center"/>
        </w:trPr>
        <w:tc>
          <w:tcPr>
            <w:tcW w:w="2903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측정값은 나오는데 PASS/FAIL이 없음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좌표나 기준값이 빠진 참고값 측정부입니다</w:t>
            </w:r>
          </w:p>
        </w:tc>
        <w:tc>
          <w:tcPr>
            <w:tcW w:w="2540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4.3절</w:t>
            </w:r>
          </w:p>
        </w:tc>
      </w:tr>
      <w:tr w:rsidR="00F850C5" w:rsidRPr="00D41250">
        <w:trPr>
          <w:jc w:val="center"/>
        </w:trPr>
        <w:tc>
          <w:tcPr>
            <w:tcW w:w="2903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Thickness 칸에 점수가 없음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Thickness에 판정 대상 측정부가 없어 표시를 감춘 것입니다</w:t>
            </w:r>
          </w:p>
        </w:tc>
        <w:tc>
          <w:tcPr>
            <w:tcW w:w="2540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4.3.4절</w:t>
            </w:r>
          </w:p>
        </w:tc>
      </w:tr>
      <w:tr w:rsidR="00F850C5" w:rsidRPr="00D41250">
        <w:trPr>
          <w:jc w:val="center"/>
        </w:trPr>
        <w:tc>
          <w:tcPr>
            <w:tcW w:w="2903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기준값이 등록한 값과 다름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참고값 측정부는 AI가 준 기준값을 보여 줍니다</w:t>
            </w:r>
          </w:p>
        </w:tc>
        <w:tc>
          <w:tcPr>
            <w:tcW w:w="2540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4.3.2절</w:t>
            </w:r>
          </w:p>
        </w:tc>
      </w:tr>
      <w:tr w:rsidR="00F850C5" w:rsidRPr="00D41250">
        <w:trPr>
          <w:jc w:val="center"/>
        </w:trPr>
        <w:tc>
          <w:tcPr>
            <w:tcW w:w="2903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허용이 -0 ~ +0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기준값과 정확히 같아야 합격입니다</w:t>
            </w:r>
          </w:p>
        </w:tc>
        <w:tc>
          <w:tcPr>
            <w:tcW w:w="2540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4.3.3절</w:t>
            </w:r>
          </w:p>
        </w:tc>
      </w:tr>
      <w:tr w:rsidR="00F850C5" w:rsidRPr="00D41250">
        <w:trPr>
          <w:jc w:val="center"/>
        </w:trPr>
        <w:tc>
          <w:tcPr>
            <w:tcW w:w="2903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ERROR가 떴는데 부품은 멀쩡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검사가 수행되지 않은 것입니다. 불량이 아닙니다</w:t>
            </w:r>
          </w:p>
        </w:tc>
        <w:tc>
          <w:tcPr>
            <w:tcW w:w="2540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4.2절, 9장</w:t>
            </w:r>
          </w:p>
        </w:tc>
      </w:tr>
      <w:tr w:rsidR="00F850C5" w:rsidRPr="00D41250">
        <w:trPr>
          <w:jc w:val="center"/>
        </w:trPr>
        <w:tc>
          <w:tcPr>
            <w:tcW w:w="2903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기준 이미지가 여러 개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6"/>
                <w:lang w:eastAsia="ko-KR"/>
              </w:rPr>
            </w:pPr>
            <w:r w:rsidRPr="00D41250">
              <w:rPr>
                <w:sz w:val="14"/>
                <w:lang w:eastAsia="ko-KR"/>
              </w:rPr>
              <w:t>저장할 때마다 벌이 쌓입니다. 정상입니다</w:t>
            </w:r>
          </w:p>
        </w:tc>
        <w:tc>
          <w:tcPr>
            <w:tcW w:w="2540" w:type="dxa"/>
          </w:tcPr>
          <w:p w:rsidR="00F850C5" w:rsidRPr="00D41250" w:rsidRDefault="000D1C60">
            <w:pPr>
              <w:rPr>
                <w:sz w:val="16"/>
              </w:rPr>
            </w:pPr>
            <w:r w:rsidRPr="00D41250">
              <w:rPr>
                <w:sz w:val="14"/>
              </w:rPr>
              <w:t>5.1.3절</w:t>
            </w:r>
          </w:p>
        </w:tc>
      </w:tr>
    </w:tbl>
    <w:p w:rsidR="00F850C5" w:rsidRPr="00D41250" w:rsidRDefault="00F850C5">
      <w:pPr>
        <w:spacing w:after="80"/>
        <w:rPr>
          <w:sz w:val="16"/>
        </w:rPr>
      </w:pPr>
    </w:p>
    <w:p w:rsidR="00F850C5" w:rsidRDefault="000D1C60">
      <w:r>
        <w:br w:type="page"/>
      </w:r>
    </w:p>
    <w:p w:rsidR="00F850C5" w:rsidRPr="00D41250" w:rsidRDefault="000D1C60">
      <w:pPr>
        <w:pStyle w:val="1"/>
        <w:spacing w:before="360" w:after="140"/>
        <w:rPr>
          <w:sz w:val="24"/>
        </w:rPr>
      </w:pPr>
      <w:bookmarkStart w:id="62" w:name="_Toc239351850"/>
      <w:r w:rsidRPr="00D41250">
        <w:rPr>
          <w:rFonts w:ascii="맑은 고딕" w:eastAsia="맑은 고딕" w:hAnsi="맑은 고딕"/>
          <w:color w:val="1F3864"/>
        </w:rPr>
        <w:lastRenderedPageBreak/>
        <w:t>9. 문제 해결</w:t>
      </w:r>
      <w:bookmarkEnd w:id="62"/>
    </w:p>
    <w:p w:rsidR="00F850C5" w:rsidRPr="00D41250" w:rsidRDefault="000D1C60">
      <w:pPr>
        <w:pStyle w:val="21"/>
        <w:spacing w:before="240" w:after="140"/>
        <w:rPr>
          <w:sz w:val="24"/>
        </w:rPr>
      </w:pPr>
      <w:bookmarkStart w:id="63" w:name="_Toc239351851"/>
      <w:r w:rsidRPr="00D41250">
        <w:rPr>
          <w:rFonts w:ascii="맑은 고딕" w:eastAsia="맑은 고딕" w:hAnsi="맑은 고딕"/>
          <w:color w:val="1F3864"/>
          <w:sz w:val="24"/>
        </w:rPr>
        <w:t>9.1 검사가 되지 않을 때</w:t>
      </w:r>
      <w:bookmarkEnd w:id="6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0"/>
        <w:gridCol w:w="2722"/>
        <w:gridCol w:w="3810"/>
      </w:tblGrid>
      <w:tr w:rsidR="00F850C5" w:rsidRPr="00D41250">
        <w:trPr>
          <w:jc w:val="center"/>
        </w:trPr>
        <w:tc>
          <w:tcPr>
            <w:tcW w:w="2540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증상</w:t>
            </w:r>
          </w:p>
        </w:tc>
        <w:tc>
          <w:tcPr>
            <w:tcW w:w="2722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확인</w:t>
            </w:r>
          </w:p>
        </w:tc>
        <w:tc>
          <w:tcPr>
            <w:tcW w:w="3810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조치</w:t>
            </w:r>
          </w:p>
        </w:tc>
      </w:tr>
      <w:tr w:rsidR="00F850C5" w:rsidRPr="00D41250">
        <w:trPr>
          <w:jc w:val="center"/>
        </w:trPr>
        <w:tc>
          <w:tcPr>
            <w:tcW w:w="254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「검사 시작」이 눌리지 않음</w:t>
            </w:r>
          </w:p>
        </w:tc>
        <w:tc>
          <w:tcPr>
            <w:tcW w:w="2722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품번이 입력되어 있는지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SEARCH DB에 품번을 넣습니다</w:t>
            </w:r>
          </w:p>
        </w:tc>
      </w:tr>
      <w:tr w:rsidR="00F850C5" w:rsidRPr="00D41250">
        <w:trPr>
          <w:jc w:val="center"/>
        </w:trPr>
        <w:tc>
          <w:tcPr>
            <w:tcW w:w="254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결과가 ERROR</w:t>
            </w:r>
          </w:p>
        </w:tc>
        <w:tc>
          <w:tcPr>
            <w:tcW w:w="2722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EVENT 메시지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품번 미등록이면 5장을 보고 등록합니다</w:t>
            </w:r>
          </w:p>
        </w:tc>
      </w:tr>
      <w:tr w:rsidR="00F850C5" w:rsidRPr="00D41250">
        <w:trPr>
          <w:jc w:val="center"/>
        </w:trPr>
        <w:tc>
          <w:tcPr>
            <w:tcW w:w="254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ERROR - 카메라 실패</w:t>
            </w:r>
          </w:p>
        </w:tc>
        <w:tc>
          <w:tcPr>
            <w:tcW w:w="2722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옵션 &gt; 카메라/HDD 연결 상태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끊긴 채널을 확인하고 설비 담당자에게 알립니다</w:t>
            </w:r>
          </w:p>
        </w:tc>
      </w:tr>
      <w:tr w:rsidR="00F850C5" w:rsidRPr="00D41250">
        <w:trPr>
          <w:jc w:val="center"/>
        </w:trPr>
        <w:tc>
          <w:tcPr>
            <w:tcW w:w="254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검사가 시작되지 않고 멈춤</w:t>
            </w:r>
          </w:p>
        </w:tc>
        <w:tc>
          <w:tcPr>
            <w:tcW w:w="2722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학습이 진행 중인지</w:t>
            </w:r>
          </w:p>
        </w:tc>
        <w:tc>
          <w:tcPr>
            <w:tcW w:w="3810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옵션 &gt; 검사 설정/학습에서 학습 진행률을 봅니다</w:t>
            </w:r>
          </w:p>
        </w:tc>
      </w:tr>
    </w:tbl>
    <w:p w:rsidR="00F850C5" w:rsidRPr="00D41250" w:rsidRDefault="00F850C5">
      <w:pPr>
        <w:spacing w:after="80"/>
        <w:rPr>
          <w:sz w:val="18"/>
          <w:lang w:eastAsia="ko-KR"/>
        </w:rPr>
      </w:pPr>
    </w:p>
    <w:p w:rsidR="00F850C5" w:rsidRPr="00D41250" w:rsidRDefault="000D1C60">
      <w:pPr>
        <w:pStyle w:val="21"/>
        <w:spacing w:before="240" w:after="140"/>
        <w:rPr>
          <w:sz w:val="24"/>
          <w:lang w:eastAsia="ko-KR"/>
        </w:rPr>
      </w:pPr>
      <w:bookmarkStart w:id="64" w:name="_Toc239351852"/>
      <w:r w:rsidRPr="00D41250">
        <w:rPr>
          <w:rFonts w:ascii="맑은 고딕" w:eastAsia="맑은 고딕" w:hAnsi="맑은 고딕"/>
          <w:color w:val="1F3864"/>
          <w:sz w:val="24"/>
          <w:lang w:eastAsia="ko-KR"/>
        </w:rPr>
        <w:t>9.2 영상이 나오지 않을 때</w:t>
      </w:r>
      <w:bookmarkEnd w:id="64"/>
    </w:p>
    <w:p w:rsidR="00F850C5" w:rsidRPr="00D41250" w:rsidRDefault="000D1C60">
      <w:pPr>
        <w:spacing w:after="60"/>
        <w:ind w:left="403" w:hanging="346"/>
        <w:rPr>
          <w:sz w:val="18"/>
          <w:lang w:eastAsia="ko-KR"/>
        </w:rPr>
      </w:pPr>
      <w:r w:rsidRPr="00D41250">
        <w:rPr>
          <w:b/>
          <w:sz w:val="18"/>
          <w:lang w:eastAsia="ko-KR"/>
        </w:rPr>
        <w:t xml:space="preserve">1. </w:t>
      </w:r>
      <w:r w:rsidRPr="00D41250">
        <w:rPr>
          <w:sz w:val="18"/>
          <w:lang w:eastAsia="ko-KR"/>
        </w:rPr>
        <w:t>옵션 &gt; 카메라/HDD 에서 「상태 새로고침」을 누릅니다.</w:t>
      </w:r>
    </w:p>
    <w:p w:rsidR="00F850C5" w:rsidRPr="00D41250" w:rsidRDefault="000D1C60">
      <w:pPr>
        <w:spacing w:after="60"/>
        <w:ind w:left="403" w:hanging="346"/>
        <w:rPr>
          <w:sz w:val="18"/>
          <w:lang w:eastAsia="ko-KR"/>
        </w:rPr>
      </w:pPr>
      <w:r w:rsidRPr="00D41250">
        <w:rPr>
          <w:b/>
          <w:sz w:val="18"/>
          <w:lang w:eastAsia="ko-KR"/>
        </w:rPr>
        <w:t xml:space="preserve">2. </w:t>
      </w:r>
      <w:r w:rsidRPr="00D41250">
        <w:rPr>
          <w:sz w:val="18"/>
          <w:lang w:eastAsia="ko-KR"/>
        </w:rPr>
        <w:t>채널별 상태와 메시지를 확인합니다.</w:t>
      </w:r>
    </w:p>
    <w:p w:rsidR="00F850C5" w:rsidRPr="00D41250" w:rsidRDefault="000D1C60">
      <w:pPr>
        <w:spacing w:after="60"/>
        <w:ind w:left="403" w:hanging="346"/>
        <w:rPr>
          <w:sz w:val="18"/>
          <w:lang w:eastAsia="ko-KR"/>
        </w:rPr>
      </w:pPr>
      <w:r w:rsidRPr="00D41250">
        <w:rPr>
          <w:b/>
          <w:sz w:val="18"/>
          <w:lang w:eastAsia="ko-KR"/>
        </w:rPr>
        <w:t xml:space="preserve">3. </w:t>
      </w:r>
      <w:r w:rsidRPr="00D41250">
        <w:rPr>
          <w:sz w:val="18"/>
          <w:lang w:eastAsia="ko-KR"/>
        </w:rPr>
        <w:t>특정 채널만 끊겼으면 「선택 연결테스트」로 그 채널만 시험합니다.</w:t>
      </w:r>
    </w:p>
    <w:p w:rsidR="00F850C5" w:rsidRPr="00D41250" w:rsidRDefault="000D1C60">
      <w:pPr>
        <w:spacing w:after="60"/>
        <w:ind w:left="403" w:hanging="346"/>
        <w:rPr>
          <w:sz w:val="18"/>
          <w:lang w:eastAsia="ko-KR"/>
        </w:rPr>
      </w:pPr>
      <w:r w:rsidRPr="00D41250">
        <w:rPr>
          <w:b/>
          <w:sz w:val="18"/>
          <w:lang w:eastAsia="ko-KR"/>
        </w:rPr>
        <w:t xml:space="preserve">4. </w:t>
      </w:r>
      <w:r w:rsidRPr="00D41250">
        <w:rPr>
          <w:sz w:val="18"/>
          <w:lang w:eastAsia="ko-KR"/>
        </w:rPr>
        <w:t>모든 채널이 끊겼으면 네트워크나 NVR 문제일 수 있으므로 설비 담당자에게 알립니다.</w:t>
      </w:r>
    </w:p>
    <w:p w:rsidR="00F850C5" w:rsidRPr="00D41250" w:rsidRDefault="000D1C60">
      <w:pPr>
        <w:pStyle w:val="21"/>
        <w:spacing w:before="240" w:after="140"/>
        <w:rPr>
          <w:sz w:val="24"/>
        </w:rPr>
      </w:pPr>
      <w:bookmarkStart w:id="65" w:name="_Toc239351853"/>
      <w:r w:rsidRPr="00D41250">
        <w:rPr>
          <w:rFonts w:ascii="맑은 고딕" w:eastAsia="맑은 고딕" w:hAnsi="맑은 고딕"/>
          <w:color w:val="1F3864"/>
          <w:sz w:val="24"/>
        </w:rPr>
        <w:t>9.3 품번 인식이 되지 않을 때</w:t>
      </w:r>
      <w:bookmarkEnd w:id="65"/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옵션 &gt; OCR 에서 스캐너 상태가 「준비 완료」인지 확인합니다.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「가장 최근 OCR 결과」의 인식 원문을 봅니다. 라벨 오염이 원인인 경우가 많습니다.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인식이 계속 어긋나면 품번을 손으로 입력하고 담당자에게 알립니다.</w:t>
      </w:r>
    </w:p>
    <w:p w:rsidR="00F850C5" w:rsidRPr="00D41250" w:rsidRDefault="000D1C60">
      <w:pPr>
        <w:pStyle w:val="21"/>
        <w:spacing w:before="240" w:after="140"/>
        <w:rPr>
          <w:sz w:val="24"/>
        </w:rPr>
      </w:pPr>
      <w:bookmarkStart w:id="66" w:name="_Toc239351854"/>
      <w:r w:rsidRPr="00D41250">
        <w:rPr>
          <w:rFonts w:ascii="맑은 고딕" w:eastAsia="맑은 고딕" w:hAnsi="맑은 고딕"/>
          <w:color w:val="1F3864"/>
          <w:sz w:val="24"/>
        </w:rPr>
        <w:t>9.4 저장 공간이 부족할 때</w:t>
      </w:r>
      <w:bookmarkEnd w:id="66"/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옵션 &gt; 카메라/HDD 의 HDD 사용량에서 어느 드라이브가 부족한지 확인합니다.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자동 삭제 조건이 켜져 있는지 확인하고, 보관 기간을 줄이는 것을 검토합니다.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여유 공간이 없으면 검사 이미지 저장이 실패해 ERROR가 날 수 있습니다.</w:t>
      </w:r>
    </w:p>
    <w:p w:rsidR="00F850C5" w:rsidRPr="00D41250" w:rsidRDefault="000D1C60">
      <w:pPr>
        <w:pStyle w:val="21"/>
        <w:spacing w:before="240" w:after="140"/>
        <w:rPr>
          <w:sz w:val="24"/>
          <w:lang w:eastAsia="ko-KR"/>
        </w:rPr>
      </w:pPr>
      <w:bookmarkStart w:id="67" w:name="_Toc239351855"/>
      <w:r w:rsidRPr="00D41250">
        <w:rPr>
          <w:rFonts w:ascii="맑은 고딕" w:eastAsia="맑은 고딕" w:hAnsi="맑은 고딕"/>
          <w:color w:val="1F3864"/>
          <w:sz w:val="24"/>
          <w:lang w:eastAsia="ko-KR"/>
        </w:rPr>
        <w:t>9.5 문의</w:t>
      </w:r>
      <w:bookmarkEnd w:id="67"/>
    </w:p>
    <w:p w:rsidR="00F850C5" w:rsidRPr="00D41250" w:rsidRDefault="000D1C60">
      <w:pPr>
        <w:spacing w:after="120"/>
        <w:rPr>
          <w:sz w:val="18"/>
          <w:lang w:eastAsia="ko-KR"/>
        </w:rPr>
      </w:pPr>
      <w:r w:rsidRPr="00D41250">
        <w:rPr>
          <w:sz w:val="18"/>
          <w:lang w:eastAsia="ko-KR"/>
        </w:rPr>
        <w:t>위 조치로 해결되지 않으면 다음 정보를 함께 알려 주십시오. 원인을 찾는 시간이 크게 줄어듭니다.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증상이 발생한 일시와 품번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EVENT 영역의 메시지 (화면 캡처)</w:t>
      </w:r>
    </w:p>
    <w:p w:rsidR="00F850C5" w:rsidRPr="00D41250" w:rsidRDefault="000D1C60">
      <w:pPr>
        <w:pStyle w:val="a0"/>
        <w:spacing w:after="60"/>
        <w:rPr>
          <w:sz w:val="18"/>
        </w:rPr>
      </w:pPr>
      <w:r w:rsidRPr="00D41250">
        <w:rPr>
          <w:sz w:val="18"/>
        </w:rPr>
        <w:t>검사 화면 전체 캡처</w:t>
      </w:r>
    </w:p>
    <w:p w:rsidR="00F850C5" w:rsidRPr="00D41250" w:rsidRDefault="000D1C60">
      <w:pPr>
        <w:pStyle w:val="a0"/>
        <w:spacing w:after="60"/>
        <w:rPr>
          <w:sz w:val="18"/>
          <w:lang w:eastAsia="ko-KR"/>
        </w:rPr>
      </w:pPr>
      <w:r w:rsidRPr="00D41250">
        <w:rPr>
          <w:sz w:val="18"/>
          <w:lang w:eastAsia="ko-KR"/>
        </w:rPr>
        <w:t>프로그램 오른쪽 위의 버전과 빌드 일시</w:t>
      </w:r>
    </w:p>
    <w:p w:rsidR="00F850C5" w:rsidRDefault="000D1C60">
      <w:pPr>
        <w:rPr>
          <w:lang w:eastAsia="ko-KR"/>
        </w:rPr>
      </w:pPr>
      <w:r>
        <w:rPr>
          <w:lang w:eastAsia="ko-KR"/>
        </w:rPr>
        <w:br w:type="page"/>
      </w:r>
    </w:p>
    <w:p w:rsidR="00F850C5" w:rsidRPr="00D41250" w:rsidRDefault="000D1C60">
      <w:pPr>
        <w:pStyle w:val="1"/>
        <w:spacing w:before="360" w:after="140"/>
        <w:rPr>
          <w:sz w:val="24"/>
        </w:rPr>
      </w:pPr>
      <w:bookmarkStart w:id="68" w:name="_Toc239351856"/>
      <w:r w:rsidRPr="00D41250">
        <w:rPr>
          <w:rFonts w:ascii="맑은 고딕" w:eastAsia="맑은 고딕" w:hAnsi="맑은 고딕"/>
          <w:color w:val="1F3864"/>
        </w:rPr>
        <w:lastRenderedPageBreak/>
        <w:t>부록 A. 작업별 빠른 찾기</w:t>
      </w:r>
      <w:bookmarkEnd w:id="6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6"/>
        <w:gridCol w:w="3629"/>
        <w:gridCol w:w="2177"/>
      </w:tblGrid>
      <w:tr w:rsidR="00F850C5" w:rsidRPr="00D41250">
        <w:trPr>
          <w:jc w:val="center"/>
        </w:trPr>
        <w:tc>
          <w:tcPr>
            <w:tcW w:w="3266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하고 싶은 일</w:t>
            </w:r>
          </w:p>
        </w:tc>
        <w:tc>
          <w:tcPr>
            <w:tcW w:w="3629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가는 곳</w:t>
            </w:r>
          </w:p>
        </w:tc>
        <w:tc>
          <w:tcPr>
            <w:tcW w:w="2177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참고 절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부품을 검사한다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검사 탭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4.1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측정부 판정 규칙을 알고 싶다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-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4.3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Thickness에 점수가 안 보인다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-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4.3.4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새 부품을 등록한다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부품 등록 &gt; 단일품목 등록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5.1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측정부를 추가한다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부품 등록 &gt; 측정부 영역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5.1.4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기준 이미지를 다시 찍는다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검사 탭 &gt; 기준 이미지 저장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5.1.3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부품을 한꺼번에 등록한다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부품 등록 &gt; 다중품목 등록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5.2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등록 상태를 점검한다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DB 조회/확인 탭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5.3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지난 검사를 찾는다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이력 탭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6.1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실적을 확인한다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통계 탭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6.2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판정 기준을 바꾼다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옵션 &gt; 검사 설정/학습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7.3.1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AI를 학습시킨다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옵션 &gt; 검사 설정/학습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7.3.2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카메라 상태를 본다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옵션 &gt; 카메라/HDD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7.1.1</w:t>
            </w:r>
          </w:p>
        </w:tc>
      </w:tr>
      <w:tr w:rsidR="00F850C5" w:rsidRPr="00D41250">
        <w:trPr>
          <w:jc w:val="center"/>
        </w:trPr>
        <w:tc>
          <w:tcPr>
            <w:tcW w:w="3266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저장 공간을 정리한다</w:t>
            </w:r>
          </w:p>
        </w:tc>
        <w:tc>
          <w:tcPr>
            <w:tcW w:w="3629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옵션 &gt; 카메라/HDD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7.1.2</w:t>
            </w:r>
          </w:p>
        </w:tc>
      </w:tr>
    </w:tbl>
    <w:p w:rsidR="00F850C5" w:rsidRPr="00D41250" w:rsidRDefault="00F850C5">
      <w:pPr>
        <w:spacing w:after="80"/>
        <w:rPr>
          <w:sz w:val="18"/>
        </w:rPr>
      </w:pPr>
    </w:p>
    <w:p w:rsidR="00F850C5" w:rsidRDefault="000D1C60">
      <w:r>
        <w:br w:type="page"/>
      </w:r>
    </w:p>
    <w:p w:rsidR="00F850C5" w:rsidRPr="00D41250" w:rsidRDefault="000D1C60">
      <w:pPr>
        <w:pStyle w:val="1"/>
        <w:spacing w:before="360" w:after="140"/>
        <w:rPr>
          <w:sz w:val="24"/>
        </w:rPr>
      </w:pPr>
      <w:bookmarkStart w:id="69" w:name="_Toc239351857"/>
      <w:r w:rsidRPr="00D41250">
        <w:rPr>
          <w:rFonts w:ascii="맑은 고딕" w:eastAsia="맑은 고딕" w:hAnsi="맑은 고딕"/>
          <w:color w:val="1F3864"/>
        </w:rPr>
        <w:lastRenderedPageBreak/>
        <w:t>부록 B. v0.1에서 달라진 점</w:t>
      </w:r>
      <w:bookmarkEnd w:id="69"/>
    </w:p>
    <w:p w:rsidR="00F850C5" w:rsidRPr="00D41250" w:rsidRDefault="000D1C60">
      <w:pPr>
        <w:spacing w:after="120"/>
        <w:rPr>
          <w:sz w:val="18"/>
          <w:lang w:eastAsia="ko-KR"/>
        </w:rPr>
      </w:pPr>
      <w:r w:rsidRPr="00D41250">
        <w:rPr>
          <w:sz w:val="18"/>
          <w:lang w:eastAsia="ko-KR"/>
        </w:rPr>
        <w:t>2026-08-12(v0.1) 이후 프로그램이 바뀐 내용 중 사용자가 화면에서 만나게 되는 것만 모았습니다.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0"/>
        <w:gridCol w:w="5625"/>
        <w:gridCol w:w="2177"/>
      </w:tblGrid>
      <w:tr w:rsidR="00F850C5" w:rsidRPr="00D41250">
        <w:trPr>
          <w:jc w:val="center"/>
        </w:trPr>
        <w:tc>
          <w:tcPr>
            <w:tcW w:w="1270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5625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달라진 내용</w:t>
            </w:r>
          </w:p>
        </w:tc>
        <w:tc>
          <w:tcPr>
            <w:tcW w:w="2177" w:type="dxa"/>
            <w:shd w:val="clear" w:color="auto" w:fill="1F3864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b/>
                <w:color w:val="FFFFFF"/>
                <w:sz w:val="16"/>
              </w:rPr>
              <w:t>참고 절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측정부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측정부를 카메라별로 관리합니다. Top과 Thickness에 각각 최대 5개까지 둡니다. v0.1에서는 한 품번에 5개였고 Thickness에만 좌표를 찍었습니다.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5.1.4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측정부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좌표와 기준값이 모두 있는 측정부만 판정합니다. 나머지는 참고값으로 값만 보여 줍니다.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4.3.1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측정부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참고값 측정부의 기준값·허용은 AI가 준 값으로 표시됩니다.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4.3.2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측정부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허용값을 0 / 0 으로 두는 것도 정상 설정으로 인정합니다.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4.3.3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검사 화면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Thickness에 판정 대상 측정부가 없으면 그 칸의 점수와 판정을 감춥니다.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4.3.4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검사 화면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Front 기준 이미지를 오른쪽 위 전용 칸에 크게 표시합니다.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3.3.3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검사 화면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결과 이미지 6장에 방향별로 다른 값이 적히도록 고쳤습니다.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4.6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기준 이미지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저장할 때마다 벌 단위로 쌓이고, 팝업에서 벌을 골라 볼 수 있습니다.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5.1.3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기준정보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「구분」 항목 이름이 「메모」로 통일됐습니다.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3.2.2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CSV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카메라별 측정부를 담도록 열 구성이 바뀌었습니다.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5.2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옵션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Score 슬라이더의 눈금과 숫자가 같은 값을 가리키도록 맞췄습니다.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7.3.1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실행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프로그램이 관리자 권한으로 실행됩니다.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2.1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성능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프로그램을 켤 때 AI를 미리 예열해 첫 검사가 느려지지 않습니다.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2.1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이력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측정부 이름이나 단위가 비어 있어도 이력이 정상 저장됩니다.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6.1</w:t>
            </w:r>
          </w:p>
        </w:tc>
      </w:tr>
      <w:tr w:rsidR="00F850C5" w:rsidRPr="00D41250">
        <w:trPr>
          <w:jc w:val="center"/>
        </w:trPr>
        <w:tc>
          <w:tcPr>
            <w:tcW w:w="1270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이력</w:t>
            </w:r>
          </w:p>
        </w:tc>
        <w:tc>
          <w:tcPr>
            <w:tcW w:w="5625" w:type="dxa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측정부가 기준을 벗어난 크기를 이력에 함께 저장합니다.</w:t>
            </w:r>
          </w:p>
        </w:tc>
        <w:tc>
          <w:tcPr>
            <w:tcW w:w="2177" w:type="dxa"/>
          </w:tcPr>
          <w:p w:rsidR="00F850C5" w:rsidRPr="00D41250" w:rsidRDefault="000D1C60">
            <w:pPr>
              <w:rPr>
                <w:sz w:val="18"/>
              </w:rPr>
            </w:pPr>
            <w:r w:rsidRPr="00D41250">
              <w:rPr>
                <w:sz w:val="16"/>
              </w:rPr>
              <w:t>6.1</w:t>
            </w:r>
          </w:p>
        </w:tc>
      </w:tr>
    </w:tbl>
    <w:p w:rsidR="00F850C5" w:rsidRPr="00D41250" w:rsidRDefault="00F850C5">
      <w:pPr>
        <w:spacing w:after="80"/>
        <w:rPr>
          <w:sz w:val="18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850C5" w:rsidRPr="00D41250">
        <w:trPr>
          <w:jc w:val="center"/>
        </w:trPr>
        <w:tc>
          <w:tcPr>
            <w:tcW w:w="9072" w:type="dxa"/>
            <w:shd w:val="clear" w:color="auto" w:fill="DEEBF7"/>
          </w:tcPr>
          <w:p w:rsidR="00F850C5" w:rsidRPr="00D41250" w:rsidRDefault="000D1C60">
            <w:pPr>
              <w:rPr>
                <w:sz w:val="18"/>
                <w:lang w:eastAsia="ko-KR"/>
              </w:rPr>
            </w:pPr>
            <w:r w:rsidRPr="00D41250">
              <w:rPr>
                <w:sz w:val="16"/>
                <w:lang w:eastAsia="ko-KR"/>
              </w:rPr>
              <w:t>이 표는 화면에서 보이는 변화만 정리한 것입니다. 내부 동작 개선과 결함 수정은 포함하지 않았습니다.</w:t>
            </w:r>
          </w:p>
        </w:tc>
      </w:tr>
    </w:tbl>
    <w:p w:rsidR="00F850C5" w:rsidRPr="00D41250" w:rsidRDefault="00F850C5">
      <w:pPr>
        <w:spacing w:after="80"/>
        <w:rPr>
          <w:sz w:val="18"/>
          <w:lang w:eastAsia="ko-KR"/>
        </w:rPr>
      </w:pPr>
    </w:p>
    <w:sectPr w:rsidR="00F850C5" w:rsidRPr="00D41250" w:rsidSect="00034616">
      <w:footerReference w:type="default" r:id="rId17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48B" w:rsidRDefault="00A6548B">
      <w:pPr>
        <w:spacing w:after="0" w:line="240" w:lineRule="auto"/>
      </w:pPr>
      <w:r>
        <w:separator/>
      </w:r>
    </w:p>
  </w:endnote>
  <w:endnote w:type="continuationSeparator" w:id="0">
    <w:p w:rsidR="00A6548B" w:rsidRDefault="00A6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Gothi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64A" w:rsidRDefault="00D4464A">
    <w:pPr>
      <w:pStyle w:val="a6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48B" w:rsidRDefault="00A6548B">
      <w:pPr>
        <w:spacing w:after="0" w:line="240" w:lineRule="auto"/>
      </w:pPr>
      <w:r>
        <w:separator/>
      </w:r>
    </w:p>
  </w:footnote>
  <w:footnote w:type="continuationSeparator" w:id="0">
    <w:p w:rsidR="00A6548B" w:rsidRDefault="00A65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C60"/>
    <w:rsid w:val="000E5E45"/>
    <w:rsid w:val="001407B4"/>
    <w:rsid w:val="0015074B"/>
    <w:rsid w:val="002502D0"/>
    <w:rsid w:val="0029639D"/>
    <w:rsid w:val="00314029"/>
    <w:rsid w:val="00326F90"/>
    <w:rsid w:val="004668BA"/>
    <w:rsid w:val="004E33E6"/>
    <w:rsid w:val="006E7006"/>
    <w:rsid w:val="008B0C58"/>
    <w:rsid w:val="00A6548B"/>
    <w:rsid w:val="00AA1D8D"/>
    <w:rsid w:val="00B47730"/>
    <w:rsid w:val="00C518EB"/>
    <w:rsid w:val="00CB0664"/>
    <w:rsid w:val="00D41250"/>
    <w:rsid w:val="00D4464A"/>
    <w:rsid w:val="00F85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6A0C38"/>
  <w14:defaultImageDpi w14:val="300"/>
  <w15:docId w15:val="{076DD0FF-DA3F-47CF-8322-2510CF19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0D1C60"/>
  </w:style>
  <w:style w:type="paragraph" w:styleId="28">
    <w:name w:val="toc 2"/>
    <w:basedOn w:val="a1"/>
    <w:next w:val="a1"/>
    <w:autoRedefine/>
    <w:uiPriority w:val="39"/>
    <w:unhideWhenUsed/>
    <w:rsid w:val="000D1C60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0D1C60"/>
    <w:pPr>
      <w:ind w:leftChars="400" w:left="850"/>
    </w:pPr>
  </w:style>
  <w:style w:type="character" w:styleId="aff1">
    <w:name w:val="Hyperlink"/>
    <w:basedOn w:val="a2"/>
    <w:uiPriority w:val="99"/>
    <w:unhideWhenUsed/>
    <w:rsid w:val="000D1C60"/>
    <w:rPr>
      <w:color w:val="0000FF" w:themeColor="hyperlink"/>
      <w:u w:val="single"/>
    </w:rPr>
  </w:style>
  <w:style w:type="paragraph" w:styleId="aff2">
    <w:name w:val="Balloon Text"/>
    <w:basedOn w:val="a1"/>
    <w:link w:val="Char7"/>
    <w:uiPriority w:val="99"/>
    <w:semiHidden/>
    <w:unhideWhenUsed/>
    <w:rsid w:val="00D446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2"/>
    <w:uiPriority w:val="99"/>
    <w:semiHidden/>
    <w:rsid w:val="00D4464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DA4AF3-7B72-4AC5-9781-15192F2B0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29</Pages>
  <Words>3391</Words>
  <Characters>19331</Characters>
  <Application>Microsoft Office Word</Application>
  <DocSecurity>0</DocSecurity>
  <Lines>161</Lines>
  <Paragraphs>45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cp:lastPrinted>2026-09-03T09:11:00Z</cp:lastPrinted>
  <dcterms:created xsi:type="dcterms:W3CDTF">2013-12-23T23:15:00Z</dcterms:created>
  <dcterms:modified xsi:type="dcterms:W3CDTF">2026-09-03T09:16:00Z</dcterms:modified>
  <cp:category/>
</cp:coreProperties>
</file>