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50FF4" w:rsidRDefault="00350FF4">
      <w:pPr>
        <w:spacing w:after="0"/>
      </w:pPr>
    </w:p>
    <w:p w:rsidR="00350FF4" w:rsidRDefault="00350FF4">
      <w:pPr>
        <w:spacing w:after="0"/>
      </w:pPr>
    </w:p>
    <w:p w:rsidR="00350FF4" w:rsidRDefault="00350FF4">
      <w:pPr>
        <w:spacing w:after="0"/>
      </w:pPr>
    </w:p>
    <w:p w:rsidR="00350FF4" w:rsidRDefault="00350FF4">
      <w:pPr>
        <w:spacing w:after="0"/>
      </w:pPr>
    </w:p>
    <w:p w:rsidR="00350FF4" w:rsidRDefault="00350FF4">
      <w:pPr>
        <w:spacing w:after="0"/>
      </w:pPr>
    </w:p>
    <w:p w:rsidR="00350FF4" w:rsidRDefault="00350FF4">
      <w:pPr>
        <w:spacing w:after="0"/>
      </w:pPr>
    </w:p>
    <w:p w:rsidR="00350FF4" w:rsidRDefault="00350FF4">
      <w:pPr>
        <w:spacing w:after="0"/>
      </w:pPr>
    </w:p>
    <w:p w:rsidR="00350FF4" w:rsidRDefault="009D0261">
      <w:pPr>
        <w:spacing w:after="200"/>
        <w:jc w:val="center"/>
      </w:pPr>
      <w:r>
        <w:rPr>
          <w:b/>
          <w:color w:val="1F4E79"/>
          <w:sz w:val="56"/>
        </w:rPr>
        <w:t>AI-Vision IO Inspector</w:t>
      </w:r>
    </w:p>
    <w:p w:rsidR="00350FF4" w:rsidRDefault="009D0261">
      <w:pPr>
        <w:spacing w:after="120"/>
        <w:jc w:val="center"/>
      </w:pPr>
      <w:r>
        <w:rPr>
          <w:b/>
          <w:sz w:val="36"/>
        </w:rPr>
        <w:t>사용자 매뉴얼</w:t>
      </w:r>
    </w:p>
    <w:p w:rsidR="00350FF4" w:rsidRDefault="009D0261">
      <w:pPr>
        <w:spacing w:after="0"/>
        <w:jc w:val="center"/>
      </w:pPr>
      <w:r>
        <w:rPr>
          <w:color w:val="666666"/>
          <w:sz w:val="24"/>
        </w:rPr>
        <w:t>User Manual</w:t>
      </w:r>
    </w:p>
    <w:p w:rsidR="00350FF4" w:rsidRDefault="00350FF4">
      <w:pPr>
        <w:spacing w:after="0"/>
      </w:pPr>
    </w:p>
    <w:p w:rsidR="00350FF4" w:rsidRDefault="00350FF4">
      <w:pPr>
        <w:spacing w:after="0"/>
      </w:pPr>
    </w:p>
    <w:p w:rsidR="00350FF4" w:rsidRDefault="00350FF4">
      <w:pPr>
        <w:spacing w:after="0"/>
      </w:pPr>
    </w:p>
    <w:p w:rsidR="00350FF4" w:rsidRDefault="00350FF4">
      <w:pPr>
        <w:spacing w:after="0"/>
      </w:pPr>
    </w:p>
    <w:p w:rsidR="00350FF4" w:rsidRDefault="00350FF4">
      <w:pPr>
        <w:spacing w:after="0"/>
      </w:pPr>
    </w:p>
    <w:p w:rsidR="00350FF4" w:rsidRDefault="009D0261">
      <w:pPr>
        <w:spacing w:after="60"/>
        <w:jc w:val="center"/>
      </w:pPr>
      <w:r>
        <w:rPr>
          <w:sz w:val="22"/>
        </w:rPr>
        <w:t>Version 0.1 (초안)</w:t>
      </w:r>
    </w:p>
    <w:p w:rsidR="00350FF4" w:rsidRDefault="009D0261">
      <w:pPr>
        <w:spacing w:after="60"/>
        <w:jc w:val="center"/>
      </w:pPr>
      <w:r>
        <w:rPr>
          <w:sz w:val="22"/>
        </w:rPr>
        <w:t>2026-08-12</w:t>
      </w:r>
    </w:p>
    <w:p w:rsidR="00350FF4" w:rsidRDefault="009D0261">
      <w:pPr>
        <w:spacing w:after="60"/>
        <w:jc w:val="center"/>
        <w:rPr>
          <w:lang w:eastAsia="ko-KR"/>
        </w:rPr>
      </w:pPr>
      <w:r>
        <w:rPr>
          <w:sz w:val="22"/>
          <w:lang w:eastAsia="ko-KR"/>
        </w:rPr>
        <w:t xml:space="preserve">고객사 </w:t>
      </w:r>
      <w:r w:rsidR="00C63947">
        <w:rPr>
          <w:sz w:val="22"/>
          <w:lang w:eastAsia="ko-KR"/>
        </w:rPr>
        <w:t>:</w:t>
      </w:r>
      <w:r>
        <w:rPr>
          <w:sz w:val="22"/>
          <w:lang w:eastAsia="ko-KR"/>
        </w:rPr>
        <w:t xml:space="preserve"> HD현대사이트솔루션</w:t>
      </w:r>
    </w:p>
    <w:p w:rsidR="00350FF4" w:rsidRDefault="00350FF4">
      <w:pPr>
        <w:spacing w:after="0"/>
        <w:rPr>
          <w:lang w:eastAsia="ko-KR"/>
        </w:rPr>
      </w:pPr>
    </w:p>
    <w:p w:rsidR="00350FF4" w:rsidRDefault="00350FF4">
      <w:pPr>
        <w:spacing w:after="0"/>
        <w:rPr>
          <w:lang w:eastAsia="ko-KR"/>
        </w:rPr>
      </w:pPr>
    </w:p>
    <w:p w:rsidR="00350FF4" w:rsidRDefault="00350FF4">
      <w:pPr>
        <w:spacing w:after="0"/>
        <w:rPr>
          <w:lang w:eastAsia="ko-KR"/>
        </w:rPr>
      </w:pPr>
    </w:p>
    <w:p w:rsidR="00350FF4" w:rsidRDefault="00350FF4">
      <w:pPr>
        <w:spacing w:after="0"/>
        <w:rPr>
          <w:lang w:eastAsia="ko-KR"/>
        </w:rPr>
      </w:pPr>
    </w:p>
    <w:p w:rsidR="00350FF4" w:rsidRDefault="009D0261" w:rsidP="00C6414C">
      <w:pPr>
        <w:jc w:val="center"/>
      </w:pPr>
      <w:r>
        <w:rPr>
          <w:b/>
          <w:color w:val="1F4E79"/>
          <w:sz w:val="26"/>
        </w:rPr>
        <w:t>LINKGENESIS</w:t>
      </w:r>
      <w:r>
        <w:br w:type="page"/>
      </w:r>
    </w:p>
    <w:p w:rsidR="00350FF4" w:rsidRDefault="009D0261">
      <w:pPr>
        <w:pStyle w:val="1"/>
        <w:spacing w:before="360" w:after="160"/>
      </w:pPr>
      <w:bookmarkStart w:id="0" w:name="_Toc237451277"/>
      <w:r>
        <w:lastRenderedPageBreak/>
        <w:t>제</w:t>
      </w:r>
      <w:r>
        <w:t xml:space="preserve"> </w:t>
      </w:r>
      <w:r>
        <w:t>개정</w:t>
      </w:r>
      <w:r>
        <w:t xml:space="preserve"> </w:t>
      </w:r>
      <w:r>
        <w:t>이력</w:t>
      </w:r>
      <w:bookmarkEnd w:id="0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70"/>
        <w:gridCol w:w="1754"/>
        <w:gridCol w:w="5165"/>
        <w:gridCol w:w="1657"/>
      </w:tblGrid>
      <w:tr w:rsidR="00350FF4">
        <w:trPr>
          <w:jc w:val="center"/>
        </w:trPr>
        <w:tc>
          <w:tcPr>
            <w:tcW w:w="1170" w:type="dxa"/>
            <w:shd w:val="clear" w:color="auto" w:fill="DCE6F1"/>
          </w:tcPr>
          <w:p w:rsidR="00350FF4" w:rsidRDefault="009D0261">
            <w:pPr>
              <w:spacing w:after="0"/>
              <w:jc w:val="center"/>
            </w:pPr>
            <w:r>
              <w:rPr>
                <w:b/>
                <w:sz w:val="18"/>
              </w:rPr>
              <w:t>버전</w:t>
            </w:r>
          </w:p>
        </w:tc>
        <w:tc>
          <w:tcPr>
            <w:tcW w:w="1754" w:type="dxa"/>
            <w:shd w:val="clear" w:color="auto" w:fill="DCE6F1"/>
          </w:tcPr>
          <w:p w:rsidR="00350FF4" w:rsidRDefault="009D0261">
            <w:pPr>
              <w:spacing w:after="0"/>
              <w:jc w:val="center"/>
            </w:pPr>
            <w:r>
              <w:rPr>
                <w:b/>
                <w:sz w:val="18"/>
              </w:rPr>
              <w:t>변경일자</w:t>
            </w:r>
          </w:p>
        </w:tc>
        <w:tc>
          <w:tcPr>
            <w:tcW w:w="5165" w:type="dxa"/>
            <w:shd w:val="clear" w:color="auto" w:fill="DCE6F1"/>
          </w:tcPr>
          <w:p w:rsidR="00350FF4" w:rsidRDefault="009D0261">
            <w:pPr>
              <w:spacing w:after="0"/>
              <w:jc w:val="center"/>
            </w:pPr>
            <w:r>
              <w:rPr>
                <w:b/>
                <w:sz w:val="18"/>
              </w:rPr>
              <w:t>제 · 개정 내용</w:t>
            </w:r>
          </w:p>
        </w:tc>
        <w:tc>
          <w:tcPr>
            <w:tcW w:w="1657" w:type="dxa"/>
            <w:shd w:val="clear" w:color="auto" w:fill="DCE6F1"/>
          </w:tcPr>
          <w:p w:rsidR="00350FF4" w:rsidRDefault="009D0261">
            <w:pPr>
              <w:spacing w:after="0"/>
              <w:jc w:val="center"/>
            </w:pPr>
            <w:r>
              <w:rPr>
                <w:b/>
                <w:sz w:val="18"/>
              </w:rPr>
              <w:t>작성자</w:t>
            </w:r>
          </w:p>
        </w:tc>
      </w:tr>
      <w:tr w:rsidR="00350FF4">
        <w:trPr>
          <w:jc w:val="center"/>
        </w:trPr>
        <w:tc>
          <w:tcPr>
            <w:tcW w:w="1170" w:type="dxa"/>
          </w:tcPr>
          <w:p w:rsidR="00350FF4" w:rsidRDefault="009D0261">
            <w:pPr>
              <w:spacing w:after="0" w:line="312" w:lineRule="auto"/>
            </w:pPr>
            <w:r>
              <w:rPr>
                <w:sz w:val="18"/>
              </w:rPr>
              <w:t>0.1</w:t>
            </w:r>
          </w:p>
        </w:tc>
        <w:tc>
          <w:tcPr>
            <w:tcW w:w="1754" w:type="dxa"/>
          </w:tcPr>
          <w:p w:rsidR="00350FF4" w:rsidRDefault="009D0261">
            <w:pPr>
              <w:spacing w:after="0" w:line="312" w:lineRule="auto"/>
            </w:pPr>
            <w:r>
              <w:rPr>
                <w:sz w:val="18"/>
              </w:rPr>
              <w:t>2026-08-12</w:t>
            </w:r>
          </w:p>
        </w:tc>
        <w:tc>
          <w:tcPr>
            <w:tcW w:w="5165" w:type="dxa"/>
          </w:tcPr>
          <w:p w:rsidR="00350FF4" w:rsidRDefault="009D0261">
            <w:pPr>
              <w:spacing w:after="0" w:line="31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초안 작성. 화면 구성과 사용 절차 기준</w:t>
            </w:r>
          </w:p>
        </w:tc>
        <w:tc>
          <w:tcPr>
            <w:tcW w:w="1657" w:type="dxa"/>
          </w:tcPr>
          <w:p w:rsidR="00350FF4" w:rsidRDefault="00C63947" w:rsidP="00C63947">
            <w:pPr>
              <w:spacing w:after="0" w:line="312" w:lineRule="auto"/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송영준</w:t>
            </w:r>
          </w:p>
        </w:tc>
      </w:tr>
    </w:tbl>
    <w:p w:rsidR="00350FF4" w:rsidRDefault="00350FF4">
      <w:pPr>
        <w:spacing w:after="80"/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11"/>
      </w:tblGrid>
      <w:tr w:rsidR="00350FF4">
        <w:trPr>
          <w:jc w:val="center"/>
        </w:trPr>
        <w:tc>
          <w:tcPr>
            <w:tcW w:w="9746" w:type="dxa"/>
            <w:tcBorders>
              <w:top w:val="single" w:sz="4" w:space="0" w:color="D6E2EF"/>
              <w:left w:val="single" w:sz="24" w:space="0" w:color="1F4E79"/>
              <w:bottom w:val="single" w:sz="4" w:space="0" w:color="D6E2EF"/>
              <w:right w:val="single" w:sz="4" w:space="0" w:color="D6E2EF"/>
            </w:tcBorders>
            <w:shd w:val="clear" w:color="auto" w:fill="F4F7FB"/>
          </w:tcPr>
          <w:p w:rsidR="00350FF4" w:rsidRDefault="009D0261">
            <w:pPr>
              <w:spacing w:after="0" w:line="324" w:lineRule="auto"/>
              <w:rPr>
                <w:rFonts w:hint="eastAsia"/>
                <w:lang w:eastAsia="ko-KR"/>
              </w:rPr>
            </w:pPr>
            <w:r>
              <w:rPr>
                <w:sz w:val="19"/>
                <w:lang w:eastAsia="ko-KR"/>
              </w:rPr>
              <w:t xml:space="preserve">본 문서는 초안입니다. 실린 화면은 2026-08-06 및 08-07 시점의 개발 환경에서 촬영한 것으로, 카메라 영상과 표시값이 실제 현장과 </w:t>
            </w:r>
            <w:r w:rsidR="00E5345C">
              <w:rPr>
                <w:rFonts w:hint="eastAsia"/>
                <w:sz w:val="19"/>
                <w:lang w:eastAsia="ko-KR"/>
              </w:rPr>
              <w:t>다를 수 있습</w:t>
            </w:r>
            <w:r>
              <w:rPr>
                <w:sz w:val="19"/>
                <w:lang w:eastAsia="ko-KR"/>
              </w:rPr>
              <w:t>니다.</w:t>
            </w:r>
          </w:p>
        </w:tc>
      </w:tr>
    </w:tbl>
    <w:p w:rsidR="00350FF4" w:rsidRDefault="00350FF4">
      <w:pPr>
        <w:spacing w:after="80"/>
        <w:rPr>
          <w:lang w:eastAsia="ko-KR"/>
        </w:rPr>
      </w:pPr>
    </w:p>
    <w:p w:rsidR="00350FF4" w:rsidRDefault="009D0261">
      <w:pPr>
        <w:rPr>
          <w:lang w:eastAsia="ko-KR"/>
        </w:rPr>
      </w:pPr>
      <w:r>
        <w:rPr>
          <w:lang w:eastAsia="ko-KR"/>
        </w:rPr>
        <w:br w:type="page"/>
      </w:r>
    </w:p>
    <w:p w:rsidR="00350FF4" w:rsidRDefault="009D0261">
      <w:pPr>
        <w:pStyle w:val="1"/>
        <w:spacing w:before="360" w:after="160"/>
      </w:pPr>
      <w:bookmarkStart w:id="1" w:name="_Toc237451278"/>
      <w:r>
        <w:lastRenderedPageBreak/>
        <w:t>목차</w:t>
      </w:r>
      <w:bookmarkEnd w:id="1"/>
    </w:p>
    <w:p w:rsidR="00BF2B49" w:rsidRDefault="009D0261">
      <w:pPr>
        <w:pStyle w:val="13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lang w:eastAsia="ko-KR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7451277" w:history="1">
        <w:r w:rsidR="00BF2B49" w:rsidRPr="00A725B6">
          <w:rPr>
            <w:rStyle w:val="aff1"/>
            <w:noProof/>
          </w:rPr>
          <w:t>제 개정 이력</w:t>
        </w:r>
        <w:r w:rsidR="00BF2B49">
          <w:rPr>
            <w:noProof/>
            <w:webHidden/>
          </w:rPr>
          <w:tab/>
        </w:r>
        <w:r w:rsidR="00BF2B49">
          <w:rPr>
            <w:noProof/>
            <w:webHidden/>
          </w:rPr>
          <w:fldChar w:fldCharType="begin"/>
        </w:r>
        <w:r w:rsidR="00BF2B49">
          <w:rPr>
            <w:noProof/>
            <w:webHidden/>
          </w:rPr>
          <w:instrText xml:space="preserve"> PAGEREF _Toc237451277 \h </w:instrText>
        </w:r>
        <w:r w:rsidR="00BF2B49">
          <w:rPr>
            <w:noProof/>
            <w:webHidden/>
          </w:rPr>
        </w:r>
        <w:r w:rsidR="00BF2B49">
          <w:rPr>
            <w:noProof/>
            <w:webHidden/>
          </w:rPr>
          <w:fldChar w:fldCharType="separate"/>
        </w:r>
        <w:r w:rsidR="00BF2B49">
          <w:rPr>
            <w:noProof/>
            <w:webHidden/>
          </w:rPr>
          <w:t>2</w:t>
        </w:r>
        <w:r w:rsidR="00BF2B49">
          <w:rPr>
            <w:noProof/>
            <w:webHidden/>
          </w:rPr>
          <w:fldChar w:fldCharType="end"/>
        </w:r>
      </w:hyperlink>
    </w:p>
    <w:p w:rsidR="00BF2B49" w:rsidRDefault="00BF2B49">
      <w:pPr>
        <w:pStyle w:val="13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7451278" w:history="1">
        <w:r w:rsidRPr="00A725B6">
          <w:rPr>
            <w:rStyle w:val="aff1"/>
            <w:noProof/>
          </w:rPr>
          <w:t>목차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_Toc237451278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BF2B49" w:rsidRDefault="00BF2B49">
      <w:pPr>
        <w:pStyle w:val="13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7451279" w:history="1">
        <w:r w:rsidRPr="00A725B6">
          <w:rPr>
            <w:rStyle w:val="aff1"/>
            <w:rFonts w:cs="맑은 고딕"/>
            <w:noProof/>
            <w:lang w:eastAsia="ko-KR"/>
          </w:rPr>
          <w:t>이</w:t>
        </w:r>
        <w:r w:rsidRPr="00A725B6">
          <w:rPr>
            <w:rStyle w:val="aff1"/>
            <w:noProof/>
            <w:lang w:eastAsia="ko-KR"/>
          </w:rPr>
          <w:t xml:space="preserve"> </w:t>
        </w:r>
        <w:r w:rsidRPr="00A725B6">
          <w:rPr>
            <w:rStyle w:val="aff1"/>
            <w:rFonts w:cs="맑은 고딕"/>
            <w:noProof/>
            <w:lang w:eastAsia="ko-KR"/>
          </w:rPr>
          <w:t>문서에</w:t>
        </w:r>
        <w:r w:rsidRPr="00A725B6">
          <w:rPr>
            <w:rStyle w:val="aff1"/>
            <w:noProof/>
            <w:lang w:eastAsia="ko-KR"/>
          </w:rPr>
          <w:t xml:space="preserve"> </w:t>
        </w:r>
        <w:r w:rsidRPr="00A725B6">
          <w:rPr>
            <w:rStyle w:val="aff1"/>
            <w:rFonts w:cs="맑은 고딕"/>
            <w:noProof/>
            <w:lang w:eastAsia="ko-KR"/>
          </w:rPr>
          <w:t>대하여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_Toc237451279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F2B49" w:rsidRDefault="00BF2B49">
      <w:pPr>
        <w:pStyle w:val="28"/>
        <w:tabs>
          <w:tab w:val="right" w:leader="dot" w:pos="9736"/>
        </w:tabs>
        <w:ind w:left="400"/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7451280" w:history="1">
        <w:r w:rsidRPr="00A725B6">
          <w:rPr>
            <w:rStyle w:val="aff1"/>
            <w:noProof/>
          </w:rPr>
          <w:t>읽는 대상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_Toc237451280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F2B49" w:rsidRDefault="00BF2B49">
      <w:pPr>
        <w:pStyle w:val="28"/>
        <w:tabs>
          <w:tab w:val="right" w:leader="dot" w:pos="9736"/>
        </w:tabs>
        <w:ind w:left="400"/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7451281" w:history="1">
        <w:r w:rsidRPr="00A725B6">
          <w:rPr>
            <w:rStyle w:val="aff1"/>
            <w:noProof/>
          </w:rPr>
          <w:t>표기 규칙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_Toc237451281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F2B49" w:rsidRDefault="00BF2B49">
      <w:pPr>
        <w:pStyle w:val="13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7451282" w:history="1">
        <w:r w:rsidRPr="00A725B6">
          <w:rPr>
            <w:rStyle w:val="aff1"/>
            <w:noProof/>
          </w:rPr>
          <w:t>용어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_Toc237451282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F2B49" w:rsidRDefault="00BF2B49">
      <w:pPr>
        <w:pStyle w:val="13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7451283" w:history="1">
        <w:r w:rsidRPr="00A725B6">
          <w:rPr>
            <w:rStyle w:val="aff1"/>
            <w:noProof/>
            <w:lang w:eastAsia="ko-KR"/>
          </w:rPr>
          <w:t>1.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_Toc237451283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F2B49" w:rsidRDefault="00BF2B49">
      <w:pPr>
        <w:pStyle w:val="28"/>
        <w:tabs>
          <w:tab w:val="right" w:leader="dot" w:pos="9736"/>
        </w:tabs>
        <w:ind w:left="400"/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7451284" w:history="1">
        <w:r w:rsidRPr="00A725B6">
          <w:rPr>
            <w:rStyle w:val="aff1"/>
            <w:noProof/>
            <w:lang w:eastAsia="ko-KR"/>
          </w:rPr>
          <w:t>1.1 제품 소개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_Toc237451284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F2B49" w:rsidRDefault="00BF2B49">
      <w:pPr>
        <w:pStyle w:val="28"/>
        <w:tabs>
          <w:tab w:val="right" w:leader="dot" w:pos="9736"/>
        </w:tabs>
        <w:ind w:left="400"/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7451285" w:history="1">
        <w:r w:rsidRPr="00A725B6">
          <w:rPr>
            <w:rStyle w:val="aff1"/>
            <w:noProof/>
          </w:rPr>
          <w:t>1.2 주요 기능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_Toc237451285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F2B49" w:rsidRDefault="00BF2B49">
      <w:pPr>
        <w:pStyle w:val="28"/>
        <w:tabs>
          <w:tab w:val="right" w:leader="dot" w:pos="9736"/>
        </w:tabs>
        <w:ind w:left="400"/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7451286" w:history="1">
        <w:r w:rsidRPr="00A725B6">
          <w:rPr>
            <w:rStyle w:val="aff1"/>
            <w:noProof/>
          </w:rPr>
          <w:t>1.3 동작 환경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_Toc237451286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F2B49" w:rsidRDefault="00BF2B49">
      <w:pPr>
        <w:pStyle w:val="13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7451287" w:history="1">
        <w:r w:rsidRPr="00A725B6">
          <w:rPr>
            <w:rStyle w:val="aff1"/>
            <w:noProof/>
          </w:rPr>
          <w:t>2. 프로그램 시작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_Toc237451287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F2B49" w:rsidRDefault="00BF2B49">
      <w:pPr>
        <w:pStyle w:val="28"/>
        <w:tabs>
          <w:tab w:val="right" w:leader="dot" w:pos="9736"/>
        </w:tabs>
        <w:ind w:left="400"/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7451288" w:history="1">
        <w:r w:rsidRPr="00A725B6">
          <w:rPr>
            <w:rStyle w:val="aff1"/>
            <w:noProof/>
          </w:rPr>
          <w:t>2.1 실행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_Toc237451288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F2B49" w:rsidRDefault="00BF2B49">
      <w:pPr>
        <w:pStyle w:val="28"/>
        <w:tabs>
          <w:tab w:val="right" w:leader="dot" w:pos="9736"/>
        </w:tabs>
        <w:ind w:left="400"/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7451289" w:history="1">
        <w:r w:rsidRPr="00A725B6">
          <w:rPr>
            <w:rStyle w:val="aff1"/>
            <w:noProof/>
          </w:rPr>
          <w:t>2.2 시작 시 확인할 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_Toc237451289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F2B49" w:rsidRDefault="00BF2B49">
      <w:pPr>
        <w:pStyle w:val="28"/>
        <w:tabs>
          <w:tab w:val="right" w:leader="dot" w:pos="9736"/>
        </w:tabs>
        <w:ind w:left="400"/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7451290" w:history="1">
        <w:r w:rsidRPr="00A725B6">
          <w:rPr>
            <w:rStyle w:val="aff1"/>
            <w:noProof/>
          </w:rPr>
          <w:t>2.3 화면 전환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_Toc237451290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F2B49" w:rsidRDefault="00BF2B49">
      <w:pPr>
        <w:pStyle w:val="13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7451291" w:history="1">
        <w:r w:rsidRPr="00A725B6">
          <w:rPr>
            <w:rStyle w:val="aff1"/>
            <w:noProof/>
            <w:lang w:eastAsia="ko-KR"/>
          </w:rPr>
          <w:t>3. 화면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_Toc237451291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BF2B49" w:rsidRDefault="00BF2B49">
      <w:pPr>
        <w:pStyle w:val="28"/>
        <w:tabs>
          <w:tab w:val="right" w:leader="dot" w:pos="9736"/>
        </w:tabs>
        <w:ind w:left="400"/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7451292" w:history="1">
        <w:r w:rsidRPr="00A725B6">
          <w:rPr>
            <w:rStyle w:val="aff1"/>
            <w:noProof/>
            <w:lang w:eastAsia="ko-KR"/>
          </w:rPr>
          <w:t>3.1 전체 배치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_Toc237451292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BF2B49" w:rsidRDefault="00BF2B49">
      <w:pPr>
        <w:pStyle w:val="28"/>
        <w:tabs>
          <w:tab w:val="right" w:leader="dot" w:pos="9736"/>
        </w:tabs>
        <w:ind w:left="400"/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7451293" w:history="1">
        <w:r w:rsidRPr="00A725B6">
          <w:rPr>
            <w:rStyle w:val="aff1"/>
            <w:noProof/>
            <w:lang w:eastAsia="ko-KR"/>
          </w:rPr>
          <w:t>3.2 왼쪽 고정 패널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_Toc237451293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BF2B49" w:rsidRDefault="00BF2B49">
      <w:pPr>
        <w:pStyle w:val="36"/>
        <w:tabs>
          <w:tab w:val="right" w:leader="dot" w:pos="9736"/>
        </w:tabs>
        <w:ind w:left="800"/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7451294" w:history="1">
        <w:r w:rsidRPr="00A725B6">
          <w:rPr>
            <w:rStyle w:val="aff1"/>
            <w:noProof/>
            <w:lang w:eastAsia="ko-KR"/>
          </w:rPr>
          <w:t>3.2.1 SEARCH DB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_Toc237451294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BF2B49" w:rsidRDefault="00BF2B49">
      <w:pPr>
        <w:pStyle w:val="36"/>
        <w:tabs>
          <w:tab w:val="right" w:leader="dot" w:pos="9736"/>
        </w:tabs>
        <w:ind w:left="800"/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7451295" w:history="1">
        <w:r w:rsidRPr="00A725B6">
          <w:rPr>
            <w:rStyle w:val="aff1"/>
            <w:noProof/>
          </w:rPr>
          <w:t>3.2.2 PART INFORMATION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_Toc237451295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BF2B49" w:rsidRDefault="00BF2B49">
      <w:pPr>
        <w:pStyle w:val="36"/>
        <w:tabs>
          <w:tab w:val="right" w:leader="dot" w:pos="9736"/>
        </w:tabs>
        <w:ind w:left="800"/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7451296" w:history="1">
        <w:r w:rsidRPr="00A725B6">
          <w:rPr>
            <w:rStyle w:val="aff1"/>
            <w:noProof/>
          </w:rPr>
          <w:t>3.2.3 MEASUREMENT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_Toc237451296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BF2B49" w:rsidRDefault="00BF2B49">
      <w:pPr>
        <w:pStyle w:val="36"/>
        <w:tabs>
          <w:tab w:val="right" w:leader="dot" w:pos="9736"/>
        </w:tabs>
        <w:ind w:left="800"/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7451297" w:history="1">
        <w:r w:rsidRPr="00A725B6">
          <w:rPr>
            <w:rStyle w:val="aff1"/>
            <w:noProof/>
            <w:lang w:eastAsia="ko-KR"/>
          </w:rPr>
          <w:t>3.2.4 EVENT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_Toc237451297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BF2B49" w:rsidRDefault="00BF2B49">
      <w:pPr>
        <w:pStyle w:val="28"/>
        <w:tabs>
          <w:tab w:val="right" w:leader="dot" w:pos="9736"/>
        </w:tabs>
        <w:ind w:left="400"/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7451298" w:history="1">
        <w:r w:rsidRPr="00A725B6">
          <w:rPr>
            <w:rStyle w:val="aff1"/>
            <w:noProof/>
            <w:lang w:eastAsia="ko-KR"/>
          </w:rPr>
          <w:t>3.3 검사 화면 작업 영역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_Toc237451298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BF2B49" w:rsidRDefault="00BF2B49">
      <w:pPr>
        <w:pStyle w:val="36"/>
        <w:tabs>
          <w:tab w:val="right" w:leader="dot" w:pos="9736"/>
        </w:tabs>
        <w:ind w:left="800"/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7451299" w:history="1">
        <w:r w:rsidRPr="00A725B6">
          <w:rPr>
            <w:rStyle w:val="aff1"/>
            <w:noProof/>
            <w:lang w:eastAsia="ko-KR"/>
          </w:rPr>
          <w:t>3.3.1 버튼과 상태 표시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_Toc237451299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BF2B49" w:rsidRDefault="00BF2B49">
      <w:pPr>
        <w:pStyle w:val="36"/>
        <w:tabs>
          <w:tab w:val="right" w:leader="dot" w:pos="9736"/>
        </w:tabs>
        <w:ind w:left="800"/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7451300" w:history="1">
        <w:r w:rsidRPr="00A725B6">
          <w:rPr>
            <w:rStyle w:val="aff1"/>
            <w:noProof/>
          </w:rPr>
          <w:t>3.3.2 카메라 6방향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_Toc237451300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BF2B49" w:rsidRDefault="00BF2B49">
      <w:pPr>
        <w:pStyle w:val="13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7451301" w:history="1">
        <w:r w:rsidRPr="00A725B6">
          <w:rPr>
            <w:rStyle w:val="aff1"/>
            <w:noProof/>
          </w:rPr>
          <w:t>4. 검사 수행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_Toc237451301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BF2B49" w:rsidRDefault="00BF2B49">
      <w:pPr>
        <w:pStyle w:val="28"/>
        <w:tabs>
          <w:tab w:val="right" w:leader="dot" w:pos="9736"/>
        </w:tabs>
        <w:ind w:left="400"/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7451302" w:history="1">
        <w:r w:rsidRPr="00A725B6">
          <w:rPr>
            <w:rStyle w:val="aff1"/>
            <w:noProof/>
          </w:rPr>
          <w:t>4.1 기본 절차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_Toc237451302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BF2B49" w:rsidRDefault="00BF2B49">
      <w:pPr>
        <w:pStyle w:val="28"/>
        <w:tabs>
          <w:tab w:val="right" w:leader="dot" w:pos="9736"/>
        </w:tabs>
        <w:ind w:left="400"/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7451303" w:history="1">
        <w:r w:rsidRPr="00A725B6">
          <w:rPr>
            <w:rStyle w:val="aff1"/>
            <w:noProof/>
          </w:rPr>
          <w:t>4.2 검사 결과 보기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_Toc237451303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BF2B49" w:rsidRDefault="00BF2B49">
      <w:pPr>
        <w:pStyle w:val="36"/>
        <w:tabs>
          <w:tab w:val="right" w:leader="dot" w:pos="9736"/>
        </w:tabs>
        <w:ind w:left="800"/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7451304" w:history="1">
        <w:r w:rsidRPr="00A725B6">
          <w:rPr>
            <w:rStyle w:val="aff1"/>
            <w:rFonts w:cs="맑은 고딕"/>
            <w:noProof/>
          </w:rPr>
          <w:t>판</w:t>
        </w:r>
        <w:r w:rsidRPr="00A725B6">
          <w:rPr>
            <w:rStyle w:val="aff1"/>
            <w:noProof/>
          </w:rPr>
          <w:t>정 구분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_Toc237451304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BF2B49" w:rsidRDefault="00BF2B49">
      <w:pPr>
        <w:pStyle w:val="28"/>
        <w:tabs>
          <w:tab w:val="right" w:leader="dot" w:pos="9736"/>
        </w:tabs>
        <w:ind w:left="400"/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7451305" w:history="1">
        <w:r w:rsidRPr="00A725B6">
          <w:rPr>
            <w:rStyle w:val="aff1"/>
            <w:noProof/>
            <w:lang w:eastAsia="ko-KR"/>
          </w:rPr>
          <w:t>4.3 EVENT 메시지 읽기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_Toc237451305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BF2B49" w:rsidRDefault="00BF2B49">
      <w:pPr>
        <w:pStyle w:val="28"/>
        <w:tabs>
          <w:tab w:val="right" w:leader="dot" w:pos="9736"/>
        </w:tabs>
        <w:ind w:left="400"/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7451306" w:history="1">
        <w:r w:rsidRPr="00A725B6">
          <w:rPr>
            <w:rStyle w:val="aff1"/>
            <w:noProof/>
            <w:lang w:eastAsia="ko-KR"/>
          </w:rPr>
          <w:t>4.4 스캐너로 품번 입력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_Toc237451306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BF2B49" w:rsidRDefault="00BF2B49">
      <w:pPr>
        <w:pStyle w:val="36"/>
        <w:tabs>
          <w:tab w:val="right" w:leader="dot" w:pos="9736"/>
        </w:tabs>
        <w:ind w:left="800"/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7451307" w:history="1">
        <w:r w:rsidRPr="00A725B6">
          <w:rPr>
            <w:rStyle w:val="aff1"/>
            <w:noProof/>
            <w:lang w:eastAsia="ko-KR"/>
          </w:rPr>
          <w:t>인식된 품번이 등록되어 있지 않은 경우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_Toc237451307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BF2B49" w:rsidRDefault="00BF2B49">
      <w:pPr>
        <w:pStyle w:val="28"/>
        <w:tabs>
          <w:tab w:val="right" w:leader="dot" w:pos="9736"/>
        </w:tabs>
        <w:ind w:left="400"/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7451308" w:history="1">
        <w:r w:rsidRPr="00A725B6">
          <w:rPr>
            <w:rStyle w:val="aff1"/>
            <w:noProof/>
            <w:lang w:eastAsia="ko-KR"/>
          </w:rPr>
          <w:t>4.5 결과 저장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_Toc237451308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BF2B49" w:rsidRDefault="00BF2B49">
      <w:pPr>
        <w:pStyle w:val="13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7451309" w:history="1">
        <w:r w:rsidRPr="00A725B6">
          <w:rPr>
            <w:rStyle w:val="aff1"/>
            <w:noProof/>
            <w:lang w:eastAsia="ko-KR"/>
          </w:rPr>
          <w:t>5. 부품 등록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_Toc237451309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BF2B49" w:rsidRDefault="00BF2B49">
      <w:pPr>
        <w:pStyle w:val="28"/>
        <w:tabs>
          <w:tab w:val="right" w:leader="dot" w:pos="9736"/>
        </w:tabs>
        <w:ind w:left="400"/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7451310" w:history="1">
        <w:r w:rsidRPr="00A725B6">
          <w:rPr>
            <w:rStyle w:val="aff1"/>
            <w:noProof/>
          </w:rPr>
          <w:t>5.1 단일품목 등록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_Toc237451310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BF2B49" w:rsidRDefault="00BF2B49">
      <w:pPr>
        <w:pStyle w:val="36"/>
        <w:tabs>
          <w:tab w:val="right" w:leader="dot" w:pos="9736"/>
        </w:tabs>
        <w:ind w:left="800"/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7451311" w:history="1">
        <w:r w:rsidRPr="00A725B6">
          <w:rPr>
            <w:rStyle w:val="aff1"/>
            <w:noProof/>
          </w:rPr>
          <w:t>5.1.1 화면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_Toc237451311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BF2B49" w:rsidRDefault="00BF2B49">
      <w:pPr>
        <w:pStyle w:val="36"/>
        <w:tabs>
          <w:tab w:val="right" w:leader="dot" w:pos="9736"/>
        </w:tabs>
        <w:ind w:left="800"/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7451312" w:history="1">
        <w:r w:rsidRPr="00A725B6">
          <w:rPr>
            <w:rStyle w:val="aff1"/>
            <w:noProof/>
            <w:lang w:eastAsia="ko-KR"/>
          </w:rPr>
          <w:t>5.1.2 기준정보 입력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_Toc237451312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BF2B49" w:rsidRDefault="00BF2B49">
      <w:pPr>
        <w:pStyle w:val="36"/>
        <w:tabs>
          <w:tab w:val="left" w:pos="1600"/>
          <w:tab w:val="right" w:leader="dot" w:pos="9736"/>
        </w:tabs>
        <w:ind w:left="800"/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7451313" w:history="1">
        <w:r w:rsidRPr="00A725B6">
          <w:rPr>
            <w:rStyle w:val="aff1"/>
            <w:noProof/>
          </w:rPr>
          <w:t>5.1.3</w:t>
        </w:r>
        <w:r>
          <w:rPr>
            <w:rFonts w:asciiTheme="minorHAnsi" w:eastAsiaTheme="minorEastAsia" w:hAnsiTheme="minorHAnsi"/>
            <w:noProof/>
            <w:kern w:val="2"/>
            <w:lang w:eastAsia="ko-KR"/>
          </w:rPr>
          <w:tab/>
        </w:r>
        <w:r w:rsidRPr="00A725B6">
          <w:rPr>
            <w:rStyle w:val="aff1"/>
            <w:noProof/>
          </w:rPr>
          <w:t>기준 이미지 등록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_Toc237451313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BF2B49" w:rsidRDefault="00BF2B49">
      <w:pPr>
        <w:pStyle w:val="36"/>
        <w:tabs>
          <w:tab w:val="right" w:leader="dot" w:pos="9736"/>
        </w:tabs>
        <w:ind w:left="800"/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7451314" w:history="1">
        <w:r w:rsidRPr="00A725B6">
          <w:rPr>
            <w:rStyle w:val="aff1"/>
            <w:noProof/>
            <w:lang w:eastAsia="ko-KR"/>
          </w:rPr>
          <w:t>5.1.4 측정부 등록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_Toc237451314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BF2B49" w:rsidRDefault="00BF2B49">
      <w:pPr>
        <w:pStyle w:val="36"/>
        <w:tabs>
          <w:tab w:val="right" w:leader="dot" w:pos="9736"/>
        </w:tabs>
        <w:ind w:left="800"/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7451315" w:history="1">
        <w:r w:rsidRPr="00A725B6">
          <w:rPr>
            <w:rStyle w:val="aff1"/>
            <w:noProof/>
            <w:lang w:eastAsia="ko-KR"/>
          </w:rPr>
          <w:t>5.1.5 유사도 확인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_Toc237451315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BF2B49" w:rsidRDefault="00BF2B49">
      <w:pPr>
        <w:pStyle w:val="28"/>
        <w:tabs>
          <w:tab w:val="right" w:leader="dot" w:pos="9736"/>
        </w:tabs>
        <w:ind w:left="400"/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7451316" w:history="1">
        <w:r w:rsidRPr="00A725B6">
          <w:rPr>
            <w:rStyle w:val="aff1"/>
            <w:noProof/>
            <w:lang w:eastAsia="ko-KR"/>
          </w:rPr>
          <w:t>5.2 다중품목 등록 (CSV)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_Toc237451316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BF2B49" w:rsidRDefault="00BF2B49">
      <w:pPr>
        <w:pStyle w:val="28"/>
        <w:tabs>
          <w:tab w:val="right" w:leader="dot" w:pos="9736"/>
        </w:tabs>
        <w:ind w:left="400"/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7451317" w:history="1">
        <w:r w:rsidRPr="00A725B6">
          <w:rPr>
            <w:rStyle w:val="aff1"/>
            <w:noProof/>
          </w:rPr>
          <w:t>5.3 등록 내용 확인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_Toc237451317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BF2B49" w:rsidRDefault="00BF2B49">
      <w:pPr>
        <w:pStyle w:val="13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7451318" w:history="1">
        <w:r w:rsidRPr="00A725B6">
          <w:rPr>
            <w:rStyle w:val="aff1"/>
            <w:noProof/>
          </w:rPr>
          <w:t>6. 이력과 통계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_Toc237451318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BF2B49" w:rsidRDefault="00BF2B49">
      <w:pPr>
        <w:pStyle w:val="28"/>
        <w:tabs>
          <w:tab w:val="right" w:leader="dot" w:pos="9736"/>
        </w:tabs>
        <w:ind w:left="400"/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7451319" w:history="1">
        <w:r w:rsidRPr="00A725B6">
          <w:rPr>
            <w:rStyle w:val="aff1"/>
            <w:noProof/>
            <w:lang w:eastAsia="ko-KR"/>
          </w:rPr>
          <w:t>6.1 검사 이력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_Toc237451319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BF2B49" w:rsidRDefault="00BF2B49">
      <w:pPr>
        <w:pStyle w:val="36"/>
        <w:tabs>
          <w:tab w:val="right" w:leader="dot" w:pos="9736"/>
        </w:tabs>
        <w:ind w:left="800"/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7451320" w:history="1">
        <w:r w:rsidRPr="00A725B6">
          <w:rPr>
            <w:rStyle w:val="aff1"/>
            <w:noProof/>
          </w:rPr>
          <w:t>목록 항목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_Toc237451320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BF2B49" w:rsidRDefault="00BF2B49">
      <w:pPr>
        <w:pStyle w:val="28"/>
        <w:tabs>
          <w:tab w:val="right" w:leader="dot" w:pos="9736"/>
        </w:tabs>
        <w:ind w:left="400"/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7451321" w:history="1">
        <w:r w:rsidRPr="00A725B6">
          <w:rPr>
            <w:rStyle w:val="aff1"/>
            <w:noProof/>
          </w:rPr>
          <w:t>6.2 통계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_Toc237451321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BF2B49" w:rsidRDefault="00BF2B49">
      <w:pPr>
        <w:pStyle w:val="13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7451322" w:history="1">
        <w:r w:rsidRPr="00A725B6">
          <w:rPr>
            <w:rStyle w:val="aff1"/>
            <w:noProof/>
            <w:lang w:eastAsia="ko-KR"/>
          </w:rPr>
          <w:t>7. 옵션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_Toc237451322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BF2B49" w:rsidRDefault="00BF2B49">
      <w:pPr>
        <w:pStyle w:val="28"/>
        <w:tabs>
          <w:tab w:val="right" w:leader="dot" w:pos="9736"/>
        </w:tabs>
        <w:ind w:left="400"/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7451323" w:history="1">
        <w:r w:rsidRPr="00A725B6">
          <w:rPr>
            <w:rStyle w:val="aff1"/>
            <w:noProof/>
          </w:rPr>
          <w:t>7.1 카메라 / HDD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_Toc237451323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BF2B49" w:rsidRDefault="00BF2B49">
      <w:pPr>
        <w:pStyle w:val="36"/>
        <w:tabs>
          <w:tab w:val="right" w:leader="dot" w:pos="9736"/>
        </w:tabs>
        <w:ind w:left="800"/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7451324" w:history="1">
        <w:r w:rsidRPr="00A725B6">
          <w:rPr>
            <w:rStyle w:val="aff1"/>
            <w:noProof/>
            <w:lang w:eastAsia="ko-KR"/>
          </w:rPr>
          <w:t>7.1.1 카메라 설정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_Toc237451324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BF2B49" w:rsidRDefault="00BF2B49">
      <w:pPr>
        <w:pStyle w:val="36"/>
        <w:tabs>
          <w:tab w:val="right" w:leader="dot" w:pos="9736"/>
        </w:tabs>
        <w:ind w:left="800"/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7451325" w:history="1">
        <w:r w:rsidRPr="00A725B6">
          <w:rPr>
            <w:rStyle w:val="aff1"/>
            <w:noProof/>
          </w:rPr>
          <w:t>7.1.2 저장 공간 관리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_Toc237451325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BF2B49" w:rsidRDefault="00BF2B49">
      <w:pPr>
        <w:pStyle w:val="28"/>
        <w:tabs>
          <w:tab w:val="right" w:leader="dot" w:pos="9736"/>
        </w:tabs>
        <w:ind w:left="400"/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7451326" w:history="1">
        <w:r w:rsidRPr="00A725B6">
          <w:rPr>
            <w:rStyle w:val="aff1"/>
            <w:noProof/>
          </w:rPr>
          <w:t>7.2 OCR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_Toc237451326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BF2B49" w:rsidRDefault="00BF2B49">
      <w:pPr>
        <w:pStyle w:val="28"/>
        <w:tabs>
          <w:tab w:val="right" w:leader="dot" w:pos="9736"/>
        </w:tabs>
        <w:ind w:left="400"/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7451327" w:history="1">
        <w:r w:rsidRPr="00A725B6">
          <w:rPr>
            <w:rStyle w:val="aff1"/>
            <w:noProof/>
          </w:rPr>
          <w:t>7.3 검사 설정 / 학습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_Toc237451327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BF2B49" w:rsidRDefault="00BF2B49">
      <w:pPr>
        <w:pStyle w:val="36"/>
        <w:tabs>
          <w:tab w:val="right" w:leader="dot" w:pos="9736"/>
        </w:tabs>
        <w:ind w:left="800"/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7451328" w:history="1">
        <w:r w:rsidRPr="00A725B6">
          <w:rPr>
            <w:rStyle w:val="aff1"/>
            <w:noProof/>
            <w:lang w:eastAsia="ko-KR"/>
          </w:rPr>
          <w:t>7.3.1 검사 Score 설정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_Toc237451328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BF2B49" w:rsidRDefault="00BF2B49">
      <w:pPr>
        <w:pStyle w:val="36"/>
        <w:tabs>
          <w:tab w:val="right" w:leader="dot" w:pos="9736"/>
        </w:tabs>
        <w:ind w:left="800"/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7451329" w:history="1">
        <w:r w:rsidRPr="00A725B6">
          <w:rPr>
            <w:rStyle w:val="aff1"/>
            <w:noProof/>
            <w:lang w:eastAsia="ko-KR"/>
          </w:rPr>
          <w:t>7.3.2 자동기능 학습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_Toc237451329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BF2B49" w:rsidRDefault="00BF2B49">
      <w:pPr>
        <w:pStyle w:val="13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7451330" w:history="1">
        <w:r w:rsidRPr="00A725B6">
          <w:rPr>
            <w:rStyle w:val="aff1"/>
            <w:noProof/>
            <w:lang w:eastAsia="ko-KR"/>
          </w:rPr>
          <w:t>8. 문제 해결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_Toc237451330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BF2B49" w:rsidRDefault="00BF2B49">
      <w:pPr>
        <w:pStyle w:val="28"/>
        <w:tabs>
          <w:tab w:val="right" w:leader="dot" w:pos="9736"/>
        </w:tabs>
        <w:ind w:left="400"/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7451331" w:history="1">
        <w:r w:rsidRPr="00A725B6">
          <w:rPr>
            <w:rStyle w:val="aff1"/>
            <w:noProof/>
            <w:lang w:eastAsia="ko-KR"/>
          </w:rPr>
          <w:t>8.1 검사가 되지 않을 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_Toc237451331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BF2B49" w:rsidRDefault="00BF2B49">
      <w:pPr>
        <w:pStyle w:val="28"/>
        <w:tabs>
          <w:tab w:val="right" w:leader="dot" w:pos="9736"/>
        </w:tabs>
        <w:ind w:left="400"/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7451332" w:history="1">
        <w:r w:rsidRPr="00A725B6">
          <w:rPr>
            <w:rStyle w:val="aff1"/>
            <w:noProof/>
          </w:rPr>
          <w:t>8.2 영상이 나오지 않을 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_Toc237451332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BF2B49" w:rsidRDefault="00BF2B49">
      <w:pPr>
        <w:pStyle w:val="28"/>
        <w:tabs>
          <w:tab w:val="right" w:leader="dot" w:pos="9736"/>
        </w:tabs>
        <w:ind w:left="400"/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7451333" w:history="1">
        <w:r w:rsidRPr="00A725B6">
          <w:rPr>
            <w:rStyle w:val="aff1"/>
            <w:noProof/>
            <w:lang w:eastAsia="ko-KR"/>
          </w:rPr>
          <w:t>8.3 품번 인식이 되지 않을 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_Toc237451333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BF2B49" w:rsidRDefault="00BF2B49">
      <w:pPr>
        <w:pStyle w:val="28"/>
        <w:tabs>
          <w:tab w:val="right" w:leader="dot" w:pos="9736"/>
        </w:tabs>
        <w:ind w:left="400"/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7451334" w:history="1">
        <w:r w:rsidRPr="00A725B6">
          <w:rPr>
            <w:rStyle w:val="aff1"/>
            <w:noProof/>
          </w:rPr>
          <w:t>8.4 저장 공간이 부족할 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_Toc237451334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BF2B49" w:rsidRDefault="00BF2B49">
      <w:pPr>
        <w:pStyle w:val="28"/>
        <w:tabs>
          <w:tab w:val="right" w:leader="dot" w:pos="9736"/>
        </w:tabs>
        <w:ind w:left="400"/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7451335" w:history="1">
        <w:r w:rsidRPr="00A725B6">
          <w:rPr>
            <w:rStyle w:val="aff1"/>
            <w:noProof/>
            <w:lang w:eastAsia="ko-KR"/>
          </w:rPr>
          <w:t>8.5 문의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_Toc237451335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BF2B49" w:rsidRDefault="00BF2B49">
      <w:pPr>
        <w:pStyle w:val="13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lang w:eastAsia="ko-KR"/>
        </w:rPr>
      </w:pPr>
      <w:hyperlink w:anchor="_Toc237451336" w:history="1">
        <w:r w:rsidRPr="00A725B6">
          <w:rPr>
            <w:rStyle w:val="aff1"/>
            <w:noProof/>
            <w:lang w:eastAsia="ko-KR"/>
          </w:rPr>
          <w:t>부록 . 작업별 빠른 찾기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_Toc237451336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350FF4" w:rsidRDefault="009D0261">
      <w:r>
        <w:fldChar w:fldCharType="end"/>
      </w:r>
    </w:p>
    <w:p w:rsidR="00350FF4" w:rsidRDefault="009D0261">
      <w:r>
        <w:br w:type="page"/>
      </w:r>
      <w:bookmarkStart w:id="2" w:name="_GoBack"/>
      <w:bookmarkEnd w:id="2"/>
    </w:p>
    <w:p w:rsidR="00350FF4" w:rsidRPr="001758CC" w:rsidRDefault="009D0261">
      <w:pPr>
        <w:pStyle w:val="1"/>
        <w:spacing w:before="360" w:after="160"/>
        <w:rPr>
          <w:sz w:val="22"/>
          <w:lang w:eastAsia="ko-KR"/>
        </w:rPr>
      </w:pPr>
      <w:bookmarkStart w:id="3" w:name="_Toc237451279"/>
      <w:r w:rsidRPr="001758CC">
        <w:rPr>
          <w:rFonts w:ascii="맑은 고딕" w:eastAsia="맑은 고딕" w:hAnsi="맑은 고딕" w:cs="맑은 고딕" w:hint="eastAsia"/>
          <w:sz w:val="22"/>
          <w:lang w:eastAsia="ko-KR"/>
        </w:rPr>
        <w:lastRenderedPageBreak/>
        <w:t>이</w:t>
      </w:r>
      <w:r w:rsidRPr="001758CC">
        <w:rPr>
          <w:sz w:val="22"/>
          <w:lang w:eastAsia="ko-KR"/>
        </w:rPr>
        <w:t xml:space="preserve"> </w:t>
      </w:r>
      <w:r w:rsidRPr="001758CC">
        <w:rPr>
          <w:rFonts w:ascii="맑은 고딕" w:eastAsia="맑은 고딕" w:hAnsi="맑은 고딕" w:cs="맑은 고딕" w:hint="eastAsia"/>
          <w:sz w:val="22"/>
          <w:lang w:eastAsia="ko-KR"/>
        </w:rPr>
        <w:t>문서에</w:t>
      </w:r>
      <w:r w:rsidRPr="001758CC">
        <w:rPr>
          <w:sz w:val="22"/>
          <w:lang w:eastAsia="ko-KR"/>
        </w:rPr>
        <w:t xml:space="preserve"> </w:t>
      </w:r>
      <w:r w:rsidRPr="001758CC">
        <w:rPr>
          <w:rFonts w:ascii="맑은 고딕" w:eastAsia="맑은 고딕" w:hAnsi="맑은 고딕" w:cs="맑은 고딕" w:hint="eastAsia"/>
          <w:sz w:val="22"/>
          <w:lang w:eastAsia="ko-KR"/>
        </w:rPr>
        <w:t>대하여</w:t>
      </w:r>
      <w:bookmarkEnd w:id="3"/>
    </w:p>
    <w:p w:rsidR="00350FF4" w:rsidRPr="001758CC" w:rsidRDefault="009D0261" w:rsidP="001758CC">
      <w:pPr>
        <w:spacing w:line="240" w:lineRule="auto"/>
        <w:rPr>
          <w:sz w:val="18"/>
          <w:lang w:eastAsia="ko-KR"/>
        </w:rPr>
      </w:pPr>
      <w:r w:rsidRPr="001758CC">
        <w:rPr>
          <w:rFonts w:cs="맑은 고딕" w:hint="eastAsia"/>
          <w:sz w:val="18"/>
          <w:lang w:eastAsia="ko-KR"/>
        </w:rPr>
        <w:t>이</w:t>
      </w:r>
      <w:r w:rsidRPr="001758CC">
        <w:rPr>
          <w:sz w:val="18"/>
          <w:lang w:eastAsia="ko-KR"/>
        </w:rPr>
        <w:t xml:space="preserve"> </w:t>
      </w:r>
      <w:r w:rsidRPr="001758CC">
        <w:rPr>
          <w:rFonts w:cs="맑은 고딕" w:hint="eastAsia"/>
          <w:sz w:val="18"/>
          <w:lang w:eastAsia="ko-KR"/>
        </w:rPr>
        <w:t>문서는</w:t>
      </w:r>
      <w:r w:rsidRPr="001758CC">
        <w:rPr>
          <w:sz w:val="18"/>
          <w:lang w:eastAsia="ko-KR"/>
        </w:rPr>
        <w:t xml:space="preserve"> AI-Vision IO Inspector</w:t>
      </w:r>
      <w:r w:rsidRPr="001758CC">
        <w:rPr>
          <w:rFonts w:cs="맑은 고딕" w:hint="eastAsia"/>
          <w:sz w:val="18"/>
          <w:lang w:eastAsia="ko-KR"/>
        </w:rPr>
        <w:t>를</w:t>
      </w:r>
      <w:r w:rsidRPr="001758CC">
        <w:rPr>
          <w:sz w:val="18"/>
          <w:lang w:eastAsia="ko-KR"/>
        </w:rPr>
        <w:t xml:space="preserve"> </w:t>
      </w:r>
      <w:r w:rsidRPr="001758CC">
        <w:rPr>
          <w:rFonts w:cs="맑은 고딕" w:hint="eastAsia"/>
          <w:sz w:val="18"/>
          <w:lang w:eastAsia="ko-KR"/>
        </w:rPr>
        <w:t>사용하는</w:t>
      </w:r>
      <w:r w:rsidRPr="001758CC">
        <w:rPr>
          <w:sz w:val="18"/>
          <w:lang w:eastAsia="ko-KR"/>
        </w:rPr>
        <w:t xml:space="preserve"> </w:t>
      </w:r>
      <w:r w:rsidRPr="001758CC">
        <w:rPr>
          <w:rFonts w:cs="맑은 고딕" w:hint="eastAsia"/>
          <w:sz w:val="18"/>
          <w:lang w:eastAsia="ko-KR"/>
        </w:rPr>
        <w:t>검사</w:t>
      </w:r>
      <w:r w:rsidRPr="001758CC">
        <w:rPr>
          <w:sz w:val="18"/>
          <w:lang w:eastAsia="ko-KR"/>
        </w:rPr>
        <w:t xml:space="preserve"> </w:t>
      </w:r>
      <w:r w:rsidRPr="001758CC">
        <w:rPr>
          <w:rFonts w:cs="맑은 고딕" w:hint="eastAsia"/>
          <w:sz w:val="18"/>
          <w:lang w:eastAsia="ko-KR"/>
        </w:rPr>
        <w:t>담당자와</w:t>
      </w:r>
      <w:r w:rsidRPr="001758CC">
        <w:rPr>
          <w:sz w:val="18"/>
          <w:lang w:eastAsia="ko-KR"/>
        </w:rPr>
        <w:t xml:space="preserve"> </w:t>
      </w:r>
      <w:r w:rsidRPr="001758CC">
        <w:rPr>
          <w:rFonts w:cs="맑은 고딕" w:hint="eastAsia"/>
          <w:sz w:val="18"/>
          <w:lang w:eastAsia="ko-KR"/>
        </w:rPr>
        <w:t>운영</w:t>
      </w:r>
      <w:r w:rsidRPr="001758CC">
        <w:rPr>
          <w:sz w:val="18"/>
          <w:lang w:eastAsia="ko-KR"/>
        </w:rPr>
        <w:t xml:space="preserve"> </w:t>
      </w:r>
      <w:r w:rsidRPr="001758CC">
        <w:rPr>
          <w:rFonts w:cs="맑은 고딕" w:hint="eastAsia"/>
          <w:sz w:val="18"/>
          <w:lang w:eastAsia="ko-KR"/>
        </w:rPr>
        <w:t>담당자를</w:t>
      </w:r>
      <w:r w:rsidRPr="001758CC">
        <w:rPr>
          <w:sz w:val="18"/>
          <w:lang w:eastAsia="ko-KR"/>
        </w:rPr>
        <w:t xml:space="preserve"> </w:t>
      </w:r>
      <w:r w:rsidRPr="001758CC">
        <w:rPr>
          <w:rFonts w:cs="맑은 고딕" w:hint="eastAsia"/>
          <w:sz w:val="18"/>
          <w:lang w:eastAsia="ko-KR"/>
        </w:rPr>
        <w:t>위한</w:t>
      </w:r>
      <w:r w:rsidRPr="001758CC">
        <w:rPr>
          <w:sz w:val="18"/>
          <w:lang w:eastAsia="ko-KR"/>
        </w:rPr>
        <w:t xml:space="preserve"> </w:t>
      </w:r>
      <w:r w:rsidRPr="001758CC">
        <w:rPr>
          <w:rFonts w:cs="맑은 고딕" w:hint="eastAsia"/>
          <w:sz w:val="18"/>
          <w:lang w:eastAsia="ko-KR"/>
        </w:rPr>
        <w:t>설명서입니다</w:t>
      </w:r>
      <w:r w:rsidRPr="001758CC">
        <w:rPr>
          <w:sz w:val="18"/>
          <w:lang w:eastAsia="ko-KR"/>
        </w:rPr>
        <w:t>.</w:t>
      </w:r>
    </w:p>
    <w:p w:rsidR="00350FF4" w:rsidRPr="001758CC" w:rsidRDefault="009D0261" w:rsidP="001758CC">
      <w:pPr>
        <w:spacing w:line="240" w:lineRule="auto"/>
        <w:rPr>
          <w:sz w:val="18"/>
          <w:lang w:eastAsia="ko-KR"/>
        </w:rPr>
      </w:pPr>
      <w:r w:rsidRPr="001758CC">
        <w:rPr>
          <w:sz w:val="18"/>
          <w:lang w:eastAsia="ko-KR"/>
        </w:rPr>
        <w:t>입고 검사 업무를 수행하는 사용자가 화면 구성과 조작 방법을 이해하고, 부품 기준정보 등록부터 검사 실행, 이력 확인까지 필요한 작업을 스스로 수행할 수 있도록 안내합니다.</w:t>
      </w:r>
    </w:p>
    <w:p w:rsidR="00350FF4" w:rsidRPr="001758CC" w:rsidRDefault="009D0261">
      <w:pPr>
        <w:pStyle w:val="21"/>
        <w:spacing w:before="280" w:after="120"/>
        <w:rPr>
          <w:sz w:val="22"/>
        </w:rPr>
      </w:pPr>
      <w:bookmarkStart w:id="4" w:name="_Toc237451280"/>
      <w:r w:rsidRPr="001758CC">
        <w:rPr>
          <w:sz w:val="22"/>
        </w:rPr>
        <w:t>읽는</w:t>
      </w:r>
      <w:r w:rsidRPr="001758CC">
        <w:rPr>
          <w:sz w:val="22"/>
        </w:rPr>
        <w:t xml:space="preserve"> </w:t>
      </w:r>
      <w:r w:rsidRPr="001758CC">
        <w:rPr>
          <w:sz w:val="22"/>
        </w:rPr>
        <w:t>대상</w:t>
      </w:r>
      <w:bookmarkEnd w:id="4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9"/>
        <w:gridCol w:w="5068"/>
        <w:gridCol w:w="2729"/>
      </w:tblGrid>
      <w:tr w:rsidR="00350FF4">
        <w:trPr>
          <w:jc w:val="center"/>
        </w:trPr>
        <w:tc>
          <w:tcPr>
            <w:tcW w:w="1949" w:type="dxa"/>
            <w:shd w:val="clear" w:color="auto" w:fill="DCE6F1"/>
          </w:tcPr>
          <w:p w:rsidR="00350FF4" w:rsidRDefault="009D0261">
            <w:pPr>
              <w:spacing w:after="0"/>
              <w:jc w:val="center"/>
            </w:pPr>
            <w:r>
              <w:rPr>
                <w:b/>
                <w:sz w:val="18"/>
              </w:rPr>
              <w:t>대상</w:t>
            </w:r>
          </w:p>
        </w:tc>
        <w:tc>
          <w:tcPr>
            <w:tcW w:w="5068" w:type="dxa"/>
            <w:shd w:val="clear" w:color="auto" w:fill="DCE6F1"/>
          </w:tcPr>
          <w:p w:rsidR="00350FF4" w:rsidRDefault="009D0261">
            <w:pPr>
              <w:spacing w:after="0"/>
              <w:jc w:val="center"/>
            </w:pPr>
            <w:r>
              <w:rPr>
                <w:b/>
                <w:sz w:val="18"/>
              </w:rPr>
              <w:t>주로 사용하는 기능</w:t>
            </w:r>
          </w:p>
        </w:tc>
        <w:tc>
          <w:tcPr>
            <w:tcW w:w="2729" w:type="dxa"/>
            <w:shd w:val="clear" w:color="auto" w:fill="DCE6F1"/>
          </w:tcPr>
          <w:p w:rsidR="00350FF4" w:rsidRDefault="009D0261">
            <w:pPr>
              <w:spacing w:after="0"/>
              <w:jc w:val="center"/>
            </w:pPr>
            <w:r>
              <w:rPr>
                <w:b/>
                <w:sz w:val="18"/>
              </w:rPr>
              <w:t>참고할 장</w:t>
            </w:r>
          </w:p>
        </w:tc>
      </w:tr>
      <w:tr w:rsidR="00350FF4">
        <w:trPr>
          <w:jc w:val="center"/>
        </w:trPr>
        <w:tc>
          <w:tcPr>
            <w:tcW w:w="1949" w:type="dxa"/>
          </w:tcPr>
          <w:p w:rsidR="00350FF4" w:rsidRPr="001758CC" w:rsidRDefault="009D0261">
            <w:pPr>
              <w:spacing w:after="0" w:line="312" w:lineRule="auto"/>
              <w:rPr>
                <w:sz w:val="16"/>
              </w:rPr>
            </w:pPr>
            <w:r w:rsidRPr="001758CC">
              <w:rPr>
                <w:sz w:val="16"/>
              </w:rPr>
              <w:t>검사 담당자</w:t>
            </w:r>
          </w:p>
        </w:tc>
        <w:tc>
          <w:tcPr>
            <w:tcW w:w="5068" w:type="dxa"/>
          </w:tcPr>
          <w:p w:rsidR="00350FF4" w:rsidRPr="001758CC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1758CC">
              <w:rPr>
                <w:sz w:val="16"/>
                <w:lang w:eastAsia="ko-KR"/>
              </w:rPr>
              <w:t>품번 입력, 검사 실행, 결과 확인</w:t>
            </w:r>
          </w:p>
        </w:tc>
        <w:tc>
          <w:tcPr>
            <w:tcW w:w="2729" w:type="dxa"/>
          </w:tcPr>
          <w:p w:rsidR="00350FF4" w:rsidRPr="001758CC" w:rsidRDefault="009D0261">
            <w:pPr>
              <w:spacing w:after="0" w:line="312" w:lineRule="auto"/>
              <w:rPr>
                <w:sz w:val="16"/>
              </w:rPr>
            </w:pPr>
            <w:r w:rsidRPr="001758CC">
              <w:rPr>
                <w:sz w:val="16"/>
              </w:rPr>
              <w:t>3장, 4장</w:t>
            </w:r>
          </w:p>
        </w:tc>
      </w:tr>
      <w:tr w:rsidR="00350FF4">
        <w:trPr>
          <w:jc w:val="center"/>
        </w:trPr>
        <w:tc>
          <w:tcPr>
            <w:tcW w:w="1949" w:type="dxa"/>
            <w:shd w:val="clear" w:color="auto" w:fill="F2F6FA"/>
          </w:tcPr>
          <w:p w:rsidR="00350FF4" w:rsidRPr="001758CC" w:rsidRDefault="009D0261">
            <w:pPr>
              <w:spacing w:after="0" w:line="312" w:lineRule="auto"/>
              <w:rPr>
                <w:sz w:val="16"/>
              </w:rPr>
            </w:pPr>
            <w:r w:rsidRPr="001758CC">
              <w:rPr>
                <w:sz w:val="16"/>
              </w:rPr>
              <w:t>등록 담당자</w:t>
            </w:r>
          </w:p>
        </w:tc>
        <w:tc>
          <w:tcPr>
            <w:tcW w:w="5068" w:type="dxa"/>
            <w:shd w:val="clear" w:color="auto" w:fill="F2F6FA"/>
          </w:tcPr>
          <w:p w:rsidR="00350FF4" w:rsidRPr="001758CC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1758CC">
              <w:rPr>
                <w:sz w:val="16"/>
                <w:lang w:eastAsia="ko-KR"/>
              </w:rPr>
              <w:t>부품 기준정보와 기준 이미지 등록</w:t>
            </w:r>
          </w:p>
        </w:tc>
        <w:tc>
          <w:tcPr>
            <w:tcW w:w="2729" w:type="dxa"/>
            <w:shd w:val="clear" w:color="auto" w:fill="F2F6FA"/>
          </w:tcPr>
          <w:p w:rsidR="00350FF4" w:rsidRPr="001758CC" w:rsidRDefault="009D0261">
            <w:pPr>
              <w:spacing w:after="0" w:line="312" w:lineRule="auto"/>
              <w:rPr>
                <w:sz w:val="16"/>
              </w:rPr>
            </w:pPr>
            <w:r w:rsidRPr="001758CC">
              <w:rPr>
                <w:sz w:val="16"/>
              </w:rPr>
              <w:t>5장</w:t>
            </w:r>
          </w:p>
        </w:tc>
      </w:tr>
      <w:tr w:rsidR="00350FF4">
        <w:trPr>
          <w:jc w:val="center"/>
        </w:trPr>
        <w:tc>
          <w:tcPr>
            <w:tcW w:w="1949" w:type="dxa"/>
          </w:tcPr>
          <w:p w:rsidR="00350FF4" w:rsidRPr="001758CC" w:rsidRDefault="009D0261">
            <w:pPr>
              <w:spacing w:after="0" w:line="312" w:lineRule="auto"/>
              <w:rPr>
                <w:sz w:val="16"/>
              </w:rPr>
            </w:pPr>
            <w:r w:rsidRPr="001758CC">
              <w:rPr>
                <w:sz w:val="16"/>
              </w:rPr>
              <w:t>운영 담당자</w:t>
            </w:r>
          </w:p>
        </w:tc>
        <w:tc>
          <w:tcPr>
            <w:tcW w:w="5068" w:type="dxa"/>
          </w:tcPr>
          <w:p w:rsidR="00350FF4" w:rsidRPr="001758CC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1758CC">
              <w:rPr>
                <w:sz w:val="16"/>
                <w:lang w:eastAsia="ko-KR"/>
              </w:rPr>
              <w:t>카메라 설정, 저장 정책, 판정 기준, 학습</w:t>
            </w:r>
          </w:p>
        </w:tc>
        <w:tc>
          <w:tcPr>
            <w:tcW w:w="2729" w:type="dxa"/>
          </w:tcPr>
          <w:p w:rsidR="00350FF4" w:rsidRPr="001758CC" w:rsidRDefault="009D0261">
            <w:pPr>
              <w:spacing w:after="0" w:line="312" w:lineRule="auto"/>
              <w:rPr>
                <w:sz w:val="16"/>
              </w:rPr>
            </w:pPr>
            <w:r w:rsidRPr="001758CC">
              <w:rPr>
                <w:sz w:val="16"/>
              </w:rPr>
              <w:t>7장, 8장</w:t>
            </w:r>
          </w:p>
        </w:tc>
      </w:tr>
    </w:tbl>
    <w:p w:rsidR="00350FF4" w:rsidRPr="001758CC" w:rsidRDefault="009D0261">
      <w:pPr>
        <w:pStyle w:val="21"/>
        <w:spacing w:before="280" w:after="120"/>
        <w:rPr>
          <w:sz w:val="22"/>
        </w:rPr>
      </w:pPr>
      <w:bookmarkStart w:id="5" w:name="_Toc237451281"/>
      <w:r w:rsidRPr="001758CC">
        <w:rPr>
          <w:sz w:val="22"/>
        </w:rPr>
        <w:t>표기</w:t>
      </w:r>
      <w:r w:rsidRPr="001758CC">
        <w:rPr>
          <w:sz w:val="22"/>
        </w:rPr>
        <w:t xml:space="preserve"> </w:t>
      </w:r>
      <w:r w:rsidRPr="001758CC">
        <w:rPr>
          <w:sz w:val="22"/>
        </w:rPr>
        <w:t>규칙</w:t>
      </w:r>
      <w:bookmarkEnd w:id="5"/>
    </w:p>
    <w:p w:rsidR="00350FF4" w:rsidRPr="001758CC" w:rsidRDefault="009D0261">
      <w:pPr>
        <w:pStyle w:val="a0"/>
        <w:spacing w:after="60"/>
        <w:rPr>
          <w:sz w:val="18"/>
          <w:lang w:eastAsia="ko-KR"/>
        </w:rPr>
      </w:pPr>
      <w:r w:rsidRPr="001758CC">
        <w:rPr>
          <w:sz w:val="18"/>
          <w:lang w:eastAsia="ko-KR"/>
        </w:rPr>
        <w:t>화면의 버튼과 항목 이름은 「 」로 표기합니다. 예: 「검사 시작」</w:t>
      </w:r>
    </w:p>
    <w:p w:rsidR="00350FF4" w:rsidRPr="001758CC" w:rsidRDefault="009D0261">
      <w:pPr>
        <w:pStyle w:val="a0"/>
        <w:spacing w:after="60"/>
        <w:rPr>
          <w:sz w:val="18"/>
          <w:lang w:eastAsia="ko-KR"/>
        </w:rPr>
      </w:pPr>
      <w:r w:rsidRPr="001758CC">
        <w:rPr>
          <w:sz w:val="18"/>
          <w:lang w:eastAsia="ko-KR"/>
        </w:rPr>
        <w:t>탭 이동 경로는 &gt; 로 표기합니다. 예: 옵션 &gt; 카메라/HDD</w:t>
      </w:r>
    </w:p>
    <w:p w:rsidR="00350FF4" w:rsidRPr="001758CC" w:rsidRDefault="009D0261">
      <w:pPr>
        <w:pStyle w:val="a0"/>
        <w:spacing w:after="60"/>
        <w:rPr>
          <w:sz w:val="18"/>
          <w:lang w:eastAsia="ko-KR"/>
        </w:rPr>
      </w:pPr>
      <w:r w:rsidRPr="001758CC">
        <w:rPr>
          <w:sz w:val="18"/>
          <w:lang w:eastAsia="ko-KR"/>
        </w:rPr>
        <w:t>주의가 필요한 내용은 배경색이 있는 상자로 표시합니다.</w:t>
      </w:r>
    </w:p>
    <w:p w:rsidR="00350FF4" w:rsidRPr="001758CC" w:rsidRDefault="009D0261">
      <w:pPr>
        <w:pStyle w:val="1"/>
        <w:spacing w:before="360" w:after="160"/>
        <w:rPr>
          <w:sz w:val="18"/>
        </w:rPr>
      </w:pPr>
      <w:bookmarkStart w:id="6" w:name="_Toc237451282"/>
      <w:r w:rsidRPr="001758CC">
        <w:rPr>
          <w:sz w:val="22"/>
        </w:rPr>
        <w:t>용어</w:t>
      </w:r>
      <w:bookmarkEnd w:id="6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44"/>
        <w:gridCol w:w="7602"/>
      </w:tblGrid>
      <w:tr w:rsidR="00350FF4">
        <w:trPr>
          <w:jc w:val="center"/>
        </w:trPr>
        <w:tc>
          <w:tcPr>
            <w:tcW w:w="2144" w:type="dxa"/>
            <w:shd w:val="clear" w:color="auto" w:fill="DCE6F1"/>
          </w:tcPr>
          <w:p w:rsidR="00350FF4" w:rsidRDefault="009D0261">
            <w:pPr>
              <w:spacing w:after="0"/>
              <w:jc w:val="center"/>
            </w:pPr>
            <w:r>
              <w:rPr>
                <w:b/>
                <w:sz w:val="18"/>
              </w:rPr>
              <w:t>용어</w:t>
            </w:r>
          </w:p>
        </w:tc>
        <w:tc>
          <w:tcPr>
            <w:tcW w:w="7602" w:type="dxa"/>
            <w:shd w:val="clear" w:color="auto" w:fill="DCE6F1"/>
          </w:tcPr>
          <w:p w:rsidR="00350FF4" w:rsidRDefault="009D0261">
            <w:pPr>
              <w:spacing w:after="0"/>
              <w:jc w:val="center"/>
            </w:pPr>
            <w:r>
              <w:rPr>
                <w:b/>
                <w:sz w:val="18"/>
              </w:rPr>
              <w:t>설명</w:t>
            </w:r>
          </w:p>
        </w:tc>
      </w:tr>
      <w:tr w:rsidR="00350FF4">
        <w:trPr>
          <w:jc w:val="center"/>
        </w:trPr>
        <w:tc>
          <w:tcPr>
            <w:tcW w:w="2144" w:type="dxa"/>
          </w:tcPr>
          <w:p w:rsidR="00350FF4" w:rsidRPr="001758CC" w:rsidRDefault="009D0261">
            <w:pPr>
              <w:spacing w:after="0" w:line="312" w:lineRule="auto"/>
              <w:rPr>
                <w:sz w:val="16"/>
              </w:rPr>
            </w:pPr>
            <w:r w:rsidRPr="001758CC">
              <w:rPr>
                <w:sz w:val="16"/>
              </w:rPr>
              <w:t>품번</w:t>
            </w:r>
          </w:p>
        </w:tc>
        <w:tc>
          <w:tcPr>
            <w:tcW w:w="7602" w:type="dxa"/>
          </w:tcPr>
          <w:p w:rsidR="00350FF4" w:rsidRPr="001758CC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1758CC">
              <w:rPr>
                <w:sz w:val="16"/>
                <w:lang w:eastAsia="ko-KR"/>
              </w:rPr>
              <w:t>검사 대상 부품을 구분하는 고유 번호입니다. 검사와 등록의 기준이 됩니다.</w:t>
            </w:r>
          </w:p>
        </w:tc>
      </w:tr>
      <w:tr w:rsidR="00350FF4">
        <w:trPr>
          <w:jc w:val="center"/>
        </w:trPr>
        <w:tc>
          <w:tcPr>
            <w:tcW w:w="2144" w:type="dxa"/>
            <w:shd w:val="clear" w:color="auto" w:fill="F2F6FA"/>
          </w:tcPr>
          <w:p w:rsidR="00350FF4" w:rsidRPr="001758CC" w:rsidRDefault="009D0261">
            <w:pPr>
              <w:spacing w:after="0" w:line="312" w:lineRule="auto"/>
              <w:rPr>
                <w:sz w:val="16"/>
              </w:rPr>
            </w:pPr>
            <w:r w:rsidRPr="001758CC">
              <w:rPr>
                <w:sz w:val="16"/>
              </w:rPr>
              <w:t>기준정보</w:t>
            </w:r>
          </w:p>
        </w:tc>
        <w:tc>
          <w:tcPr>
            <w:tcW w:w="7602" w:type="dxa"/>
            <w:shd w:val="clear" w:color="auto" w:fill="F2F6FA"/>
          </w:tcPr>
          <w:p w:rsidR="00350FF4" w:rsidRPr="001758CC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1758CC">
              <w:rPr>
                <w:sz w:val="16"/>
                <w:lang w:eastAsia="ko-KR"/>
              </w:rPr>
              <w:t>품번, 품명, 분류코드, 분류설명, 구분 등 부품을 식별하는 정보입니다.</w:t>
            </w:r>
          </w:p>
        </w:tc>
      </w:tr>
      <w:tr w:rsidR="00350FF4">
        <w:trPr>
          <w:jc w:val="center"/>
        </w:trPr>
        <w:tc>
          <w:tcPr>
            <w:tcW w:w="2144" w:type="dxa"/>
          </w:tcPr>
          <w:p w:rsidR="00350FF4" w:rsidRPr="001758CC" w:rsidRDefault="009D0261">
            <w:pPr>
              <w:spacing w:after="0" w:line="312" w:lineRule="auto"/>
              <w:rPr>
                <w:sz w:val="16"/>
              </w:rPr>
            </w:pPr>
            <w:r w:rsidRPr="001758CC">
              <w:rPr>
                <w:sz w:val="16"/>
              </w:rPr>
              <w:t>기준 이미지</w:t>
            </w:r>
          </w:p>
        </w:tc>
        <w:tc>
          <w:tcPr>
            <w:tcW w:w="7602" w:type="dxa"/>
          </w:tcPr>
          <w:p w:rsidR="00350FF4" w:rsidRPr="001758CC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1758CC">
              <w:rPr>
                <w:sz w:val="16"/>
                <w:lang w:eastAsia="ko-KR"/>
              </w:rPr>
              <w:t>정상 부품을 6방향에서 촬영해 등록한 비교 기준 사진입니다.</w:t>
            </w:r>
          </w:p>
        </w:tc>
      </w:tr>
      <w:tr w:rsidR="00350FF4">
        <w:trPr>
          <w:jc w:val="center"/>
        </w:trPr>
        <w:tc>
          <w:tcPr>
            <w:tcW w:w="2144" w:type="dxa"/>
            <w:shd w:val="clear" w:color="auto" w:fill="F2F6FA"/>
          </w:tcPr>
          <w:p w:rsidR="00350FF4" w:rsidRPr="001758CC" w:rsidRDefault="009D0261">
            <w:pPr>
              <w:spacing w:after="0" w:line="312" w:lineRule="auto"/>
              <w:rPr>
                <w:sz w:val="16"/>
              </w:rPr>
            </w:pPr>
            <w:r w:rsidRPr="001758CC">
              <w:rPr>
                <w:sz w:val="16"/>
              </w:rPr>
              <w:t>측정부</w:t>
            </w:r>
          </w:p>
        </w:tc>
        <w:tc>
          <w:tcPr>
            <w:tcW w:w="7602" w:type="dxa"/>
            <w:shd w:val="clear" w:color="auto" w:fill="F2F6FA"/>
          </w:tcPr>
          <w:p w:rsidR="00350FF4" w:rsidRPr="001758CC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1758CC">
              <w:rPr>
                <w:sz w:val="16"/>
                <w:lang w:eastAsia="ko-KR"/>
              </w:rPr>
              <w:t>치수를 측정할 위치입니다. 한 품번에 최대 5개까지 등록합니다.</w:t>
            </w:r>
          </w:p>
        </w:tc>
      </w:tr>
      <w:tr w:rsidR="00350FF4">
        <w:trPr>
          <w:jc w:val="center"/>
        </w:trPr>
        <w:tc>
          <w:tcPr>
            <w:tcW w:w="2144" w:type="dxa"/>
          </w:tcPr>
          <w:p w:rsidR="00350FF4" w:rsidRPr="001758CC" w:rsidRDefault="009D0261">
            <w:pPr>
              <w:spacing w:after="0" w:line="312" w:lineRule="auto"/>
              <w:rPr>
                <w:sz w:val="16"/>
              </w:rPr>
            </w:pPr>
            <w:r w:rsidRPr="001758CC">
              <w:rPr>
                <w:sz w:val="16"/>
              </w:rPr>
              <w:t>측정부 좌표 이미지</w:t>
            </w:r>
          </w:p>
        </w:tc>
        <w:tc>
          <w:tcPr>
            <w:tcW w:w="7602" w:type="dxa"/>
          </w:tcPr>
          <w:p w:rsidR="00350FF4" w:rsidRPr="001758CC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1758CC">
              <w:rPr>
                <w:sz w:val="16"/>
                <w:lang w:eastAsia="ko-KR"/>
              </w:rPr>
              <w:t>Thickness 기준 이미지 위에 측정부 위치를 표시한 이미지입니다. coordinate 이미지라고도 합니다. 측정부가 등록된 품목은 검사 시 이 이미지가 기준이 됩니다.</w:t>
            </w:r>
          </w:p>
        </w:tc>
      </w:tr>
      <w:tr w:rsidR="00350FF4">
        <w:trPr>
          <w:jc w:val="center"/>
        </w:trPr>
        <w:tc>
          <w:tcPr>
            <w:tcW w:w="2144" w:type="dxa"/>
            <w:shd w:val="clear" w:color="auto" w:fill="F2F6FA"/>
          </w:tcPr>
          <w:p w:rsidR="00350FF4" w:rsidRPr="001758CC" w:rsidRDefault="009D0261">
            <w:pPr>
              <w:spacing w:after="0" w:line="312" w:lineRule="auto"/>
              <w:rPr>
                <w:sz w:val="16"/>
              </w:rPr>
            </w:pPr>
            <w:r w:rsidRPr="001758CC">
              <w:rPr>
                <w:sz w:val="16"/>
              </w:rPr>
              <w:t>Score</w:t>
            </w:r>
          </w:p>
        </w:tc>
        <w:tc>
          <w:tcPr>
            <w:tcW w:w="7602" w:type="dxa"/>
            <w:shd w:val="clear" w:color="auto" w:fill="F2F6FA"/>
          </w:tcPr>
          <w:p w:rsidR="00350FF4" w:rsidRPr="001758CC" w:rsidRDefault="009D0261">
            <w:pPr>
              <w:spacing w:after="0" w:line="312" w:lineRule="auto"/>
              <w:rPr>
                <w:sz w:val="16"/>
              </w:rPr>
            </w:pPr>
            <w:r w:rsidRPr="001758CC">
              <w:rPr>
                <w:sz w:val="16"/>
                <w:lang w:eastAsia="ko-KR"/>
              </w:rPr>
              <w:t xml:space="preserve">AI가 산출한 일치도 점수입니다. </w:t>
            </w:r>
            <w:r w:rsidRPr="001758CC">
              <w:rPr>
                <w:sz w:val="16"/>
              </w:rPr>
              <w:t>Pass/Fail Score 이상이면 PASS로 판정합니다.</w:t>
            </w:r>
          </w:p>
        </w:tc>
      </w:tr>
      <w:tr w:rsidR="00350FF4">
        <w:trPr>
          <w:jc w:val="center"/>
        </w:trPr>
        <w:tc>
          <w:tcPr>
            <w:tcW w:w="2144" w:type="dxa"/>
          </w:tcPr>
          <w:p w:rsidR="00350FF4" w:rsidRPr="001758CC" w:rsidRDefault="009D0261">
            <w:pPr>
              <w:spacing w:after="0" w:line="312" w:lineRule="auto"/>
              <w:rPr>
                <w:sz w:val="16"/>
              </w:rPr>
            </w:pPr>
            <w:r w:rsidRPr="001758CC">
              <w:rPr>
                <w:sz w:val="16"/>
              </w:rPr>
              <w:t>Pass/Fail Score</w:t>
            </w:r>
          </w:p>
        </w:tc>
        <w:tc>
          <w:tcPr>
            <w:tcW w:w="7602" w:type="dxa"/>
          </w:tcPr>
          <w:p w:rsidR="00350FF4" w:rsidRPr="001758CC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1758CC">
              <w:rPr>
                <w:sz w:val="16"/>
                <w:lang w:eastAsia="ko-KR"/>
              </w:rPr>
              <w:t>검사 통과 기준 점수입니다. 옵션에서 설정합니다.</w:t>
            </w:r>
          </w:p>
        </w:tc>
      </w:tr>
      <w:tr w:rsidR="00350FF4">
        <w:trPr>
          <w:jc w:val="center"/>
        </w:trPr>
        <w:tc>
          <w:tcPr>
            <w:tcW w:w="2144" w:type="dxa"/>
            <w:shd w:val="clear" w:color="auto" w:fill="F2F6FA"/>
          </w:tcPr>
          <w:p w:rsidR="00350FF4" w:rsidRPr="001758CC" w:rsidRDefault="009D0261">
            <w:pPr>
              <w:spacing w:after="0" w:line="312" w:lineRule="auto"/>
              <w:rPr>
                <w:sz w:val="16"/>
              </w:rPr>
            </w:pPr>
            <w:r w:rsidRPr="001758CC">
              <w:rPr>
                <w:sz w:val="16"/>
              </w:rPr>
              <w:t>단일품목 유사값</w:t>
            </w:r>
          </w:p>
        </w:tc>
        <w:tc>
          <w:tcPr>
            <w:tcW w:w="7602" w:type="dxa"/>
            <w:shd w:val="clear" w:color="auto" w:fill="F2F6FA"/>
          </w:tcPr>
          <w:p w:rsidR="00350FF4" w:rsidRPr="001758CC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1758CC">
              <w:rPr>
                <w:sz w:val="16"/>
                <w:lang w:eastAsia="ko-KR"/>
              </w:rPr>
              <w:t>부품 등록 시 기존 부품과의 유사도를 판단하는 기준값입니다.</w:t>
            </w:r>
          </w:p>
        </w:tc>
      </w:tr>
      <w:tr w:rsidR="00350FF4">
        <w:trPr>
          <w:jc w:val="center"/>
        </w:trPr>
        <w:tc>
          <w:tcPr>
            <w:tcW w:w="2144" w:type="dxa"/>
          </w:tcPr>
          <w:p w:rsidR="00350FF4" w:rsidRPr="001758CC" w:rsidRDefault="009D0261">
            <w:pPr>
              <w:spacing w:after="0" w:line="312" w:lineRule="auto"/>
              <w:rPr>
                <w:sz w:val="16"/>
              </w:rPr>
            </w:pPr>
            <w:r w:rsidRPr="001758CC">
              <w:rPr>
                <w:sz w:val="16"/>
              </w:rPr>
              <w:t>W / H / D</w:t>
            </w:r>
          </w:p>
        </w:tc>
        <w:tc>
          <w:tcPr>
            <w:tcW w:w="7602" w:type="dxa"/>
          </w:tcPr>
          <w:p w:rsidR="00350FF4" w:rsidRPr="001758CC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1758CC">
              <w:rPr>
                <w:sz w:val="16"/>
                <w:lang w:eastAsia="ko-KR"/>
              </w:rPr>
              <w:t>검사 결과 이미지 아래에 표시되는 치수입니다. 단위는 mm입니다.</w:t>
            </w:r>
          </w:p>
        </w:tc>
      </w:tr>
      <w:tr w:rsidR="00350FF4">
        <w:trPr>
          <w:jc w:val="center"/>
        </w:trPr>
        <w:tc>
          <w:tcPr>
            <w:tcW w:w="2144" w:type="dxa"/>
            <w:shd w:val="clear" w:color="auto" w:fill="F2F6FA"/>
          </w:tcPr>
          <w:p w:rsidR="00350FF4" w:rsidRPr="001758CC" w:rsidRDefault="009D0261">
            <w:pPr>
              <w:spacing w:after="0" w:line="312" w:lineRule="auto"/>
              <w:rPr>
                <w:sz w:val="16"/>
              </w:rPr>
            </w:pPr>
            <w:r w:rsidRPr="001758CC">
              <w:rPr>
                <w:sz w:val="16"/>
              </w:rPr>
              <w:t>OCR</w:t>
            </w:r>
          </w:p>
        </w:tc>
        <w:tc>
          <w:tcPr>
            <w:tcW w:w="7602" w:type="dxa"/>
            <w:shd w:val="clear" w:color="auto" w:fill="F2F6FA"/>
          </w:tcPr>
          <w:p w:rsidR="00350FF4" w:rsidRPr="001758CC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1758CC">
              <w:rPr>
                <w:sz w:val="16"/>
                <w:lang w:eastAsia="ko-KR"/>
              </w:rPr>
              <w:t>스캐너로 읽은 라벨 이미지에서 품번 문자를 인식하는 기능입니다.</w:t>
            </w:r>
          </w:p>
        </w:tc>
      </w:tr>
      <w:tr w:rsidR="00350FF4">
        <w:trPr>
          <w:jc w:val="center"/>
        </w:trPr>
        <w:tc>
          <w:tcPr>
            <w:tcW w:w="2144" w:type="dxa"/>
          </w:tcPr>
          <w:p w:rsidR="00350FF4" w:rsidRPr="001758CC" w:rsidRDefault="009D0261">
            <w:pPr>
              <w:spacing w:after="0" w:line="312" w:lineRule="auto"/>
              <w:rPr>
                <w:sz w:val="16"/>
              </w:rPr>
            </w:pPr>
            <w:r w:rsidRPr="001758CC">
              <w:rPr>
                <w:sz w:val="16"/>
              </w:rPr>
              <w:t>RTSP</w:t>
            </w:r>
          </w:p>
        </w:tc>
        <w:tc>
          <w:tcPr>
            <w:tcW w:w="7602" w:type="dxa"/>
          </w:tcPr>
          <w:p w:rsidR="00350FF4" w:rsidRPr="001758CC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1758CC">
              <w:rPr>
                <w:sz w:val="16"/>
                <w:lang w:eastAsia="ko-KR"/>
              </w:rPr>
              <w:t>네트워크 카메라의 영상을 받아오는 통신 방식입니다.</w:t>
            </w:r>
          </w:p>
        </w:tc>
      </w:tr>
      <w:tr w:rsidR="00350FF4">
        <w:trPr>
          <w:jc w:val="center"/>
        </w:trPr>
        <w:tc>
          <w:tcPr>
            <w:tcW w:w="2144" w:type="dxa"/>
            <w:shd w:val="clear" w:color="auto" w:fill="F2F6FA"/>
          </w:tcPr>
          <w:p w:rsidR="00350FF4" w:rsidRPr="001758CC" w:rsidRDefault="009D0261">
            <w:pPr>
              <w:spacing w:after="0" w:line="312" w:lineRule="auto"/>
              <w:rPr>
                <w:sz w:val="16"/>
              </w:rPr>
            </w:pPr>
            <w:r w:rsidRPr="001758CC">
              <w:rPr>
                <w:sz w:val="16"/>
              </w:rPr>
              <w:t>PASS / FAIL / ERROR</w:t>
            </w:r>
          </w:p>
        </w:tc>
        <w:tc>
          <w:tcPr>
            <w:tcW w:w="7602" w:type="dxa"/>
            <w:shd w:val="clear" w:color="auto" w:fill="F2F6FA"/>
          </w:tcPr>
          <w:p w:rsidR="00350FF4" w:rsidRPr="001758CC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1758CC">
              <w:rPr>
                <w:sz w:val="16"/>
                <w:lang w:eastAsia="ko-KR"/>
              </w:rPr>
              <w:t>검사 결과 구분입니다. PASS는 합격, FAIL은 불합격, ERROR는 검사를 정상 수행하지 못한 경우입니다.</w:t>
            </w:r>
          </w:p>
        </w:tc>
      </w:tr>
    </w:tbl>
    <w:p w:rsidR="00350FF4" w:rsidRPr="001758CC" w:rsidRDefault="009D0261">
      <w:pPr>
        <w:pStyle w:val="1"/>
        <w:spacing w:before="360" w:after="160"/>
        <w:rPr>
          <w:rFonts w:eastAsia="맑은 고딕" w:hint="eastAsia"/>
          <w:sz w:val="22"/>
          <w:lang w:eastAsia="ko-KR"/>
        </w:rPr>
      </w:pPr>
      <w:bookmarkStart w:id="7" w:name="_Toc237451283"/>
      <w:r w:rsidRPr="001758CC">
        <w:rPr>
          <w:sz w:val="24"/>
          <w:lang w:eastAsia="ko-KR"/>
        </w:rPr>
        <w:lastRenderedPageBreak/>
        <w:t>1</w:t>
      </w:r>
      <w:r w:rsidRPr="001758CC">
        <w:rPr>
          <w:sz w:val="22"/>
          <w:lang w:eastAsia="ko-KR"/>
        </w:rPr>
        <w:t xml:space="preserve">. </w:t>
      </w:r>
      <w:r w:rsidRPr="001758CC">
        <w:rPr>
          <w:sz w:val="22"/>
          <w:lang w:eastAsia="ko-KR"/>
        </w:rPr>
        <w:t>개요</w:t>
      </w:r>
      <w:bookmarkEnd w:id="7"/>
    </w:p>
    <w:p w:rsidR="00350FF4" w:rsidRPr="001758CC" w:rsidRDefault="009D0261">
      <w:pPr>
        <w:pStyle w:val="21"/>
        <w:spacing w:before="280" w:after="120"/>
        <w:rPr>
          <w:sz w:val="22"/>
          <w:lang w:eastAsia="ko-KR"/>
        </w:rPr>
      </w:pPr>
      <w:bookmarkStart w:id="8" w:name="_Toc237451284"/>
      <w:r w:rsidRPr="001758CC">
        <w:rPr>
          <w:lang w:eastAsia="ko-KR"/>
        </w:rPr>
        <w:t xml:space="preserve">1.1 </w:t>
      </w:r>
      <w:r w:rsidRPr="001758CC">
        <w:rPr>
          <w:sz w:val="22"/>
          <w:lang w:eastAsia="ko-KR"/>
        </w:rPr>
        <w:t>제품</w:t>
      </w:r>
      <w:r w:rsidRPr="001758CC">
        <w:rPr>
          <w:sz w:val="22"/>
          <w:lang w:eastAsia="ko-KR"/>
        </w:rPr>
        <w:t xml:space="preserve"> </w:t>
      </w:r>
      <w:r w:rsidRPr="001758CC">
        <w:rPr>
          <w:sz w:val="22"/>
          <w:lang w:eastAsia="ko-KR"/>
        </w:rPr>
        <w:t>소개</w:t>
      </w:r>
      <w:bookmarkEnd w:id="8"/>
    </w:p>
    <w:p w:rsidR="00350FF4" w:rsidRPr="001758CC" w:rsidRDefault="009D0261">
      <w:pPr>
        <w:rPr>
          <w:sz w:val="16"/>
          <w:lang w:eastAsia="ko-KR"/>
        </w:rPr>
      </w:pPr>
      <w:r w:rsidRPr="001758CC">
        <w:rPr>
          <w:sz w:val="16"/>
          <w:lang w:eastAsia="ko-KR"/>
        </w:rPr>
        <w:t>AI-Vision IO Inspector는 입고되는 부품의 외관과 치수를 자동으로 검사하는 소프트웨어입니다.</w:t>
      </w:r>
    </w:p>
    <w:p w:rsidR="00350FF4" w:rsidRPr="001758CC" w:rsidRDefault="009D0261">
      <w:pPr>
        <w:rPr>
          <w:sz w:val="16"/>
          <w:lang w:eastAsia="ko-KR"/>
        </w:rPr>
      </w:pPr>
      <w:r w:rsidRPr="001758CC">
        <w:rPr>
          <w:sz w:val="16"/>
          <w:lang w:eastAsia="ko-KR"/>
        </w:rPr>
        <w:t>부품을 검사대에 올리고 품번을 입력하면 6대의 카메라가 부품을 동시에 촬영하고, AI가 등록된 기준 이미지와 비교해 방향별로 점수를 산출하고 합격 여부를 판정합니다. 검사 결과와 촬영 이미지는 자동으로 저장되어 이후에 다시 확인할 수 있습니다.</w:t>
      </w:r>
    </w:p>
    <w:p w:rsidR="00350FF4" w:rsidRPr="001758CC" w:rsidRDefault="009D0261">
      <w:pPr>
        <w:rPr>
          <w:sz w:val="16"/>
          <w:lang w:eastAsia="ko-KR"/>
        </w:rPr>
      </w:pPr>
      <w:r w:rsidRPr="001758CC">
        <w:rPr>
          <w:sz w:val="16"/>
          <w:lang w:eastAsia="ko-KR"/>
        </w:rPr>
        <w:t>작업자는 부품을 올리고 품번을 넣은 뒤 「검사 시작」을 누르는 것만으로 검사를 수행합니다. 촬영, 비교, 치수 측정, 판정, 기록은 프로그램이 처리합니다.</w:t>
      </w:r>
    </w:p>
    <w:p w:rsidR="00350FF4" w:rsidRPr="001758CC" w:rsidRDefault="009D0261">
      <w:pPr>
        <w:pStyle w:val="21"/>
        <w:spacing w:before="280" w:after="120"/>
        <w:rPr>
          <w:sz w:val="22"/>
        </w:rPr>
      </w:pPr>
      <w:bookmarkStart w:id="9" w:name="_Toc237451285"/>
      <w:r w:rsidRPr="001758CC">
        <w:t xml:space="preserve">1.2 </w:t>
      </w:r>
      <w:r w:rsidRPr="001758CC">
        <w:rPr>
          <w:sz w:val="22"/>
        </w:rPr>
        <w:t>주요</w:t>
      </w:r>
      <w:r w:rsidRPr="001758CC">
        <w:rPr>
          <w:sz w:val="22"/>
        </w:rPr>
        <w:t xml:space="preserve"> </w:t>
      </w:r>
      <w:r w:rsidRPr="001758CC">
        <w:rPr>
          <w:sz w:val="22"/>
        </w:rPr>
        <w:t>기능</w:t>
      </w:r>
      <w:bookmarkEnd w:id="9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39"/>
        <w:gridCol w:w="7407"/>
      </w:tblGrid>
      <w:tr w:rsidR="00350FF4">
        <w:trPr>
          <w:jc w:val="center"/>
        </w:trPr>
        <w:tc>
          <w:tcPr>
            <w:tcW w:w="2339" w:type="dxa"/>
            <w:shd w:val="clear" w:color="auto" w:fill="DCE6F1"/>
          </w:tcPr>
          <w:p w:rsidR="00350FF4" w:rsidRPr="001758CC" w:rsidRDefault="009D0261">
            <w:pPr>
              <w:spacing w:after="0"/>
              <w:jc w:val="center"/>
              <w:rPr>
                <w:sz w:val="16"/>
              </w:rPr>
            </w:pPr>
            <w:r w:rsidRPr="001758CC">
              <w:rPr>
                <w:b/>
                <w:sz w:val="16"/>
              </w:rPr>
              <w:t>기능</w:t>
            </w:r>
          </w:p>
        </w:tc>
        <w:tc>
          <w:tcPr>
            <w:tcW w:w="7407" w:type="dxa"/>
            <w:shd w:val="clear" w:color="auto" w:fill="DCE6F1"/>
          </w:tcPr>
          <w:p w:rsidR="00350FF4" w:rsidRPr="001758CC" w:rsidRDefault="009D0261">
            <w:pPr>
              <w:spacing w:after="0"/>
              <w:jc w:val="center"/>
              <w:rPr>
                <w:sz w:val="16"/>
              </w:rPr>
            </w:pPr>
            <w:r w:rsidRPr="001758CC">
              <w:rPr>
                <w:b/>
                <w:sz w:val="16"/>
              </w:rPr>
              <w:t>설명</w:t>
            </w:r>
          </w:p>
        </w:tc>
      </w:tr>
      <w:tr w:rsidR="00350FF4">
        <w:trPr>
          <w:jc w:val="center"/>
        </w:trPr>
        <w:tc>
          <w:tcPr>
            <w:tcW w:w="2339" w:type="dxa"/>
          </w:tcPr>
          <w:p w:rsidR="00350FF4" w:rsidRPr="001758CC" w:rsidRDefault="009D0261">
            <w:pPr>
              <w:spacing w:after="0" w:line="312" w:lineRule="auto"/>
              <w:rPr>
                <w:sz w:val="16"/>
              </w:rPr>
            </w:pPr>
            <w:r w:rsidRPr="001758CC">
              <w:rPr>
                <w:sz w:val="16"/>
              </w:rPr>
              <w:t>부품 검사</w:t>
            </w:r>
          </w:p>
        </w:tc>
        <w:tc>
          <w:tcPr>
            <w:tcW w:w="7407" w:type="dxa"/>
          </w:tcPr>
          <w:p w:rsidR="00350FF4" w:rsidRPr="001758CC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1758CC">
              <w:rPr>
                <w:sz w:val="16"/>
                <w:lang w:eastAsia="ko-KR"/>
              </w:rPr>
              <w:t>6방향 촬영, AI 비교, 치수 측정, PASS/FAIL 판정을 한 번에 수행합니다.</w:t>
            </w:r>
          </w:p>
        </w:tc>
      </w:tr>
      <w:tr w:rsidR="00350FF4">
        <w:trPr>
          <w:jc w:val="center"/>
        </w:trPr>
        <w:tc>
          <w:tcPr>
            <w:tcW w:w="2339" w:type="dxa"/>
            <w:shd w:val="clear" w:color="auto" w:fill="F2F6FA"/>
          </w:tcPr>
          <w:p w:rsidR="00350FF4" w:rsidRPr="001758CC" w:rsidRDefault="009D0261">
            <w:pPr>
              <w:spacing w:after="0" w:line="312" w:lineRule="auto"/>
              <w:rPr>
                <w:sz w:val="16"/>
              </w:rPr>
            </w:pPr>
            <w:r w:rsidRPr="001758CC">
              <w:rPr>
                <w:sz w:val="16"/>
              </w:rPr>
              <w:t>품번 자동 입력</w:t>
            </w:r>
          </w:p>
        </w:tc>
        <w:tc>
          <w:tcPr>
            <w:tcW w:w="7407" w:type="dxa"/>
            <w:shd w:val="clear" w:color="auto" w:fill="F2F6FA"/>
          </w:tcPr>
          <w:p w:rsidR="00350FF4" w:rsidRPr="001758CC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1758CC">
              <w:rPr>
                <w:sz w:val="16"/>
                <w:lang w:eastAsia="ko-KR"/>
              </w:rPr>
              <w:t>스캐너로 라벨을 읽어 품번을 자동으로 입력합니다.</w:t>
            </w:r>
          </w:p>
        </w:tc>
      </w:tr>
      <w:tr w:rsidR="00350FF4">
        <w:trPr>
          <w:jc w:val="center"/>
        </w:trPr>
        <w:tc>
          <w:tcPr>
            <w:tcW w:w="2339" w:type="dxa"/>
          </w:tcPr>
          <w:p w:rsidR="00350FF4" w:rsidRPr="001758CC" w:rsidRDefault="009D0261">
            <w:pPr>
              <w:spacing w:after="0" w:line="312" w:lineRule="auto"/>
              <w:rPr>
                <w:sz w:val="16"/>
              </w:rPr>
            </w:pPr>
            <w:r w:rsidRPr="001758CC">
              <w:rPr>
                <w:sz w:val="16"/>
              </w:rPr>
              <w:t>기준정보 관리</w:t>
            </w:r>
          </w:p>
        </w:tc>
        <w:tc>
          <w:tcPr>
            <w:tcW w:w="7407" w:type="dxa"/>
          </w:tcPr>
          <w:p w:rsidR="00350FF4" w:rsidRPr="001758CC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1758CC">
              <w:rPr>
                <w:sz w:val="16"/>
                <w:lang w:eastAsia="ko-KR"/>
              </w:rPr>
              <w:t>부품 정보와 측정부 기준값을 등록하고 수정합니다. CSV 일괄 등록도 지원합니다.</w:t>
            </w:r>
          </w:p>
        </w:tc>
      </w:tr>
      <w:tr w:rsidR="00350FF4">
        <w:trPr>
          <w:jc w:val="center"/>
        </w:trPr>
        <w:tc>
          <w:tcPr>
            <w:tcW w:w="2339" w:type="dxa"/>
            <w:shd w:val="clear" w:color="auto" w:fill="F2F6FA"/>
          </w:tcPr>
          <w:p w:rsidR="00350FF4" w:rsidRPr="001758CC" w:rsidRDefault="009D0261">
            <w:pPr>
              <w:spacing w:after="0" w:line="312" w:lineRule="auto"/>
              <w:rPr>
                <w:sz w:val="16"/>
              </w:rPr>
            </w:pPr>
            <w:r w:rsidRPr="001758CC">
              <w:rPr>
                <w:sz w:val="16"/>
              </w:rPr>
              <w:t>기준 이미지 관리</w:t>
            </w:r>
          </w:p>
        </w:tc>
        <w:tc>
          <w:tcPr>
            <w:tcW w:w="7407" w:type="dxa"/>
            <w:shd w:val="clear" w:color="auto" w:fill="F2F6FA"/>
          </w:tcPr>
          <w:p w:rsidR="00350FF4" w:rsidRPr="001758CC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1758CC">
              <w:rPr>
                <w:sz w:val="16"/>
                <w:lang w:eastAsia="ko-KR"/>
              </w:rPr>
              <w:t>6방향 기준 이미지를 등록하고, 기존 부품과의 유사도를 방향별로 확인합니다.</w:t>
            </w:r>
          </w:p>
        </w:tc>
      </w:tr>
      <w:tr w:rsidR="00350FF4">
        <w:trPr>
          <w:jc w:val="center"/>
        </w:trPr>
        <w:tc>
          <w:tcPr>
            <w:tcW w:w="2339" w:type="dxa"/>
          </w:tcPr>
          <w:p w:rsidR="00350FF4" w:rsidRPr="001758CC" w:rsidRDefault="009D0261">
            <w:pPr>
              <w:spacing w:after="0" w:line="312" w:lineRule="auto"/>
              <w:rPr>
                <w:sz w:val="16"/>
              </w:rPr>
            </w:pPr>
            <w:r w:rsidRPr="001758CC">
              <w:rPr>
                <w:sz w:val="16"/>
              </w:rPr>
              <w:t>검사 이력</w:t>
            </w:r>
          </w:p>
        </w:tc>
        <w:tc>
          <w:tcPr>
            <w:tcW w:w="7407" w:type="dxa"/>
          </w:tcPr>
          <w:p w:rsidR="00350FF4" w:rsidRPr="001758CC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1758CC">
              <w:rPr>
                <w:sz w:val="16"/>
                <w:lang w:eastAsia="ko-KR"/>
              </w:rPr>
              <w:t>기간과 품번으로 지난 검사를 조회하고 CSV로 저장합니다.</w:t>
            </w:r>
          </w:p>
        </w:tc>
      </w:tr>
      <w:tr w:rsidR="00350FF4">
        <w:trPr>
          <w:jc w:val="center"/>
        </w:trPr>
        <w:tc>
          <w:tcPr>
            <w:tcW w:w="2339" w:type="dxa"/>
            <w:shd w:val="clear" w:color="auto" w:fill="F2F6FA"/>
          </w:tcPr>
          <w:p w:rsidR="00350FF4" w:rsidRPr="001758CC" w:rsidRDefault="009D0261">
            <w:pPr>
              <w:spacing w:after="0" w:line="312" w:lineRule="auto"/>
              <w:rPr>
                <w:sz w:val="16"/>
              </w:rPr>
            </w:pPr>
            <w:r w:rsidRPr="001758CC">
              <w:rPr>
                <w:sz w:val="16"/>
              </w:rPr>
              <w:t>통계</w:t>
            </w:r>
          </w:p>
        </w:tc>
        <w:tc>
          <w:tcPr>
            <w:tcW w:w="7407" w:type="dxa"/>
            <w:shd w:val="clear" w:color="auto" w:fill="F2F6FA"/>
          </w:tcPr>
          <w:p w:rsidR="00350FF4" w:rsidRPr="001758CC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1758CC">
              <w:rPr>
                <w:sz w:val="16"/>
                <w:lang w:eastAsia="ko-KR"/>
              </w:rPr>
              <w:t>기간별 검사 실적과 OK / NG / 오류 건수를 확인합니다.</w:t>
            </w:r>
          </w:p>
        </w:tc>
      </w:tr>
      <w:tr w:rsidR="00350FF4">
        <w:trPr>
          <w:jc w:val="center"/>
        </w:trPr>
        <w:tc>
          <w:tcPr>
            <w:tcW w:w="2339" w:type="dxa"/>
          </w:tcPr>
          <w:p w:rsidR="00350FF4" w:rsidRPr="001758CC" w:rsidRDefault="009D0261">
            <w:pPr>
              <w:spacing w:after="0" w:line="312" w:lineRule="auto"/>
              <w:rPr>
                <w:sz w:val="16"/>
              </w:rPr>
            </w:pPr>
            <w:r w:rsidRPr="001758CC">
              <w:rPr>
                <w:sz w:val="16"/>
              </w:rPr>
              <w:t>자동 삭제</w:t>
            </w:r>
          </w:p>
        </w:tc>
        <w:tc>
          <w:tcPr>
            <w:tcW w:w="7407" w:type="dxa"/>
          </w:tcPr>
          <w:p w:rsidR="00350FF4" w:rsidRPr="001758CC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1758CC">
              <w:rPr>
                <w:sz w:val="16"/>
                <w:lang w:eastAsia="ko-KR"/>
              </w:rPr>
              <w:t>보관 기간과 디스크 여유 공간 기준으로 오래된 검사 데이터를 정리합니다.</w:t>
            </w:r>
          </w:p>
        </w:tc>
      </w:tr>
      <w:tr w:rsidR="00350FF4">
        <w:trPr>
          <w:jc w:val="center"/>
        </w:trPr>
        <w:tc>
          <w:tcPr>
            <w:tcW w:w="2339" w:type="dxa"/>
            <w:shd w:val="clear" w:color="auto" w:fill="F2F6FA"/>
          </w:tcPr>
          <w:p w:rsidR="00350FF4" w:rsidRPr="001758CC" w:rsidRDefault="009D0261">
            <w:pPr>
              <w:spacing w:after="0" w:line="312" w:lineRule="auto"/>
              <w:rPr>
                <w:sz w:val="16"/>
              </w:rPr>
            </w:pPr>
            <w:r w:rsidRPr="001758CC">
              <w:rPr>
                <w:sz w:val="16"/>
              </w:rPr>
              <w:t>AI 학습</w:t>
            </w:r>
          </w:p>
        </w:tc>
        <w:tc>
          <w:tcPr>
            <w:tcW w:w="7407" w:type="dxa"/>
            <w:shd w:val="clear" w:color="auto" w:fill="F2F6FA"/>
          </w:tcPr>
          <w:p w:rsidR="00350FF4" w:rsidRPr="001758CC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1758CC">
              <w:rPr>
                <w:sz w:val="16"/>
                <w:lang w:eastAsia="ko-KR"/>
              </w:rPr>
              <w:t>등록된 기준 이미지로 AI 모델을 학습합니다. 즉시 실행과 예약 실행을 지원합니다.</w:t>
            </w:r>
          </w:p>
        </w:tc>
      </w:tr>
    </w:tbl>
    <w:p w:rsidR="00350FF4" w:rsidRPr="001758CC" w:rsidRDefault="009D0261">
      <w:pPr>
        <w:pStyle w:val="21"/>
        <w:spacing w:before="280" w:after="120"/>
        <w:rPr>
          <w:sz w:val="22"/>
        </w:rPr>
      </w:pPr>
      <w:bookmarkStart w:id="10" w:name="_Toc237451286"/>
      <w:r w:rsidRPr="001758CC">
        <w:t xml:space="preserve">1.3 </w:t>
      </w:r>
      <w:r w:rsidRPr="001758CC">
        <w:rPr>
          <w:sz w:val="22"/>
        </w:rPr>
        <w:t>동작</w:t>
      </w:r>
      <w:r w:rsidRPr="001758CC">
        <w:rPr>
          <w:sz w:val="22"/>
        </w:rPr>
        <w:t xml:space="preserve"> </w:t>
      </w:r>
      <w:r w:rsidRPr="001758CC">
        <w:rPr>
          <w:sz w:val="22"/>
        </w:rPr>
        <w:t>환경</w:t>
      </w:r>
      <w:bookmarkEnd w:id="10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39"/>
        <w:gridCol w:w="7407"/>
      </w:tblGrid>
      <w:tr w:rsidR="00350FF4">
        <w:trPr>
          <w:jc w:val="center"/>
        </w:trPr>
        <w:tc>
          <w:tcPr>
            <w:tcW w:w="2339" w:type="dxa"/>
            <w:shd w:val="clear" w:color="auto" w:fill="DCE6F1"/>
          </w:tcPr>
          <w:p w:rsidR="00350FF4" w:rsidRPr="001758CC" w:rsidRDefault="009D0261">
            <w:pPr>
              <w:spacing w:after="0"/>
              <w:jc w:val="center"/>
              <w:rPr>
                <w:sz w:val="16"/>
              </w:rPr>
            </w:pPr>
            <w:r w:rsidRPr="001758CC">
              <w:rPr>
                <w:b/>
                <w:sz w:val="16"/>
              </w:rPr>
              <w:t>항목</w:t>
            </w:r>
          </w:p>
        </w:tc>
        <w:tc>
          <w:tcPr>
            <w:tcW w:w="7407" w:type="dxa"/>
            <w:shd w:val="clear" w:color="auto" w:fill="DCE6F1"/>
          </w:tcPr>
          <w:p w:rsidR="00350FF4" w:rsidRPr="001758CC" w:rsidRDefault="009D0261">
            <w:pPr>
              <w:spacing w:after="0"/>
              <w:jc w:val="center"/>
              <w:rPr>
                <w:sz w:val="16"/>
              </w:rPr>
            </w:pPr>
            <w:r w:rsidRPr="001758CC">
              <w:rPr>
                <w:b/>
                <w:sz w:val="16"/>
              </w:rPr>
              <w:t>기준</w:t>
            </w:r>
          </w:p>
        </w:tc>
      </w:tr>
      <w:tr w:rsidR="00350FF4">
        <w:trPr>
          <w:jc w:val="center"/>
        </w:trPr>
        <w:tc>
          <w:tcPr>
            <w:tcW w:w="2339" w:type="dxa"/>
          </w:tcPr>
          <w:p w:rsidR="00350FF4" w:rsidRPr="001758CC" w:rsidRDefault="009D0261">
            <w:pPr>
              <w:spacing w:after="0" w:line="312" w:lineRule="auto"/>
              <w:rPr>
                <w:sz w:val="16"/>
              </w:rPr>
            </w:pPr>
            <w:r w:rsidRPr="001758CC">
              <w:rPr>
                <w:sz w:val="16"/>
              </w:rPr>
              <w:t>운영 체제</w:t>
            </w:r>
          </w:p>
        </w:tc>
        <w:tc>
          <w:tcPr>
            <w:tcW w:w="7407" w:type="dxa"/>
          </w:tcPr>
          <w:p w:rsidR="00350FF4" w:rsidRPr="001758CC" w:rsidRDefault="009D0261">
            <w:pPr>
              <w:spacing w:after="0" w:line="312" w:lineRule="auto"/>
              <w:rPr>
                <w:sz w:val="16"/>
              </w:rPr>
            </w:pPr>
            <w:r w:rsidRPr="001758CC">
              <w:rPr>
                <w:sz w:val="16"/>
              </w:rPr>
              <w:t>Windows 10 이상 (64비트)</w:t>
            </w:r>
          </w:p>
        </w:tc>
      </w:tr>
      <w:tr w:rsidR="00350FF4">
        <w:trPr>
          <w:jc w:val="center"/>
        </w:trPr>
        <w:tc>
          <w:tcPr>
            <w:tcW w:w="2339" w:type="dxa"/>
            <w:shd w:val="clear" w:color="auto" w:fill="F2F6FA"/>
          </w:tcPr>
          <w:p w:rsidR="00350FF4" w:rsidRPr="001758CC" w:rsidRDefault="009D0261">
            <w:pPr>
              <w:spacing w:after="0" w:line="312" w:lineRule="auto"/>
              <w:rPr>
                <w:sz w:val="16"/>
              </w:rPr>
            </w:pPr>
            <w:r w:rsidRPr="001758CC">
              <w:rPr>
                <w:sz w:val="16"/>
              </w:rPr>
              <w:t>필수 구성 요소</w:t>
            </w:r>
          </w:p>
        </w:tc>
        <w:tc>
          <w:tcPr>
            <w:tcW w:w="7407" w:type="dxa"/>
            <w:shd w:val="clear" w:color="auto" w:fill="F2F6FA"/>
          </w:tcPr>
          <w:p w:rsidR="00350FF4" w:rsidRPr="001758CC" w:rsidRDefault="009D0261">
            <w:pPr>
              <w:spacing w:after="0" w:line="312" w:lineRule="auto"/>
              <w:rPr>
                <w:sz w:val="16"/>
              </w:rPr>
            </w:pPr>
            <w:r w:rsidRPr="001758CC">
              <w:rPr>
                <w:sz w:val="16"/>
              </w:rPr>
              <w:t>.NET Framework 4.7.2 이상</w:t>
            </w:r>
          </w:p>
        </w:tc>
      </w:tr>
      <w:tr w:rsidR="00350FF4">
        <w:trPr>
          <w:jc w:val="center"/>
        </w:trPr>
        <w:tc>
          <w:tcPr>
            <w:tcW w:w="2339" w:type="dxa"/>
          </w:tcPr>
          <w:p w:rsidR="00350FF4" w:rsidRPr="001758CC" w:rsidRDefault="009D0261">
            <w:pPr>
              <w:spacing w:after="0" w:line="312" w:lineRule="auto"/>
              <w:rPr>
                <w:sz w:val="16"/>
              </w:rPr>
            </w:pPr>
            <w:r w:rsidRPr="001758CC">
              <w:rPr>
                <w:sz w:val="16"/>
              </w:rPr>
              <w:t>그래픽</w:t>
            </w:r>
          </w:p>
        </w:tc>
        <w:tc>
          <w:tcPr>
            <w:tcW w:w="7407" w:type="dxa"/>
          </w:tcPr>
          <w:p w:rsidR="00350FF4" w:rsidRPr="001758CC" w:rsidRDefault="009D0261">
            <w:pPr>
              <w:spacing w:after="0" w:line="312" w:lineRule="auto"/>
              <w:rPr>
                <w:sz w:val="16"/>
              </w:rPr>
            </w:pPr>
            <w:r w:rsidRPr="001758CC">
              <w:rPr>
                <w:sz w:val="16"/>
              </w:rPr>
              <w:t>AI 추론용 NVIDIA GPU. CUDA 11.0 런타임과 cuDNN 8 필요</w:t>
            </w:r>
          </w:p>
        </w:tc>
      </w:tr>
      <w:tr w:rsidR="00350FF4">
        <w:trPr>
          <w:jc w:val="center"/>
        </w:trPr>
        <w:tc>
          <w:tcPr>
            <w:tcW w:w="2339" w:type="dxa"/>
            <w:shd w:val="clear" w:color="auto" w:fill="F2F6FA"/>
          </w:tcPr>
          <w:p w:rsidR="00350FF4" w:rsidRPr="001758CC" w:rsidRDefault="009D0261">
            <w:pPr>
              <w:spacing w:after="0" w:line="312" w:lineRule="auto"/>
              <w:rPr>
                <w:sz w:val="16"/>
              </w:rPr>
            </w:pPr>
            <w:r w:rsidRPr="001758CC">
              <w:rPr>
                <w:sz w:val="16"/>
              </w:rPr>
              <w:t>카메라</w:t>
            </w:r>
          </w:p>
        </w:tc>
        <w:tc>
          <w:tcPr>
            <w:tcW w:w="7407" w:type="dxa"/>
            <w:shd w:val="clear" w:color="auto" w:fill="F2F6FA"/>
          </w:tcPr>
          <w:p w:rsidR="00350FF4" w:rsidRPr="001758CC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1758CC">
              <w:rPr>
                <w:sz w:val="16"/>
                <w:lang w:eastAsia="ko-KR"/>
              </w:rPr>
              <w:t>네트워크 카메라 6대 (RTSP 수신)</w:t>
            </w:r>
          </w:p>
        </w:tc>
      </w:tr>
      <w:tr w:rsidR="00350FF4">
        <w:trPr>
          <w:jc w:val="center"/>
        </w:trPr>
        <w:tc>
          <w:tcPr>
            <w:tcW w:w="2339" w:type="dxa"/>
          </w:tcPr>
          <w:p w:rsidR="00350FF4" w:rsidRPr="001758CC" w:rsidRDefault="009D0261">
            <w:pPr>
              <w:spacing w:after="0" w:line="312" w:lineRule="auto"/>
              <w:rPr>
                <w:sz w:val="16"/>
              </w:rPr>
            </w:pPr>
            <w:r w:rsidRPr="001758CC">
              <w:rPr>
                <w:sz w:val="16"/>
              </w:rPr>
              <w:t>스캐너</w:t>
            </w:r>
          </w:p>
        </w:tc>
        <w:tc>
          <w:tcPr>
            <w:tcW w:w="7407" w:type="dxa"/>
          </w:tcPr>
          <w:p w:rsidR="00350FF4" w:rsidRPr="001758CC" w:rsidRDefault="009D0261">
            <w:pPr>
              <w:spacing w:after="0" w:line="312" w:lineRule="auto"/>
              <w:rPr>
                <w:sz w:val="16"/>
              </w:rPr>
            </w:pPr>
            <w:r w:rsidRPr="001758CC">
              <w:rPr>
                <w:sz w:val="16"/>
              </w:rPr>
              <w:t>Epson ES-C320W (품번 OCR 사용 시)</w:t>
            </w:r>
          </w:p>
        </w:tc>
      </w:tr>
      <w:tr w:rsidR="00350FF4">
        <w:trPr>
          <w:jc w:val="center"/>
        </w:trPr>
        <w:tc>
          <w:tcPr>
            <w:tcW w:w="2339" w:type="dxa"/>
            <w:shd w:val="clear" w:color="auto" w:fill="F2F6FA"/>
          </w:tcPr>
          <w:p w:rsidR="00350FF4" w:rsidRPr="001758CC" w:rsidRDefault="009D0261">
            <w:pPr>
              <w:spacing w:after="0" w:line="312" w:lineRule="auto"/>
              <w:rPr>
                <w:sz w:val="16"/>
              </w:rPr>
            </w:pPr>
            <w:r w:rsidRPr="001758CC">
              <w:rPr>
                <w:sz w:val="16"/>
              </w:rPr>
              <w:t>데이터베이스</w:t>
            </w:r>
          </w:p>
        </w:tc>
        <w:tc>
          <w:tcPr>
            <w:tcW w:w="7407" w:type="dxa"/>
            <w:shd w:val="clear" w:color="auto" w:fill="F2F6FA"/>
          </w:tcPr>
          <w:p w:rsidR="00350FF4" w:rsidRPr="001758CC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1758CC">
              <w:rPr>
                <w:sz w:val="16"/>
                <w:lang w:eastAsia="ko-KR"/>
              </w:rPr>
              <w:t>SQLite. 프로그램에 포함되어 별도 설치가 필요하지 않습니다.</w:t>
            </w:r>
          </w:p>
        </w:tc>
      </w:tr>
      <w:tr w:rsidR="00350FF4">
        <w:trPr>
          <w:jc w:val="center"/>
        </w:trPr>
        <w:tc>
          <w:tcPr>
            <w:tcW w:w="2339" w:type="dxa"/>
          </w:tcPr>
          <w:p w:rsidR="00350FF4" w:rsidRPr="001758CC" w:rsidRDefault="009D0261">
            <w:pPr>
              <w:spacing w:after="0" w:line="312" w:lineRule="auto"/>
              <w:rPr>
                <w:sz w:val="16"/>
              </w:rPr>
            </w:pPr>
            <w:r w:rsidRPr="001758CC">
              <w:rPr>
                <w:sz w:val="16"/>
              </w:rPr>
              <w:t>저장 공간</w:t>
            </w:r>
          </w:p>
        </w:tc>
        <w:tc>
          <w:tcPr>
            <w:tcW w:w="7407" w:type="dxa"/>
          </w:tcPr>
          <w:p w:rsidR="00350FF4" w:rsidRPr="001758CC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1758CC">
              <w:rPr>
                <w:sz w:val="16"/>
                <w:lang w:eastAsia="ko-KR"/>
              </w:rPr>
              <w:t>검사 이미지가 계속 쌓이므로 여유 공간 확보와 자동 삭제 설정을 권장합니다.</w:t>
            </w:r>
          </w:p>
        </w:tc>
      </w:tr>
    </w:tbl>
    <w:tbl>
      <w:tblPr>
        <w:tblpPr w:leftFromText="142" w:rightFromText="142" w:vertAnchor="text" w:horzAnchor="margin" w:tblpY="236"/>
        <w:tblW w:w="0" w:type="auto"/>
        <w:tblLook w:val="04A0" w:firstRow="1" w:lastRow="0" w:firstColumn="1" w:lastColumn="0" w:noHBand="0" w:noVBand="1"/>
      </w:tblPr>
      <w:tblGrid>
        <w:gridCol w:w="9711"/>
      </w:tblGrid>
      <w:tr w:rsidR="001758CC" w:rsidTr="001758CC">
        <w:tc>
          <w:tcPr>
            <w:tcW w:w="9746" w:type="dxa"/>
            <w:tcBorders>
              <w:top w:val="single" w:sz="4" w:space="0" w:color="D6E2EF"/>
              <w:left w:val="single" w:sz="24" w:space="0" w:color="1F4E79"/>
              <w:bottom w:val="single" w:sz="4" w:space="0" w:color="D6E2EF"/>
              <w:right w:val="single" w:sz="4" w:space="0" w:color="D6E2EF"/>
            </w:tcBorders>
            <w:shd w:val="clear" w:color="auto" w:fill="F4F7FB"/>
          </w:tcPr>
          <w:p w:rsidR="001758CC" w:rsidRDefault="001758CC" w:rsidP="001758CC">
            <w:pPr>
              <w:spacing w:after="0" w:line="324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CUDA, cuDNN, Visual C++ 재배포 패키지가 설치되어 있지 않으면 프로그램은 실행되지만 검사 시작 단계에서 실패합니다. 설치 담당자에게 확인하십시오.</w:t>
            </w:r>
          </w:p>
        </w:tc>
      </w:tr>
    </w:tbl>
    <w:p w:rsidR="00350FF4" w:rsidRPr="001758CC" w:rsidRDefault="009D0261">
      <w:pPr>
        <w:pStyle w:val="1"/>
        <w:spacing w:before="360" w:after="160"/>
        <w:rPr>
          <w:sz w:val="28"/>
        </w:rPr>
      </w:pPr>
      <w:bookmarkStart w:id="11" w:name="_Toc237451287"/>
      <w:r w:rsidRPr="001758CC">
        <w:rPr>
          <w:sz w:val="24"/>
        </w:rPr>
        <w:lastRenderedPageBreak/>
        <w:t>2</w:t>
      </w:r>
      <w:r w:rsidRPr="001758CC">
        <w:rPr>
          <w:sz w:val="22"/>
        </w:rPr>
        <w:t xml:space="preserve">. </w:t>
      </w:r>
      <w:r w:rsidRPr="001758CC">
        <w:rPr>
          <w:sz w:val="22"/>
        </w:rPr>
        <w:t>프로그램</w:t>
      </w:r>
      <w:r w:rsidRPr="001758CC">
        <w:rPr>
          <w:sz w:val="22"/>
        </w:rPr>
        <w:t xml:space="preserve"> </w:t>
      </w:r>
      <w:r w:rsidRPr="001758CC">
        <w:rPr>
          <w:sz w:val="22"/>
        </w:rPr>
        <w:t>시작</w:t>
      </w:r>
      <w:bookmarkEnd w:id="11"/>
    </w:p>
    <w:p w:rsidR="00350FF4" w:rsidRPr="001758CC" w:rsidRDefault="009D0261">
      <w:pPr>
        <w:pStyle w:val="21"/>
        <w:spacing w:before="280" w:after="120"/>
        <w:rPr>
          <w:sz w:val="22"/>
        </w:rPr>
      </w:pPr>
      <w:bookmarkStart w:id="12" w:name="_Toc237451288"/>
      <w:r w:rsidRPr="001758CC">
        <w:t xml:space="preserve">2.1 </w:t>
      </w:r>
      <w:r w:rsidRPr="001758CC">
        <w:rPr>
          <w:sz w:val="22"/>
        </w:rPr>
        <w:t>실행</w:t>
      </w:r>
      <w:bookmarkEnd w:id="12"/>
    </w:p>
    <w:p w:rsidR="00350FF4" w:rsidRPr="001758CC" w:rsidRDefault="009D0261">
      <w:pPr>
        <w:pStyle w:val="a"/>
        <w:spacing w:after="60"/>
        <w:rPr>
          <w:sz w:val="18"/>
        </w:rPr>
      </w:pPr>
      <w:r w:rsidRPr="001758CC">
        <w:rPr>
          <w:sz w:val="18"/>
        </w:rPr>
        <w:t>바탕화면의 AI-Vision IO Inspector 아이콘을 두 번 클릭합니다.</w:t>
      </w:r>
    </w:p>
    <w:p w:rsidR="00350FF4" w:rsidRPr="001758CC" w:rsidRDefault="009D0261">
      <w:pPr>
        <w:pStyle w:val="a"/>
        <w:spacing w:after="60"/>
        <w:rPr>
          <w:sz w:val="18"/>
          <w:lang w:eastAsia="ko-KR"/>
        </w:rPr>
      </w:pPr>
      <w:r w:rsidRPr="001758CC">
        <w:rPr>
          <w:sz w:val="18"/>
          <w:lang w:eastAsia="ko-KR"/>
        </w:rPr>
        <w:t>프로그램 창이 열리고 왼쪽 위에 VLAD 로고와 「현대 | AI-Vision IO Inspector」가 표시됩니다.</w:t>
      </w:r>
    </w:p>
    <w:p w:rsidR="00350FF4" w:rsidRPr="001758CC" w:rsidRDefault="009D0261">
      <w:pPr>
        <w:pStyle w:val="a"/>
        <w:spacing w:after="60"/>
        <w:rPr>
          <w:sz w:val="18"/>
          <w:lang w:eastAsia="ko-KR"/>
        </w:rPr>
      </w:pPr>
      <w:r w:rsidRPr="001758CC">
        <w:rPr>
          <w:sz w:val="18"/>
          <w:lang w:eastAsia="ko-KR"/>
        </w:rPr>
        <w:t>오른쪽 위에서 버전과 빌드 일시를 확인할 수 있습니다.</w:t>
      </w:r>
    </w:p>
    <w:p w:rsidR="00350FF4" w:rsidRPr="001758CC" w:rsidRDefault="009D0261">
      <w:pPr>
        <w:pStyle w:val="a"/>
        <w:spacing w:after="60"/>
        <w:rPr>
          <w:sz w:val="18"/>
          <w:lang w:eastAsia="ko-KR"/>
        </w:rPr>
      </w:pPr>
      <w:r w:rsidRPr="001758CC">
        <w:rPr>
          <w:sz w:val="18"/>
          <w:lang w:eastAsia="ko-KR"/>
        </w:rPr>
        <w:t>AI 엔진이 백그라운드에서 준비됩니다. 준비 전에도 화면 조작은 가능하지만 검사는 준비 완료 후에 시작하십시오.</w:t>
      </w:r>
    </w:p>
    <w:p w:rsidR="00350FF4" w:rsidRPr="001758CC" w:rsidRDefault="009D0261">
      <w:pPr>
        <w:pStyle w:val="a"/>
        <w:spacing w:after="60"/>
        <w:rPr>
          <w:sz w:val="18"/>
          <w:lang w:eastAsia="ko-KR"/>
        </w:rPr>
      </w:pPr>
      <w:r w:rsidRPr="001758CC">
        <w:rPr>
          <w:sz w:val="18"/>
          <w:lang w:eastAsia="ko-KR"/>
        </w:rPr>
        <w:t>카메라 6개 화면에 영상이 나오는지 확인합니다.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11"/>
      </w:tblGrid>
      <w:tr w:rsidR="00350FF4">
        <w:trPr>
          <w:jc w:val="center"/>
        </w:trPr>
        <w:tc>
          <w:tcPr>
            <w:tcW w:w="9746" w:type="dxa"/>
            <w:tcBorders>
              <w:top w:val="single" w:sz="4" w:space="0" w:color="D6E2EF"/>
              <w:left w:val="single" w:sz="24" w:space="0" w:color="1F4E79"/>
              <w:bottom w:val="single" w:sz="4" w:space="0" w:color="D6E2EF"/>
              <w:right w:val="single" w:sz="4" w:space="0" w:color="D6E2EF"/>
            </w:tcBorders>
            <w:shd w:val="clear" w:color="auto" w:fill="F4F7FB"/>
          </w:tcPr>
          <w:p w:rsidR="00DA5FF7" w:rsidRDefault="009D0261">
            <w:pPr>
              <w:spacing w:after="0" w:line="324" w:lineRule="auto"/>
              <w:rPr>
                <w:sz w:val="18"/>
                <w:lang w:eastAsia="ko-KR"/>
              </w:rPr>
            </w:pPr>
            <w:r w:rsidRPr="00DA5FF7">
              <w:rPr>
                <w:sz w:val="18"/>
                <w:lang w:eastAsia="ko-KR"/>
              </w:rPr>
              <w:t xml:space="preserve">영상이 나오지 않으면 옵션 &gt; 카메라/HDD 에서 「상태 새로고침」을 누르고 채널별 상태를 확인하십시오. </w:t>
            </w:r>
          </w:p>
          <w:p w:rsidR="00350FF4" w:rsidRDefault="009D0261">
            <w:pPr>
              <w:spacing w:after="0" w:line="324" w:lineRule="auto"/>
              <w:rPr>
                <w:lang w:eastAsia="ko-KR"/>
              </w:rPr>
            </w:pPr>
            <w:r w:rsidRPr="00DA5FF7">
              <w:rPr>
                <w:sz w:val="18"/>
                <w:lang w:eastAsia="ko-KR"/>
              </w:rPr>
              <w:t>자세한 내용은 8장을 참고합니다.</w:t>
            </w:r>
          </w:p>
        </w:tc>
      </w:tr>
    </w:tbl>
    <w:p w:rsidR="00350FF4" w:rsidRPr="00DA5FF7" w:rsidRDefault="009D0261">
      <w:pPr>
        <w:pStyle w:val="21"/>
        <w:spacing w:before="280" w:after="120"/>
        <w:rPr>
          <w:sz w:val="22"/>
        </w:rPr>
      </w:pPr>
      <w:bookmarkStart w:id="13" w:name="_Toc237451289"/>
      <w:r w:rsidRPr="00DA5FF7">
        <w:t xml:space="preserve">2.2 </w:t>
      </w:r>
      <w:r w:rsidRPr="00DA5FF7">
        <w:rPr>
          <w:sz w:val="22"/>
        </w:rPr>
        <w:t>시작</w:t>
      </w:r>
      <w:r w:rsidRPr="00DA5FF7">
        <w:rPr>
          <w:sz w:val="22"/>
        </w:rPr>
        <w:t xml:space="preserve"> </w:t>
      </w:r>
      <w:r w:rsidRPr="00DA5FF7">
        <w:rPr>
          <w:sz w:val="22"/>
        </w:rPr>
        <w:t>시</w:t>
      </w:r>
      <w:r w:rsidRPr="00DA5FF7">
        <w:rPr>
          <w:sz w:val="22"/>
        </w:rPr>
        <w:t xml:space="preserve"> </w:t>
      </w:r>
      <w:r w:rsidRPr="00DA5FF7">
        <w:rPr>
          <w:sz w:val="22"/>
        </w:rPr>
        <w:t>확인할</w:t>
      </w:r>
      <w:r w:rsidRPr="00DA5FF7">
        <w:rPr>
          <w:sz w:val="22"/>
        </w:rPr>
        <w:t xml:space="preserve"> </w:t>
      </w:r>
      <w:r w:rsidRPr="00DA5FF7">
        <w:rPr>
          <w:sz w:val="22"/>
        </w:rPr>
        <w:t>것</w:t>
      </w:r>
      <w:bookmarkEnd w:id="13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31"/>
        <w:gridCol w:w="3314"/>
        <w:gridCol w:w="3801"/>
      </w:tblGrid>
      <w:tr w:rsidR="00350FF4">
        <w:trPr>
          <w:jc w:val="center"/>
        </w:trPr>
        <w:tc>
          <w:tcPr>
            <w:tcW w:w="2631" w:type="dxa"/>
            <w:shd w:val="clear" w:color="auto" w:fill="DCE6F1"/>
          </w:tcPr>
          <w:p w:rsidR="00350FF4" w:rsidRDefault="009D0261">
            <w:pPr>
              <w:spacing w:after="0"/>
              <w:jc w:val="center"/>
            </w:pPr>
            <w:r>
              <w:rPr>
                <w:b/>
                <w:sz w:val="18"/>
              </w:rPr>
              <w:t>확인 항목</w:t>
            </w:r>
          </w:p>
        </w:tc>
        <w:tc>
          <w:tcPr>
            <w:tcW w:w="3314" w:type="dxa"/>
            <w:shd w:val="clear" w:color="auto" w:fill="DCE6F1"/>
          </w:tcPr>
          <w:p w:rsidR="00350FF4" w:rsidRDefault="009D0261">
            <w:pPr>
              <w:spacing w:after="0"/>
              <w:jc w:val="center"/>
            </w:pPr>
            <w:r>
              <w:rPr>
                <w:b/>
                <w:sz w:val="18"/>
              </w:rPr>
              <w:t>확인 위치</w:t>
            </w:r>
          </w:p>
        </w:tc>
        <w:tc>
          <w:tcPr>
            <w:tcW w:w="3801" w:type="dxa"/>
            <w:shd w:val="clear" w:color="auto" w:fill="DCE6F1"/>
          </w:tcPr>
          <w:p w:rsidR="00350FF4" w:rsidRDefault="009D0261">
            <w:pPr>
              <w:spacing w:after="0"/>
              <w:jc w:val="center"/>
            </w:pPr>
            <w:r>
              <w:rPr>
                <w:b/>
                <w:sz w:val="18"/>
              </w:rPr>
              <w:t>정상 상태</w:t>
            </w:r>
          </w:p>
        </w:tc>
      </w:tr>
      <w:tr w:rsidR="00350FF4">
        <w:trPr>
          <w:jc w:val="center"/>
        </w:trPr>
        <w:tc>
          <w:tcPr>
            <w:tcW w:w="2631" w:type="dxa"/>
          </w:tcPr>
          <w:p w:rsidR="00350FF4" w:rsidRPr="00DA5FF7" w:rsidRDefault="009D0261">
            <w:pPr>
              <w:spacing w:after="0" w:line="312" w:lineRule="auto"/>
              <w:rPr>
                <w:sz w:val="16"/>
              </w:rPr>
            </w:pPr>
            <w:r w:rsidRPr="00DA5FF7">
              <w:rPr>
                <w:sz w:val="16"/>
              </w:rPr>
              <w:t>카메라 6대 영상</w:t>
            </w:r>
          </w:p>
        </w:tc>
        <w:tc>
          <w:tcPr>
            <w:tcW w:w="3314" w:type="dxa"/>
          </w:tcPr>
          <w:p w:rsidR="00350FF4" w:rsidRPr="00DA5FF7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DA5FF7">
              <w:rPr>
                <w:sz w:val="16"/>
                <w:lang w:eastAsia="ko-KR"/>
              </w:rPr>
              <w:t>검사 화면의 6개 View</w:t>
            </w:r>
          </w:p>
        </w:tc>
        <w:tc>
          <w:tcPr>
            <w:tcW w:w="3801" w:type="dxa"/>
          </w:tcPr>
          <w:p w:rsidR="00350FF4" w:rsidRPr="00DA5FF7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DA5FF7">
              <w:rPr>
                <w:sz w:val="16"/>
                <w:lang w:eastAsia="ko-KR"/>
              </w:rPr>
              <w:t>6개 화면 모두 영상이 갱신됨</w:t>
            </w:r>
          </w:p>
        </w:tc>
      </w:tr>
      <w:tr w:rsidR="00350FF4">
        <w:trPr>
          <w:jc w:val="center"/>
        </w:trPr>
        <w:tc>
          <w:tcPr>
            <w:tcW w:w="2631" w:type="dxa"/>
            <w:shd w:val="clear" w:color="auto" w:fill="F2F6FA"/>
          </w:tcPr>
          <w:p w:rsidR="00350FF4" w:rsidRPr="00DA5FF7" w:rsidRDefault="009D0261">
            <w:pPr>
              <w:spacing w:after="0" w:line="312" w:lineRule="auto"/>
              <w:rPr>
                <w:sz w:val="16"/>
              </w:rPr>
            </w:pPr>
            <w:r w:rsidRPr="00DA5FF7">
              <w:rPr>
                <w:sz w:val="16"/>
              </w:rPr>
              <w:t>카메라 연결 상태</w:t>
            </w:r>
          </w:p>
        </w:tc>
        <w:tc>
          <w:tcPr>
            <w:tcW w:w="3314" w:type="dxa"/>
            <w:shd w:val="clear" w:color="auto" w:fill="F2F6FA"/>
          </w:tcPr>
          <w:p w:rsidR="00350FF4" w:rsidRPr="00DA5FF7" w:rsidRDefault="009D0261">
            <w:pPr>
              <w:spacing w:after="0" w:line="312" w:lineRule="auto"/>
              <w:rPr>
                <w:sz w:val="16"/>
              </w:rPr>
            </w:pPr>
            <w:r w:rsidRPr="00DA5FF7">
              <w:rPr>
                <w:sz w:val="16"/>
              </w:rPr>
              <w:t>옵션 &gt; 카메라/HDD</w:t>
            </w:r>
          </w:p>
        </w:tc>
        <w:tc>
          <w:tcPr>
            <w:tcW w:w="3801" w:type="dxa"/>
            <w:shd w:val="clear" w:color="auto" w:fill="F2F6FA"/>
          </w:tcPr>
          <w:p w:rsidR="00350FF4" w:rsidRPr="00DA5FF7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DA5FF7">
              <w:rPr>
                <w:sz w:val="16"/>
                <w:lang w:eastAsia="ko-KR"/>
              </w:rPr>
              <w:t>6채널 모두 사용 상태이고 상태가 정상</w:t>
            </w:r>
          </w:p>
        </w:tc>
      </w:tr>
      <w:tr w:rsidR="00350FF4">
        <w:trPr>
          <w:jc w:val="center"/>
        </w:trPr>
        <w:tc>
          <w:tcPr>
            <w:tcW w:w="2631" w:type="dxa"/>
          </w:tcPr>
          <w:p w:rsidR="00350FF4" w:rsidRPr="00DA5FF7" w:rsidRDefault="009D0261">
            <w:pPr>
              <w:spacing w:after="0" w:line="312" w:lineRule="auto"/>
              <w:rPr>
                <w:sz w:val="16"/>
              </w:rPr>
            </w:pPr>
            <w:r w:rsidRPr="00DA5FF7">
              <w:rPr>
                <w:sz w:val="16"/>
              </w:rPr>
              <w:t>스캐너 연결</w:t>
            </w:r>
          </w:p>
        </w:tc>
        <w:tc>
          <w:tcPr>
            <w:tcW w:w="3314" w:type="dxa"/>
          </w:tcPr>
          <w:p w:rsidR="00350FF4" w:rsidRPr="00DA5FF7" w:rsidRDefault="009D0261">
            <w:pPr>
              <w:spacing w:after="0" w:line="312" w:lineRule="auto"/>
              <w:rPr>
                <w:sz w:val="16"/>
              </w:rPr>
            </w:pPr>
            <w:r w:rsidRPr="00DA5FF7">
              <w:rPr>
                <w:sz w:val="16"/>
              </w:rPr>
              <w:t>옵션 &gt; OCR</w:t>
            </w:r>
          </w:p>
        </w:tc>
        <w:tc>
          <w:tcPr>
            <w:tcW w:w="3801" w:type="dxa"/>
          </w:tcPr>
          <w:p w:rsidR="00350FF4" w:rsidRPr="00DA5FF7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DA5FF7">
              <w:rPr>
                <w:sz w:val="16"/>
                <w:lang w:eastAsia="ko-KR"/>
              </w:rPr>
              <w:t>스캐너 상태가 정상으로 표시됨</w:t>
            </w:r>
          </w:p>
        </w:tc>
      </w:tr>
      <w:tr w:rsidR="00350FF4">
        <w:trPr>
          <w:jc w:val="center"/>
        </w:trPr>
        <w:tc>
          <w:tcPr>
            <w:tcW w:w="2631" w:type="dxa"/>
            <w:shd w:val="clear" w:color="auto" w:fill="F2F6FA"/>
          </w:tcPr>
          <w:p w:rsidR="00350FF4" w:rsidRPr="00DA5FF7" w:rsidRDefault="009D0261">
            <w:pPr>
              <w:spacing w:after="0" w:line="312" w:lineRule="auto"/>
              <w:rPr>
                <w:sz w:val="16"/>
              </w:rPr>
            </w:pPr>
            <w:r w:rsidRPr="00DA5FF7">
              <w:rPr>
                <w:sz w:val="16"/>
              </w:rPr>
              <w:t>디스크 여유 공간</w:t>
            </w:r>
          </w:p>
        </w:tc>
        <w:tc>
          <w:tcPr>
            <w:tcW w:w="3314" w:type="dxa"/>
            <w:shd w:val="clear" w:color="auto" w:fill="F2F6FA"/>
          </w:tcPr>
          <w:p w:rsidR="00350FF4" w:rsidRPr="00DA5FF7" w:rsidRDefault="009D0261">
            <w:pPr>
              <w:spacing w:after="0" w:line="312" w:lineRule="auto"/>
              <w:rPr>
                <w:sz w:val="16"/>
              </w:rPr>
            </w:pPr>
            <w:r w:rsidRPr="00DA5FF7">
              <w:rPr>
                <w:sz w:val="16"/>
              </w:rPr>
              <w:t>옵션 &gt; 카메라/HDD</w:t>
            </w:r>
          </w:p>
        </w:tc>
        <w:tc>
          <w:tcPr>
            <w:tcW w:w="3801" w:type="dxa"/>
            <w:shd w:val="clear" w:color="auto" w:fill="F2F6FA"/>
          </w:tcPr>
          <w:p w:rsidR="00350FF4" w:rsidRPr="00DA5FF7" w:rsidRDefault="009D0261">
            <w:pPr>
              <w:spacing w:after="0" w:line="312" w:lineRule="auto"/>
              <w:rPr>
                <w:sz w:val="16"/>
              </w:rPr>
            </w:pPr>
            <w:r w:rsidRPr="00DA5FF7">
              <w:rPr>
                <w:sz w:val="16"/>
              </w:rPr>
              <w:t>설정한 기준 이상 확보</w:t>
            </w:r>
          </w:p>
        </w:tc>
      </w:tr>
      <w:tr w:rsidR="00350FF4">
        <w:trPr>
          <w:jc w:val="center"/>
        </w:trPr>
        <w:tc>
          <w:tcPr>
            <w:tcW w:w="2631" w:type="dxa"/>
          </w:tcPr>
          <w:p w:rsidR="00350FF4" w:rsidRPr="00DA5FF7" w:rsidRDefault="009D0261">
            <w:pPr>
              <w:spacing w:after="0" w:line="312" w:lineRule="auto"/>
              <w:rPr>
                <w:sz w:val="16"/>
              </w:rPr>
            </w:pPr>
            <w:r w:rsidRPr="00DA5FF7">
              <w:rPr>
                <w:sz w:val="16"/>
              </w:rPr>
              <w:t>판정 기준 점수</w:t>
            </w:r>
          </w:p>
        </w:tc>
        <w:tc>
          <w:tcPr>
            <w:tcW w:w="3314" w:type="dxa"/>
          </w:tcPr>
          <w:p w:rsidR="00350FF4" w:rsidRPr="00DA5FF7" w:rsidRDefault="009D0261">
            <w:pPr>
              <w:spacing w:after="0" w:line="312" w:lineRule="auto"/>
              <w:rPr>
                <w:sz w:val="16"/>
              </w:rPr>
            </w:pPr>
            <w:r w:rsidRPr="00DA5FF7">
              <w:rPr>
                <w:sz w:val="16"/>
              </w:rPr>
              <w:t>옵션 &gt; 검사 설정/학습</w:t>
            </w:r>
          </w:p>
        </w:tc>
        <w:tc>
          <w:tcPr>
            <w:tcW w:w="3801" w:type="dxa"/>
          </w:tcPr>
          <w:p w:rsidR="00350FF4" w:rsidRPr="00DA5FF7" w:rsidRDefault="009D0261">
            <w:pPr>
              <w:spacing w:after="0" w:line="312" w:lineRule="auto"/>
              <w:rPr>
                <w:sz w:val="16"/>
              </w:rPr>
            </w:pPr>
            <w:r w:rsidRPr="00DA5FF7">
              <w:rPr>
                <w:sz w:val="16"/>
              </w:rPr>
              <w:t>운영 기준값과 일치</w:t>
            </w:r>
          </w:p>
        </w:tc>
      </w:tr>
      <w:tr w:rsidR="00350FF4">
        <w:trPr>
          <w:jc w:val="center"/>
        </w:trPr>
        <w:tc>
          <w:tcPr>
            <w:tcW w:w="2631" w:type="dxa"/>
            <w:shd w:val="clear" w:color="auto" w:fill="F2F6FA"/>
          </w:tcPr>
          <w:p w:rsidR="00350FF4" w:rsidRPr="00DA5FF7" w:rsidRDefault="009D0261">
            <w:pPr>
              <w:spacing w:after="0" w:line="312" w:lineRule="auto"/>
              <w:rPr>
                <w:sz w:val="16"/>
              </w:rPr>
            </w:pPr>
            <w:r w:rsidRPr="00DA5FF7">
              <w:rPr>
                <w:sz w:val="16"/>
              </w:rPr>
              <w:t>학습 진행 여부</w:t>
            </w:r>
          </w:p>
        </w:tc>
        <w:tc>
          <w:tcPr>
            <w:tcW w:w="3314" w:type="dxa"/>
            <w:shd w:val="clear" w:color="auto" w:fill="F2F6FA"/>
          </w:tcPr>
          <w:p w:rsidR="00350FF4" w:rsidRPr="00DA5FF7" w:rsidRDefault="009D0261">
            <w:pPr>
              <w:spacing w:after="0" w:line="312" w:lineRule="auto"/>
              <w:rPr>
                <w:sz w:val="16"/>
              </w:rPr>
            </w:pPr>
            <w:r w:rsidRPr="00DA5FF7">
              <w:rPr>
                <w:sz w:val="16"/>
              </w:rPr>
              <w:t>옵션 &gt; 검사 설정/학습</w:t>
            </w:r>
          </w:p>
        </w:tc>
        <w:tc>
          <w:tcPr>
            <w:tcW w:w="3801" w:type="dxa"/>
            <w:shd w:val="clear" w:color="auto" w:fill="F2F6FA"/>
          </w:tcPr>
          <w:p w:rsidR="00350FF4" w:rsidRPr="00DA5FF7" w:rsidRDefault="009D0261">
            <w:pPr>
              <w:spacing w:after="0" w:line="312" w:lineRule="auto"/>
              <w:rPr>
                <w:sz w:val="16"/>
              </w:rPr>
            </w:pPr>
            <w:r w:rsidRPr="00DA5FF7">
              <w:rPr>
                <w:sz w:val="16"/>
              </w:rPr>
              <w:t>현재 상태가 대기</w:t>
            </w:r>
          </w:p>
        </w:tc>
      </w:tr>
    </w:tbl>
    <w:p w:rsidR="00350FF4" w:rsidRDefault="009D0261">
      <w:pPr>
        <w:pStyle w:val="21"/>
        <w:spacing w:before="280" w:after="120"/>
      </w:pPr>
      <w:bookmarkStart w:id="14" w:name="_Toc237451290"/>
      <w:r>
        <w:t xml:space="preserve">2.3 </w:t>
      </w:r>
      <w:r w:rsidRPr="00DA5FF7">
        <w:rPr>
          <w:sz w:val="22"/>
        </w:rPr>
        <w:t>화면</w:t>
      </w:r>
      <w:r w:rsidRPr="00DA5FF7">
        <w:rPr>
          <w:sz w:val="22"/>
        </w:rPr>
        <w:t xml:space="preserve"> </w:t>
      </w:r>
      <w:r w:rsidRPr="00DA5FF7">
        <w:rPr>
          <w:sz w:val="22"/>
        </w:rPr>
        <w:t>전환</w:t>
      </w:r>
      <w:bookmarkEnd w:id="14"/>
    </w:p>
    <w:p w:rsidR="00350FF4" w:rsidRPr="00290ABA" w:rsidRDefault="009D0261">
      <w:pPr>
        <w:rPr>
          <w:sz w:val="18"/>
          <w:lang w:eastAsia="ko-KR"/>
        </w:rPr>
      </w:pPr>
      <w:r w:rsidRPr="00290ABA">
        <w:rPr>
          <w:sz w:val="18"/>
          <w:lang w:eastAsia="ko-KR"/>
        </w:rPr>
        <w:t>상단의 탭으로 화면을 전환합니다.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7"/>
        <w:gridCol w:w="7699"/>
      </w:tblGrid>
      <w:tr w:rsidR="00350FF4">
        <w:trPr>
          <w:jc w:val="center"/>
        </w:trPr>
        <w:tc>
          <w:tcPr>
            <w:tcW w:w="2047" w:type="dxa"/>
            <w:shd w:val="clear" w:color="auto" w:fill="DCE6F1"/>
          </w:tcPr>
          <w:p w:rsidR="00350FF4" w:rsidRDefault="009D0261">
            <w:pPr>
              <w:spacing w:after="0"/>
              <w:jc w:val="center"/>
            </w:pPr>
            <w:r>
              <w:rPr>
                <w:b/>
                <w:sz w:val="18"/>
              </w:rPr>
              <w:t>탭</w:t>
            </w:r>
          </w:p>
        </w:tc>
        <w:tc>
          <w:tcPr>
            <w:tcW w:w="7699" w:type="dxa"/>
            <w:shd w:val="clear" w:color="auto" w:fill="DCE6F1"/>
          </w:tcPr>
          <w:p w:rsidR="00350FF4" w:rsidRDefault="009D0261">
            <w:pPr>
              <w:spacing w:after="0"/>
              <w:jc w:val="center"/>
            </w:pPr>
            <w:r>
              <w:rPr>
                <w:b/>
                <w:sz w:val="18"/>
              </w:rPr>
              <w:t>용도</w:t>
            </w:r>
          </w:p>
        </w:tc>
      </w:tr>
      <w:tr w:rsidR="00350FF4">
        <w:trPr>
          <w:jc w:val="center"/>
        </w:trPr>
        <w:tc>
          <w:tcPr>
            <w:tcW w:w="2047" w:type="dxa"/>
          </w:tcPr>
          <w:p w:rsidR="00350FF4" w:rsidRPr="00DA5FF7" w:rsidRDefault="009D0261">
            <w:pPr>
              <w:spacing w:after="0" w:line="312" w:lineRule="auto"/>
              <w:rPr>
                <w:sz w:val="16"/>
              </w:rPr>
            </w:pPr>
            <w:r w:rsidRPr="00DA5FF7">
              <w:rPr>
                <w:sz w:val="16"/>
              </w:rPr>
              <w:t>검사</w:t>
            </w:r>
          </w:p>
        </w:tc>
        <w:tc>
          <w:tcPr>
            <w:tcW w:w="7699" w:type="dxa"/>
          </w:tcPr>
          <w:p w:rsidR="00350FF4" w:rsidRPr="00DA5FF7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DA5FF7">
              <w:rPr>
                <w:sz w:val="16"/>
                <w:lang w:eastAsia="ko-KR"/>
              </w:rPr>
              <w:t>실제 검사를 수행하는 기본 화면입니다.</w:t>
            </w:r>
          </w:p>
        </w:tc>
      </w:tr>
      <w:tr w:rsidR="00350FF4">
        <w:trPr>
          <w:jc w:val="center"/>
        </w:trPr>
        <w:tc>
          <w:tcPr>
            <w:tcW w:w="2047" w:type="dxa"/>
            <w:shd w:val="clear" w:color="auto" w:fill="F2F6FA"/>
          </w:tcPr>
          <w:p w:rsidR="00350FF4" w:rsidRPr="00DA5FF7" w:rsidRDefault="009D0261">
            <w:pPr>
              <w:spacing w:after="0" w:line="312" w:lineRule="auto"/>
              <w:rPr>
                <w:sz w:val="16"/>
              </w:rPr>
            </w:pPr>
            <w:r w:rsidRPr="00DA5FF7">
              <w:rPr>
                <w:sz w:val="16"/>
              </w:rPr>
              <w:t>DB 조회/확인</w:t>
            </w:r>
          </w:p>
        </w:tc>
        <w:tc>
          <w:tcPr>
            <w:tcW w:w="7699" w:type="dxa"/>
            <w:shd w:val="clear" w:color="auto" w:fill="F2F6FA"/>
          </w:tcPr>
          <w:p w:rsidR="00350FF4" w:rsidRPr="00DA5FF7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DA5FF7">
              <w:rPr>
                <w:sz w:val="16"/>
                <w:lang w:eastAsia="ko-KR"/>
              </w:rPr>
              <w:t>등록된 부품의 기준정보, 측정부, 기준 이미지를 확인합니다.</w:t>
            </w:r>
          </w:p>
        </w:tc>
      </w:tr>
      <w:tr w:rsidR="00350FF4">
        <w:trPr>
          <w:jc w:val="center"/>
        </w:trPr>
        <w:tc>
          <w:tcPr>
            <w:tcW w:w="2047" w:type="dxa"/>
          </w:tcPr>
          <w:p w:rsidR="00350FF4" w:rsidRPr="00DA5FF7" w:rsidRDefault="009D0261">
            <w:pPr>
              <w:spacing w:after="0" w:line="312" w:lineRule="auto"/>
              <w:rPr>
                <w:sz w:val="16"/>
              </w:rPr>
            </w:pPr>
            <w:r w:rsidRPr="00DA5FF7">
              <w:rPr>
                <w:sz w:val="16"/>
              </w:rPr>
              <w:t>부품 등록</w:t>
            </w:r>
          </w:p>
        </w:tc>
        <w:tc>
          <w:tcPr>
            <w:tcW w:w="7699" w:type="dxa"/>
          </w:tcPr>
          <w:p w:rsidR="00350FF4" w:rsidRPr="00DA5FF7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DA5FF7">
              <w:rPr>
                <w:sz w:val="16"/>
                <w:lang w:eastAsia="ko-KR"/>
              </w:rPr>
              <w:t>부품을 새로 등록하거나 수정합니다. 단일품목 등록과 다중품목 등록으로 나뉩니다.</w:t>
            </w:r>
          </w:p>
        </w:tc>
      </w:tr>
      <w:tr w:rsidR="00350FF4">
        <w:trPr>
          <w:jc w:val="center"/>
        </w:trPr>
        <w:tc>
          <w:tcPr>
            <w:tcW w:w="2047" w:type="dxa"/>
            <w:shd w:val="clear" w:color="auto" w:fill="F2F6FA"/>
          </w:tcPr>
          <w:p w:rsidR="00350FF4" w:rsidRPr="00DA5FF7" w:rsidRDefault="009D0261">
            <w:pPr>
              <w:spacing w:after="0" w:line="312" w:lineRule="auto"/>
              <w:rPr>
                <w:sz w:val="16"/>
              </w:rPr>
            </w:pPr>
            <w:r w:rsidRPr="00DA5FF7">
              <w:rPr>
                <w:sz w:val="16"/>
              </w:rPr>
              <w:t>이력</w:t>
            </w:r>
          </w:p>
        </w:tc>
        <w:tc>
          <w:tcPr>
            <w:tcW w:w="7699" w:type="dxa"/>
            <w:shd w:val="clear" w:color="auto" w:fill="F2F6FA"/>
          </w:tcPr>
          <w:p w:rsidR="00350FF4" w:rsidRPr="00DA5FF7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DA5FF7">
              <w:rPr>
                <w:sz w:val="16"/>
                <w:lang w:eastAsia="ko-KR"/>
              </w:rPr>
              <w:t>지난 검사 결과를 조회하고 CSV로 저장합니다.</w:t>
            </w:r>
          </w:p>
        </w:tc>
      </w:tr>
      <w:tr w:rsidR="00350FF4">
        <w:trPr>
          <w:jc w:val="center"/>
        </w:trPr>
        <w:tc>
          <w:tcPr>
            <w:tcW w:w="2047" w:type="dxa"/>
          </w:tcPr>
          <w:p w:rsidR="00350FF4" w:rsidRPr="00DA5FF7" w:rsidRDefault="009D0261">
            <w:pPr>
              <w:spacing w:after="0" w:line="312" w:lineRule="auto"/>
              <w:rPr>
                <w:sz w:val="16"/>
              </w:rPr>
            </w:pPr>
            <w:r w:rsidRPr="00DA5FF7">
              <w:rPr>
                <w:sz w:val="16"/>
              </w:rPr>
              <w:t>통계</w:t>
            </w:r>
          </w:p>
        </w:tc>
        <w:tc>
          <w:tcPr>
            <w:tcW w:w="7699" w:type="dxa"/>
          </w:tcPr>
          <w:p w:rsidR="00350FF4" w:rsidRPr="00DA5FF7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DA5FF7">
              <w:rPr>
                <w:sz w:val="16"/>
                <w:lang w:eastAsia="ko-KR"/>
              </w:rPr>
              <w:t>기간별 검사 실적을 확인합니다.</w:t>
            </w:r>
          </w:p>
        </w:tc>
      </w:tr>
      <w:tr w:rsidR="00350FF4">
        <w:trPr>
          <w:jc w:val="center"/>
        </w:trPr>
        <w:tc>
          <w:tcPr>
            <w:tcW w:w="2047" w:type="dxa"/>
            <w:shd w:val="clear" w:color="auto" w:fill="F2F6FA"/>
          </w:tcPr>
          <w:p w:rsidR="00350FF4" w:rsidRPr="00DA5FF7" w:rsidRDefault="009D0261">
            <w:pPr>
              <w:spacing w:after="0" w:line="312" w:lineRule="auto"/>
              <w:rPr>
                <w:sz w:val="16"/>
              </w:rPr>
            </w:pPr>
            <w:r w:rsidRPr="00DA5FF7">
              <w:rPr>
                <w:sz w:val="16"/>
              </w:rPr>
              <w:t>옵션</w:t>
            </w:r>
          </w:p>
        </w:tc>
        <w:tc>
          <w:tcPr>
            <w:tcW w:w="7699" w:type="dxa"/>
            <w:shd w:val="clear" w:color="auto" w:fill="F2F6FA"/>
          </w:tcPr>
          <w:p w:rsidR="00350FF4" w:rsidRPr="00DA5FF7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DA5FF7">
              <w:rPr>
                <w:sz w:val="16"/>
                <w:lang w:eastAsia="ko-KR"/>
              </w:rPr>
              <w:t>카메라/HDD, OCR, 검사 설정/학습을 설정합니다.</w:t>
            </w:r>
          </w:p>
        </w:tc>
      </w:tr>
    </w:tbl>
    <w:p w:rsidR="00350FF4" w:rsidRDefault="009D0261">
      <w:pPr>
        <w:rPr>
          <w:lang w:eastAsia="ko-KR"/>
        </w:rPr>
      </w:pPr>
      <w:r>
        <w:rPr>
          <w:lang w:eastAsia="ko-KR"/>
        </w:rPr>
        <w:br w:type="page"/>
      </w:r>
    </w:p>
    <w:p w:rsidR="00350FF4" w:rsidRDefault="009D0261">
      <w:pPr>
        <w:pStyle w:val="1"/>
        <w:spacing w:before="360" w:after="160"/>
        <w:rPr>
          <w:lang w:eastAsia="ko-KR"/>
        </w:rPr>
      </w:pPr>
      <w:bookmarkStart w:id="15" w:name="_Toc237451291"/>
      <w:r w:rsidRPr="00DA5FF7">
        <w:rPr>
          <w:sz w:val="24"/>
          <w:lang w:eastAsia="ko-KR"/>
        </w:rPr>
        <w:lastRenderedPageBreak/>
        <w:t xml:space="preserve">3. </w:t>
      </w:r>
      <w:r w:rsidRPr="00DA5FF7">
        <w:rPr>
          <w:sz w:val="22"/>
          <w:lang w:eastAsia="ko-KR"/>
        </w:rPr>
        <w:t>화면</w:t>
      </w:r>
      <w:r w:rsidRPr="00DA5FF7">
        <w:rPr>
          <w:sz w:val="22"/>
          <w:lang w:eastAsia="ko-KR"/>
        </w:rPr>
        <w:t xml:space="preserve"> </w:t>
      </w:r>
      <w:r w:rsidRPr="00DA5FF7">
        <w:rPr>
          <w:sz w:val="22"/>
          <w:lang w:eastAsia="ko-KR"/>
        </w:rPr>
        <w:t>구성</w:t>
      </w:r>
      <w:bookmarkEnd w:id="15"/>
    </w:p>
    <w:p w:rsidR="00350FF4" w:rsidRPr="00DA5FF7" w:rsidRDefault="009D0261">
      <w:pPr>
        <w:rPr>
          <w:sz w:val="18"/>
          <w:lang w:eastAsia="ko-KR"/>
        </w:rPr>
      </w:pPr>
      <w:r w:rsidRPr="00DA5FF7">
        <w:rPr>
          <w:sz w:val="18"/>
          <w:lang w:eastAsia="ko-KR"/>
        </w:rPr>
        <w:t>프로그램을 실행하면 검사 화면이 표시됩니다. 아래는 검사 대기 상태의 기본 화면입니다.</w:t>
      </w:r>
    </w:p>
    <w:p w:rsidR="00350FF4" w:rsidRDefault="009D0261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580000" cy="300081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00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FF4" w:rsidRDefault="009D0261">
      <w:pPr>
        <w:spacing w:after="200"/>
        <w:jc w:val="center"/>
        <w:rPr>
          <w:lang w:eastAsia="ko-KR"/>
        </w:rPr>
      </w:pPr>
      <w:r>
        <w:rPr>
          <w:color w:val="666666"/>
          <w:sz w:val="17"/>
          <w:lang w:eastAsia="ko-KR"/>
        </w:rPr>
        <w:t>그림 3-1. 검사 화면 (대기 상태)</w:t>
      </w:r>
    </w:p>
    <w:p w:rsidR="00350FF4" w:rsidRDefault="009D0261">
      <w:pPr>
        <w:pStyle w:val="21"/>
        <w:spacing w:before="280" w:after="120"/>
        <w:rPr>
          <w:lang w:eastAsia="ko-KR"/>
        </w:rPr>
      </w:pPr>
      <w:bookmarkStart w:id="16" w:name="_Toc237451292"/>
      <w:r>
        <w:rPr>
          <w:lang w:eastAsia="ko-KR"/>
        </w:rPr>
        <w:t xml:space="preserve">3.1 </w:t>
      </w:r>
      <w:r w:rsidRPr="00DA5FF7">
        <w:rPr>
          <w:sz w:val="22"/>
          <w:lang w:eastAsia="ko-KR"/>
        </w:rPr>
        <w:t>전체</w:t>
      </w:r>
      <w:r w:rsidRPr="00DA5FF7">
        <w:rPr>
          <w:sz w:val="22"/>
          <w:lang w:eastAsia="ko-KR"/>
        </w:rPr>
        <w:t xml:space="preserve"> </w:t>
      </w:r>
      <w:r w:rsidRPr="00DA5FF7">
        <w:rPr>
          <w:sz w:val="22"/>
          <w:lang w:eastAsia="ko-KR"/>
        </w:rPr>
        <w:t>배치</w:t>
      </w:r>
      <w:bookmarkEnd w:id="16"/>
    </w:p>
    <w:p w:rsidR="00350FF4" w:rsidRPr="00290ABA" w:rsidRDefault="009D0261">
      <w:pPr>
        <w:rPr>
          <w:sz w:val="18"/>
          <w:lang w:eastAsia="ko-KR"/>
        </w:rPr>
      </w:pPr>
      <w:r w:rsidRPr="00290ABA">
        <w:rPr>
          <w:sz w:val="18"/>
          <w:lang w:eastAsia="ko-KR"/>
        </w:rPr>
        <w:t>화면은 크게 네 부분으로 나뉩니다.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44"/>
        <w:gridCol w:w="1949"/>
        <w:gridCol w:w="5653"/>
      </w:tblGrid>
      <w:tr w:rsidR="00350FF4">
        <w:trPr>
          <w:jc w:val="center"/>
        </w:trPr>
        <w:tc>
          <w:tcPr>
            <w:tcW w:w="2144" w:type="dxa"/>
            <w:shd w:val="clear" w:color="auto" w:fill="DCE6F1"/>
          </w:tcPr>
          <w:p w:rsidR="00350FF4" w:rsidRDefault="009D0261">
            <w:pPr>
              <w:spacing w:after="0"/>
              <w:jc w:val="center"/>
            </w:pPr>
            <w:r>
              <w:rPr>
                <w:b/>
                <w:sz w:val="18"/>
              </w:rPr>
              <w:t>영역</w:t>
            </w:r>
          </w:p>
        </w:tc>
        <w:tc>
          <w:tcPr>
            <w:tcW w:w="1949" w:type="dxa"/>
            <w:shd w:val="clear" w:color="auto" w:fill="DCE6F1"/>
          </w:tcPr>
          <w:p w:rsidR="00350FF4" w:rsidRDefault="009D0261">
            <w:pPr>
              <w:spacing w:after="0"/>
              <w:jc w:val="center"/>
            </w:pPr>
            <w:r>
              <w:rPr>
                <w:b/>
                <w:sz w:val="18"/>
              </w:rPr>
              <w:t>위치</w:t>
            </w:r>
          </w:p>
        </w:tc>
        <w:tc>
          <w:tcPr>
            <w:tcW w:w="5653" w:type="dxa"/>
            <w:shd w:val="clear" w:color="auto" w:fill="DCE6F1"/>
          </w:tcPr>
          <w:p w:rsidR="00350FF4" w:rsidRDefault="009D0261">
            <w:pPr>
              <w:spacing w:after="0"/>
              <w:jc w:val="center"/>
            </w:pPr>
            <w:r>
              <w:rPr>
                <w:b/>
                <w:sz w:val="18"/>
              </w:rPr>
              <w:t>내용</w:t>
            </w:r>
          </w:p>
        </w:tc>
      </w:tr>
      <w:tr w:rsidR="00350FF4">
        <w:trPr>
          <w:jc w:val="center"/>
        </w:trPr>
        <w:tc>
          <w:tcPr>
            <w:tcW w:w="2144" w:type="dxa"/>
          </w:tcPr>
          <w:p w:rsidR="00350FF4" w:rsidRPr="00DA5FF7" w:rsidRDefault="009D0261">
            <w:pPr>
              <w:spacing w:after="0" w:line="312" w:lineRule="auto"/>
              <w:rPr>
                <w:sz w:val="16"/>
              </w:rPr>
            </w:pPr>
            <w:r w:rsidRPr="00DA5FF7">
              <w:rPr>
                <w:sz w:val="16"/>
              </w:rPr>
              <w:t>상단 바</w:t>
            </w:r>
          </w:p>
        </w:tc>
        <w:tc>
          <w:tcPr>
            <w:tcW w:w="1949" w:type="dxa"/>
          </w:tcPr>
          <w:p w:rsidR="00350FF4" w:rsidRPr="00DA5FF7" w:rsidRDefault="009D0261">
            <w:pPr>
              <w:spacing w:after="0" w:line="312" w:lineRule="auto"/>
              <w:rPr>
                <w:sz w:val="16"/>
              </w:rPr>
            </w:pPr>
            <w:r w:rsidRPr="00DA5FF7">
              <w:rPr>
                <w:sz w:val="16"/>
              </w:rPr>
              <w:t>맨 위</w:t>
            </w:r>
          </w:p>
        </w:tc>
        <w:tc>
          <w:tcPr>
            <w:tcW w:w="5653" w:type="dxa"/>
          </w:tcPr>
          <w:p w:rsidR="00350FF4" w:rsidRPr="00DA5FF7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DA5FF7">
              <w:rPr>
                <w:sz w:val="16"/>
                <w:lang w:eastAsia="ko-KR"/>
              </w:rPr>
              <w:t>VLAD 로고, 프로그램 이름, 오른쪽에 버전과 빌드 일시</w:t>
            </w:r>
          </w:p>
        </w:tc>
      </w:tr>
      <w:tr w:rsidR="00350FF4">
        <w:trPr>
          <w:jc w:val="center"/>
        </w:trPr>
        <w:tc>
          <w:tcPr>
            <w:tcW w:w="2144" w:type="dxa"/>
            <w:shd w:val="clear" w:color="auto" w:fill="F2F6FA"/>
          </w:tcPr>
          <w:p w:rsidR="00350FF4" w:rsidRPr="00DA5FF7" w:rsidRDefault="009D0261">
            <w:pPr>
              <w:spacing w:after="0" w:line="312" w:lineRule="auto"/>
              <w:rPr>
                <w:sz w:val="16"/>
              </w:rPr>
            </w:pPr>
            <w:r w:rsidRPr="00DA5FF7">
              <w:rPr>
                <w:sz w:val="16"/>
              </w:rPr>
              <w:t>탭</w:t>
            </w:r>
          </w:p>
        </w:tc>
        <w:tc>
          <w:tcPr>
            <w:tcW w:w="1949" w:type="dxa"/>
            <w:shd w:val="clear" w:color="auto" w:fill="F2F6FA"/>
          </w:tcPr>
          <w:p w:rsidR="00350FF4" w:rsidRPr="00DA5FF7" w:rsidRDefault="009D0261">
            <w:pPr>
              <w:spacing w:after="0" w:line="312" w:lineRule="auto"/>
              <w:rPr>
                <w:sz w:val="16"/>
              </w:rPr>
            </w:pPr>
            <w:r w:rsidRPr="00DA5FF7">
              <w:rPr>
                <w:sz w:val="16"/>
              </w:rPr>
              <w:t>상단 바 아래</w:t>
            </w:r>
          </w:p>
        </w:tc>
        <w:tc>
          <w:tcPr>
            <w:tcW w:w="5653" w:type="dxa"/>
            <w:shd w:val="clear" w:color="auto" w:fill="F2F6FA"/>
          </w:tcPr>
          <w:p w:rsidR="00350FF4" w:rsidRPr="00DA5FF7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DA5FF7">
              <w:rPr>
                <w:sz w:val="16"/>
                <w:lang w:eastAsia="ko-KR"/>
              </w:rPr>
              <w:t>검사 / DB 조회/확인 / 부품 등록 / 이력 / 통계 / 옵션</w:t>
            </w:r>
          </w:p>
        </w:tc>
      </w:tr>
      <w:tr w:rsidR="00350FF4">
        <w:trPr>
          <w:jc w:val="center"/>
        </w:trPr>
        <w:tc>
          <w:tcPr>
            <w:tcW w:w="2144" w:type="dxa"/>
          </w:tcPr>
          <w:p w:rsidR="00350FF4" w:rsidRPr="00DA5FF7" w:rsidRDefault="009D0261">
            <w:pPr>
              <w:spacing w:after="0" w:line="312" w:lineRule="auto"/>
              <w:rPr>
                <w:sz w:val="16"/>
              </w:rPr>
            </w:pPr>
            <w:r w:rsidRPr="00DA5FF7">
              <w:rPr>
                <w:sz w:val="16"/>
              </w:rPr>
              <w:t>왼쪽 고정 패널</w:t>
            </w:r>
          </w:p>
        </w:tc>
        <w:tc>
          <w:tcPr>
            <w:tcW w:w="1949" w:type="dxa"/>
          </w:tcPr>
          <w:p w:rsidR="00350FF4" w:rsidRPr="00DA5FF7" w:rsidRDefault="009D0261">
            <w:pPr>
              <w:spacing w:after="0" w:line="312" w:lineRule="auto"/>
              <w:rPr>
                <w:sz w:val="16"/>
              </w:rPr>
            </w:pPr>
            <w:r w:rsidRPr="00DA5FF7">
              <w:rPr>
                <w:sz w:val="16"/>
              </w:rPr>
              <w:t>왼쪽</w:t>
            </w:r>
          </w:p>
        </w:tc>
        <w:tc>
          <w:tcPr>
            <w:tcW w:w="5653" w:type="dxa"/>
          </w:tcPr>
          <w:p w:rsidR="00350FF4" w:rsidRPr="00DA5FF7" w:rsidRDefault="009D0261">
            <w:pPr>
              <w:spacing w:after="0" w:line="312" w:lineRule="auto"/>
              <w:rPr>
                <w:sz w:val="16"/>
              </w:rPr>
            </w:pPr>
            <w:r w:rsidRPr="00DA5FF7">
              <w:rPr>
                <w:sz w:val="16"/>
              </w:rPr>
              <w:t>SEARCH DB, PART INFORMATION, MEASUREMENT, EVENT</w:t>
            </w:r>
          </w:p>
        </w:tc>
      </w:tr>
      <w:tr w:rsidR="00350FF4">
        <w:trPr>
          <w:jc w:val="center"/>
        </w:trPr>
        <w:tc>
          <w:tcPr>
            <w:tcW w:w="2144" w:type="dxa"/>
            <w:shd w:val="clear" w:color="auto" w:fill="F2F6FA"/>
          </w:tcPr>
          <w:p w:rsidR="00350FF4" w:rsidRPr="00DA5FF7" w:rsidRDefault="009D0261">
            <w:pPr>
              <w:spacing w:after="0" w:line="312" w:lineRule="auto"/>
              <w:rPr>
                <w:sz w:val="16"/>
              </w:rPr>
            </w:pPr>
            <w:r w:rsidRPr="00DA5FF7">
              <w:rPr>
                <w:sz w:val="16"/>
              </w:rPr>
              <w:t>작업 영역</w:t>
            </w:r>
          </w:p>
        </w:tc>
        <w:tc>
          <w:tcPr>
            <w:tcW w:w="1949" w:type="dxa"/>
            <w:shd w:val="clear" w:color="auto" w:fill="F2F6FA"/>
          </w:tcPr>
          <w:p w:rsidR="00350FF4" w:rsidRPr="00DA5FF7" w:rsidRDefault="009D0261">
            <w:pPr>
              <w:spacing w:after="0" w:line="312" w:lineRule="auto"/>
              <w:rPr>
                <w:sz w:val="16"/>
              </w:rPr>
            </w:pPr>
            <w:r w:rsidRPr="00DA5FF7">
              <w:rPr>
                <w:sz w:val="16"/>
              </w:rPr>
              <w:t>가운데~오른쪽</w:t>
            </w:r>
          </w:p>
        </w:tc>
        <w:tc>
          <w:tcPr>
            <w:tcW w:w="5653" w:type="dxa"/>
            <w:shd w:val="clear" w:color="auto" w:fill="F2F6FA"/>
          </w:tcPr>
          <w:p w:rsidR="00350FF4" w:rsidRPr="00DA5FF7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DA5FF7">
              <w:rPr>
                <w:sz w:val="16"/>
                <w:lang w:eastAsia="ko-KR"/>
              </w:rPr>
              <w:t>선택한 탭의 내용이 표시됩니다.</w:t>
            </w:r>
          </w:p>
        </w:tc>
      </w:tr>
    </w:tbl>
    <w:p w:rsidR="00350FF4" w:rsidRDefault="00350FF4">
      <w:pPr>
        <w:spacing w:after="80"/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11"/>
      </w:tblGrid>
      <w:tr w:rsidR="00350FF4">
        <w:trPr>
          <w:jc w:val="center"/>
        </w:trPr>
        <w:tc>
          <w:tcPr>
            <w:tcW w:w="9746" w:type="dxa"/>
            <w:tcBorders>
              <w:top w:val="single" w:sz="4" w:space="0" w:color="D6E2EF"/>
              <w:left w:val="single" w:sz="24" w:space="0" w:color="1F4E79"/>
              <w:bottom w:val="single" w:sz="4" w:space="0" w:color="D6E2EF"/>
              <w:right w:val="single" w:sz="4" w:space="0" w:color="D6E2EF"/>
            </w:tcBorders>
            <w:shd w:val="clear" w:color="auto" w:fill="F4F7FB"/>
          </w:tcPr>
          <w:p w:rsidR="00350FF4" w:rsidRPr="00DA5FF7" w:rsidRDefault="009D0261">
            <w:pPr>
              <w:spacing w:after="0" w:line="324" w:lineRule="auto"/>
              <w:rPr>
                <w:rFonts w:hint="eastAsia"/>
                <w:sz w:val="19"/>
                <w:lang w:eastAsia="ko-KR"/>
              </w:rPr>
            </w:pPr>
            <w:r>
              <w:rPr>
                <w:sz w:val="19"/>
                <w:lang w:eastAsia="ko-KR"/>
              </w:rPr>
              <w:t xml:space="preserve">왼쪽 패널은 탭을 바꿔도 그대로 유지됩니다. </w:t>
            </w:r>
          </w:p>
        </w:tc>
      </w:tr>
    </w:tbl>
    <w:p w:rsidR="00DA5FF7" w:rsidRDefault="00DA5FF7" w:rsidP="00DA5FF7">
      <w:pPr>
        <w:rPr>
          <w:rFonts w:hint="eastAsia"/>
          <w:lang w:eastAsia="ko-KR"/>
        </w:rPr>
      </w:pPr>
    </w:p>
    <w:p w:rsidR="00DA5FF7" w:rsidRDefault="00DA5FF7" w:rsidP="00DA5FF7">
      <w:pPr>
        <w:rPr>
          <w:lang w:eastAsia="ko-KR"/>
        </w:rPr>
      </w:pPr>
      <w:r>
        <w:rPr>
          <w:lang w:eastAsia="ko-KR"/>
        </w:rPr>
        <w:br w:type="page"/>
      </w:r>
    </w:p>
    <w:p w:rsidR="00350FF4" w:rsidRDefault="009D0261">
      <w:pPr>
        <w:pStyle w:val="21"/>
        <w:spacing w:before="280" w:after="120"/>
        <w:rPr>
          <w:lang w:eastAsia="ko-KR"/>
        </w:rPr>
      </w:pPr>
      <w:bookmarkStart w:id="17" w:name="_Toc237451293"/>
      <w:r>
        <w:rPr>
          <w:lang w:eastAsia="ko-KR"/>
        </w:rPr>
        <w:lastRenderedPageBreak/>
        <w:t xml:space="preserve">3.2 </w:t>
      </w:r>
      <w:r w:rsidRPr="00DA5FF7">
        <w:rPr>
          <w:sz w:val="22"/>
          <w:lang w:eastAsia="ko-KR"/>
        </w:rPr>
        <w:t>왼쪽</w:t>
      </w:r>
      <w:r w:rsidRPr="00DA5FF7">
        <w:rPr>
          <w:sz w:val="22"/>
          <w:lang w:eastAsia="ko-KR"/>
        </w:rPr>
        <w:t xml:space="preserve"> </w:t>
      </w:r>
      <w:r w:rsidRPr="00DA5FF7">
        <w:rPr>
          <w:sz w:val="22"/>
          <w:lang w:eastAsia="ko-KR"/>
        </w:rPr>
        <w:t>고정</w:t>
      </w:r>
      <w:r w:rsidRPr="00DA5FF7">
        <w:rPr>
          <w:sz w:val="22"/>
          <w:lang w:eastAsia="ko-KR"/>
        </w:rPr>
        <w:t xml:space="preserve"> </w:t>
      </w:r>
      <w:r w:rsidRPr="00DA5FF7">
        <w:rPr>
          <w:sz w:val="22"/>
          <w:lang w:eastAsia="ko-KR"/>
        </w:rPr>
        <w:t>패널</w:t>
      </w:r>
      <w:bookmarkEnd w:id="17"/>
    </w:p>
    <w:p w:rsidR="00350FF4" w:rsidRPr="00DA5FF7" w:rsidRDefault="009D0261">
      <w:pPr>
        <w:pStyle w:val="31"/>
        <w:spacing w:after="100"/>
        <w:rPr>
          <w:sz w:val="19"/>
          <w:szCs w:val="19"/>
          <w:lang w:eastAsia="ko-KR"/>
        </w:rPr>
      </w:pPr>
      <w:bookmarkStart w:id="18" w:name="_Toc237451294"/>
      <w:r w:rsidRPr="00DA5FF7">
        <w:rPr>
          <w:sz w:val="19"/>
          <w:szCs w:val="19"/>
          <w:lang w:eastAsia="ko-KR"/>
        </w:rPr>
        <w:t>3.2.1 SEARCH DB</w:t>
      </w:r>
      <w:bookmarkEnd w:id="18"/>
    </w:p>
    <w:p w:rsidR="00DA5FF7" w:rsidRDefault="009D0261">
      <w:pPr>
        <w:rPr>
          <w:sz w:val="18"/>
          <w:lang w:eastAsia="ko-KR"/>
        </w:rPr>
      </w:pPr>
      <w:r w:rsidRPr="00DA5FF7">
        <w:rPr>
          <w:sz w:val="18"/>
          <w:lang w:eastAsia="ko-KR"/>
        </w:rPr>
        <w:t xml:space="preserve">품번을 입력해 기준정보를 조회하는 영역입니다. </w:t>
      </w:r>
    </w:p>
    <w:p w:rsidR="00290ABA" w:rsidRDefault="00DA5FF7" w:rsidP="00290ABA">
      <w:pPr>
        <w:rPr>
          <w:sz w:val="18"/>
          <w:lang w:eastAsia="ko-KR"/>
        </w:rPr>
      </w:pPr>
      <w:r>
        <w:rPr>
          <w:rFonts w:hint="eastAsia"/>
          <w:sz w:val="18"/>
          <w:lang w:eastAsia="ko-KR"/>
        </w:rPr>
        <w:t>▣</w:t>
      </w:r>
      <w:r>
        <w:rPr>
          <w:sz w:val="18"/>
          <w:lang w:eastAsia="ko-KR"/>
        </w:rPr>
        <w:t xml:space="preserve"> </w:t>
      </w:r>
      <w:r>
        <w:rPr>
          <w:rFonts w:hint="eastAsia"/>
          <w:sz w:val="18"/>
          <w:lang w:eastAsia="ko-KR"/>
        </w:rPr>
        <w:t xml:space="preserve">자동 입력 </w:t>
      </w:r>
      <w:r>
        <w:rPr>
          <w:sz w:val="18"/>
          <w:lang w:eastAsia="ko-KR"/>
        </w:rPr>
        <w:t xml:space="preserve">: </w:t>
      </w:r>
      <w:r w:rsidR="00290ABA" w:rsidRPr="00DA5FF7">
        <w:rPr>
          <w:sz w:val="18"/>
          <w:lang w:eastAsia="ko-KR"/>
        </w:rPr>
        <w:t>입력란 오른쪽의 돋보기 버튼</w:t>
      </w:r>
      <w:r w:rsidR="00290ABA">
        <w:rPr>
          <w:rFonts w:hint="eastAsia"/>
          <w:sz w:val="18"/>
          <w:lang w:eastAsia="ko-KR"/>
        </w:rPr>
        <w:t>을 이용하여,</w:t>
      </w:r>
      <w:r w:rsidR="00290ABA">
        <w:rPr>
          <w:sz w:val="18"/>
          <w:lang w:eastAsia="ko-KR"/>
        </w:rPr>
        <w:t xml:space="preserve"> OCR</w:t>
      </w:r>
      <w:r w:rsidR="00290ABA" w:rsidRPr="00DA5FF7">
        <w:rPr>
          <w:sz w:val="18"/>
          <w:lang w:eastAsia="ko-KR"/>
        </w:rPr>
        <w:t>스캐너로 라벨</w:t>
      </w:r>
      <w:r w:rsidR="00290ABA">
        <w:rPr>
          <w:rFonts w:hint="eastAsia"/>
          <w:sz w:val="18"/>
          <w:lang w:eastAsia="ko-KR"/>
        </w:rPr>
        <w:t xml:space="preserve">을 읽어 품번을 조회 합니다. </w:t>
      </w:r>
    </w:p>
    <w:p w:rsidR="00350FF4" w:rsidRPr="00DA5FF7" w:rsidRDefault="00290ABA" w:rsidP="00290ABA">
      <w:pPr>
        <w:rPr>
          <w:sz w:val="18"/>
          <w:lang w:eastAsia="ko-KR"/>
        </w:rPr>
      </w:pPr>
      <w:r>
        <w:rPr>
          <w:rFonts w:hint="eastAsia"/>
          <w:sz w:val="18"/>
          <w:lang w:eastAsia="ko-KR"/>
        </w:rPr>
        <w:t>▣</w:t>
      </w:r>
      <w:r>
        <w:rPr>
          <w:sz w:val="18"/>
          <w:lang w:eastAsia="ko-KR"/>
        </w:rPr>
        <w:t xml:space="preserve"> </w:t>
      </w:r>
      <w:r>
        <w:rPr>
          <w:rFonts w:hint="eastAsia"/>
          <w:sz w:val="18"/>
          <w:lang w:eastAsia="ko-KR"/>
        </w:rPr>
        <w:t xml:space="preserve">수동 입력 </w:t>
      </w:r>
      <w:r>
        <w:rPr>
          <w:sz w:val="18"/>
          <w:lang w:eastAsia="ko-KR"/>
        </w:rPr>
        <w:t xml:space="preserve">: </w:t>
      </w:r>
      <w:r w:rsidRPr="00DA5FF7">
        <w:rPr>
          <w:sz w:val="18"/>
          <w:lang w:eastAsia="ko-KR"/>
        </w:rPr>
        <w:t>입력란</w:t>
      </w:r>
      <w:r>
        <w:rPr>
          <w:rFonts w:hint="eastAsia"/>
          <w:sz w:val="18"/>
          <w:lang w:eastAsia="ko-KR"/>
        </w:rPr>
        <w:t>에 키보드로 품번을 등록 하여 조회 합니다.</w:t>
      </w:r>
    </w:p>
    <w:p w:rsidR="00350FF4" w:rsidRPr="00DA5FF7" w:rsidRDefault="009D0261">
      <w:pPr>
        <w:pStyle w:val="31"/>
        <w:spacing w:after="100"/>
        <w:rPr>
          <w:sz w:val="19"/>
          <w:szCs w:val="19"/>
        </w:rPr>
      </w:pPr>
      <w:bookmarkStart w:id="19" w:name="_Toc237451295"/>
      <w:r w:rsidRPr="00DA5FF7">
        <w:rPr>
          <w:sz w:val="19"/>
          <w:szCs w:val="19"/>
        </w:rPr>
        <w:t>3.2.2 PART INFORMATION</w:t>
      </w:r>
      <w:bookmarkEnd w:id="19"/>
    </w:p>
    <w:p w:rsidR="00350FF4" w:rsidRPr="00DA5FF7" w:rsidRDefault="009D0261">
      <w:pPr>
        <w:rPr>
          <w:sz w:val="18"/>
        </w:rPr>
      </w:pPr>
      <w:r w:rsidRPr="00DA5FF7">
        <w:rPr>
          <w:sz w:val="18"/>
        </w:rPr>
        <w:t>조회된 부품의 정보를 표시합니다.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59"/>
        <w:gridCol w:w="4873"/>
        <w:gridCol w:w="3314"/>
      </w:tblGrid>
      <w:tr w:rsidR="00350FF4">
        <w:trPr>
          <w:jc w:val="center"/>
        </w:trPr>
        <w:tc>
          <w:tcPr>
            <w:tcW w:w="1559" w:type="dxa"/>
            <w:shd w:val="clear" w:color="auto" w:fill="DCE6F1"/>
          </w:tcPr>
          <w:p w:rsidR="00350FF4" w:rsidRDefault="009D0261">
            <w:pPr>
              <w:spacing w:after="0"/>
              <w:jc w:val="center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w="4873" w:type="dxa"/>
            <w:shd w:val="clear" w:color="auto" w:fill="DCE6F1"/>
          </w:tcPr>
          <w:p w:rsidR="00350FF4" w:rsidRDefault="009D0261">
            <w:pPr>
              <w:spacing w:after="0"/>
              <w:jc w:val="center"/>
            </w:pPr>
            <w:r>
              <w:rPr>
                <w:b/>
                <w:sz w:val="18"/>
              </w:rPr>
              <w:t>내용</w:t>
            </w:r>
          </w:p>
        </w:tc>
        <w:tc>
          <w:tcPr>
            <w:tcW w:w="3314" w:type="dxa"/>
            <w:shd w:val="clear" w:color="auto" w:fill="DCE6F1"/>
          </w:tcPr>
          <w:p w:rsidR="00350FF4" w:rsidRDefault="009D0261">
            <w:pPr>
              <w:spacing w:after="0"/>
              <w:jc w:val="center"/>
            </w:pPr>
            <w:r>
              <w:rPr>
                <w:b/>
                <w:sz w:val="18"/>
              </w:rPr>
              <w:t>화면 예시</w:t>
            </w:r>
          </w:p>
        </w:tc>
      </w:tr>
      <w:tr w:rsidR="00350FF4">
        <w:trPr>
          <w:jc w:val="center"/>
        </w:trPr>
        <w:tc>
          <w:tcPr>
            <w:tcW w:w="1559" w:type="dxa"/>
          </w:tcPr>
          <w:p w:rsidR="00350FF4" w:rsidRPr="00DA5FF7" w:rsidRDefault="009D0261">
            <w:pPr>
              <w:spacing w:after="0" w:line="312" w:lineRule="auto"/>
              <w:rPr>
                <w:sz w:val="16"/>
              </w:rPr>
            </w:pPr>
            <w:r w:rsidRPr="00DA5FF7">
              <w:rPr>
                <w:sz w:val="16"/>
              </w:rPr>
              <w:t>품번</w:t>
            </w:r>
          </w:p>
        </w:tc>
        <w:tc>
          <w:tcPr>
            <w:tcW w:w="4873" w:type="dxa"/>
          </w:tcPr>
          <w:p w:rsidR="00350FF4" w:rsidRPr="00DA5FF7" w:rsidRDefault="009D0261">
            <w:pPr>
              <w:spacing w:after="0" w:line="312" w:lineRule="auto"/>
              <w:rPr>
                <w:sz w:val="16"/>
              </w:rPr>
            </w:pPr>
            <w:r w:rsidRPr="00DA5FF7">
              <w:rPr>
                <w:sz w:val="16"/>
              </w:rPr>
              <w:t>부품 고유 번호</w:t>
            </w:r>
          </w:p>
        </w:tc>
        <w:tc>
          <w:tcPr>
            <w:tcW w:w="3314" w:type="dxa"/>
          </w:tcPr>
          <w:p w:rsidR="00350FF4" w:rsidRPr="00DA5FF7" w:rsidRDefault="009D0261">
            <w:pPr>
              <w:spacing w:after="0" w:line="312" w:lineRule="auto"/>
              <w:rPr>
                <w:sz w:val="16"/>
              </w:rPr>
            </w:pPr>
            <w:r w:rsidRPr="00DA5FF7">
              <w:rPr>
                <w:sz w:val="16"/>
              </w:rPr>
              <w:t>01100-51430</w:t>
            </w:r>
          </w:p>
        </w:tc>
      </w:tr>
      <w:tr w:rsidR="00350FF4">
        <w:trPr>
          <w:jc w:val="center"/>
        </w:trPr>
        <w:tc>
          <w:tcPr>
            <w:tcW w:w="1559" w:type="dxa"/>
            <w:shd w:val="clear" w:color="auto" w:fill="F2F6FA"/>
          </w:tcPr>
          <w:p w:rsidR="00350FF4" w:rsidRPr="00DA5FF7" w:rsidRDefault="009D0261">
            <w:pPr>
              <w:spacing w:after="0" w:line="312" w:lineRule="auto"/>
              <w:rPr>
                <w:sz w:val="16"/>
              </w:rPr>
            </w:pPr>
            <w:r w:rsidRPr="00DA5FF7">
              <w:rPr>
                <w:sz w:val="16"/>
              </w:rPr>
              <w:t>품명</w:t>
            </w:r>
          </w:p>
        </w:tc>
        <w:tc>
          <w:tcPr>
            <w:tcW w:w="4873" w:type="dxa"/>
            <w:shd w:val="clear" w:color="auto" w:fill="F2F6FA"/>
          </w:tcPr>
          <w:p w:rsidR="00350FF4" w:rsidRPr="00DA5FF7" w:rsidRDefault="009D0261">
            <w:pPr>
              <w:spacing w:after="0" w:line="312" w:lineRule="auto"/>
              <w:rPr>
                <w:sz w:val="16"/>
              </w:rPr>
            </w:pPr>
            <w:r w:rsidRPr="00DA5FF7">
              <w:rPr>
                <w:sz w:val="16"/>
              </w:rPr>
              <w:t>부품 이름</w:t>
            </w:r>
          </w:p>
        </w:tc>
        <w:tc>
          <w:tcPr>
            <w:tcW w:w="3314" w:type="dxa"/>
            <w:shd w:val="clear" w:color="auto" w:fill="F2F6FA"/>
          </w:tcPr>
          <w:p w:rsidR="00350FF4" w:rsidRPr="00DA5FF7" w:rsidRDefault="009D0261">
            <w:pPr>
              <w:spacing w:after="0" w:line="312" w:lineRule="auto"/>
              <w:rPr>
                <w:sz w:val="16"/>
              </w:rPr>
            </w:pPr>
            <w:r w:rsidRPr="00DA5FF7">
              <w:rPr>
                <w:sz w:val="16"/>
              </w:rPr>
              <w:t>BOLT-STUD</w:t>
            </w:r>
          </w:p>
        </w:tc>
      </w:tr>
      <w:tr w:rsidR="00350FF4">
        <w:trPr>
          <w:jc w:val="center"/>
        </w:trPr>
        <w:tc>
          <w:tcPr>
            <w:tcW w:w="1559" w:type="dxa"/>
          </w:tcPr>
          <w:p w:rsidR="00350FF4" w:rsidRPr="00DA5FF7" w:rsidRDefault="009D0261">
            <w:pPr>
              <w:spacing w:after="0" w:line="312" w:lineRule="auto"/>
              <w:rPr>
                <w:sz w:val="16"/>
              </w:rPr>
            </w:pPr>
            <w:r w:rsidRPr="00DA5FF7">
              <w:rPr>
                <w:sz w:val="16"/>
              </w:rPr>
              <w:t>분류코드</w:t>
            </w:r>
          </w:p>
        </w:tc>
        <w:tc>
          <w:tcPr>
            <w:tcW w:w="4873" w:type="dxa"/>
          </w:tcPr>
          <w:p w:rsidR="00350FF4" w:rsidRPr="00DA5FF7" w:rsidRDefault="009D0261">
            <w:pPr>
              <w:spacing w:after="0" w:line="312" w:lineRule="auto"/>
              <w:rPr>
                <w:sz w:val="16"/>
              </w:rPr>
            </w:pPr>
            <w:r w:rsidRPr="00DA5FF7">
              <w:rPr>
                <w:sz w:val="16"/>
              </w:rPr>
              <w:t>부품 분류 코드</w:t>
            </w:r>
          </w:p>
        </w:tc>
        <w:tc>
          <w:tcPr>
            <w:tcW w:w="3314" w:type="dxa"/>
          </w:tcPr>
          <w:p w:rsidR="00350FF4" w:rsidRPr="00DA5FF7" w:rsidRDefault="009D0261">
            <w:pPr>
              <w:spacing w:after="0" w:line="312" w:lineRule="auto"/>
              <w:rPr>
                <w:sz w:val="16"/>
              </w:rPr>
            </w:pPr>
            <w:r w:rsidRPr="00DA5FF7">
              <w:rPr>
                <w:sz w:val="16"/>
              </w:rPr>
              <w:t>K26</w:t>
            </w:r>
          </w:p>
        </w:tc>
      </w:tr>
      <w:tr w:rsidR="00350FF4">
        <w:trPr>
          <w:jc w:val="center"/>
        </w:trPr>
        <w:tc>
          <w:tcPr>
            <w:tcW w:w="1559" w:type="dxa"/>
            <w:shd w:val="clear" w:color="auto" w:fill="F2F6FA"/>
          </w:tcPr>
          <w:p w:rsidR="00350FF4" w:rsidRPr="00DA5FF7" w:rsidRDefault="009D0261">
            <w:pPr>
              <w:spacing w:after="0" w:line="312" w:lineRule="auto"/>
              <w:rPr>
                <w:sz w:val="16"/>
              </w:rPr>
            </w:pPr>
            <w:r w:rsidRPr="00DA5FF7">
              <w:rPr>
                <w:sz w:val="16"/>
              </w:rPr>
              <w:t>분류설명</w:t>
            </w:r>
          </w:p>
        </w:tc>
        <w:tc>
          <w:tcPr>
            <w:tcW w:w="4873" w:type="dxa"/>
            <w:shd w:val="clear" w:color="auto" w:fill="F2F6FA"/>
          </w:tcPr>
          <w:p w:rsidR="00350FF4" w:rsidRPr="00DA5FF7" w:rsidRDefault="009D0261">
            <w:pPr>
              <w:spacing w:after="0" w:line="312" w:lineRule="auto"/>
              <w:rPr>
                <w:sz w:val="16"/>
              </w:rPr>
            </w:pPr>
            <w:r w:rsidRPr="00DA5FF7">
              <w:rPr>
                <w:sz w:val="16"/>
              </w:rPr>
              <w:t>분류코드 설명</w:t>
            </w:r>
          </w:p>
        </w:tc>
        <w:tc>
          <w:tcPr>
            <w:tcW w:w="3314" w:type="dxa"/>
            <w:shd w:val="clear" w:color="auto" w:fill="F2F6FA"/>
          </w:tcPr>
          <w:p w:rsidR="00350FF4" w:rsidRPr="00DA5FF7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DA5FF7">
              <w:rPr>
                <w:sz w:val="16"/>
                <w:lang w:eastAsia="ko-KR"/>
              </w:rPr>
              <w:t>액슬/미션단품-디아이씨(D.I.C)</w:t>
            </w:r>
          </w:p>
        </w:tc>
      </w:tr>
      <w:tr w:rsidR="00350FF4">
        <w:trPr>
          <w:jc w:val="center"/>
        </w:trPr>
        <w:tc>
          <w:tcPr>
            <w:tcW w:w="1559" w:type="dxa"/>
          </w:tcPr>
          <w:p w:rsidR="00350FF4" w:rsidRPr="00DA5FF7" w:rsidRDefault="009D0261">
            <w:pPr>
              <w:spacing w:after="0" w:line="312" w:lineRule="auto"/>
              <w:rPr>
                <w:sz w:val="16"/>
              </w:rPr>
            </w:pPr>
            <w:r w:rsidRPr="00DA5FF7">
              <w:rPr>
                <w:sz w:val="16"/>
              </w:rPr>
              <w:t>구분</w:t>
            </w:r>
          </w:p>
        </w:tc>
        <w:tc>
          <w:tcPr>
            <w:tcW w:w="4873" w:type="dxa"/>
          </w:tcPr>
          <w:p w:rsidR="00350FF4" w:rsidRPr="00DA5FF7" w:rsidRDefault="009D0261">
            <w:pPr>
              <w:spacing w:after="0" w:line="312" w:lineRule="auto"/>
              <w:rPr>
                <w:sz w:val="16"/>
              </w:rPr>
            </w:pPr>
            <w:r w:rsidRPr="00DA5FF7">
              <w:rPr>
                <w:sz w:val="16"/>
              </w:rPr>
              <w:t>부품 구분</w:t>
            </w:r>
          </w:p>
        </w:tc>
        <w:tc>
          <w:tcPr>
            <w:tcW w:w="3314" w:type="dxa"/>
          </w:tcPr>
          <w:p w:rsidR="00350FF4" w:rsidRPr="00DA5FF7" w:rsidRDefault="009D0261">
            <w:pPr>
              <w:spacing w:after="0" w:line="312" w:lineRule="auto"/>
              <w:rPr>
                <w:sz w:val="16"/>
              </w:rPr>
            </w:pPr>
            <w:r w:rsidRPr="00DA5FF7">
              <w:rPr>
                <w:sz w:val="16"/>
              </w:rPr>
              <w:t>볼트</w:t>
            </w:r>
          </w:p>
        </w:tc>
      </w:tr>
    </w:tbl>
    <w:p w:rsidR="00350FF4" w:rsidRPr="00DA5FF7" w:rsidRDefault="009D0261">
      <w:pPr>
        <w:pStyle w:val="31"/>
        <w:spacing w:after="100"/>
        <w:rPr>
          <w:sz w:val="19"/>
          <w:szCs w:val="19"/>
        </w:rPr>
      </w:pPr>
      <w:bookmarkStart w:id="20" w:name="_Toc237451296"/>
      <w:r w:rsidRPr="00DA5FF7">
        <w:rPr>
          <w:sz w:val="19"/>
          <w:szCs w:val="19"/>
        </w:rPr>
        <w:t>3.2.3 MEASUREMENT</w:t>
      </w:r>
      <w:bookmarkEnd w:id="20"/>
    </w:p>
    <w:p w:rsidR="00350FF4" w:rsidRPr="00DA5FF7" w:rsidRDefault="009D0261">
      <w:pPr>
        <w:rPr>
          <w:sz w:val="18"/>
          <w:lang w:eastAsia="ko-KR"/>
        </w:rPr>
      </w:pPr>
      <w:r w:rsidRPr="00DA5FF7">
        <w:rPr>
          <w:sz w:val="18"/>
          <w:lang w:eastAsia="ko-KR"/>
        </w:rPr>
        <w:t>측정부별 결과를 표시합니다. 측정부 / 항목 / 기준 / 허용 순으로 표시되며, 측정부가 등록되지 않은 부품은 비어 있습니다.</w:t>
      </w:r>
    </w:p>
    <w:p w:rsidR="00350FF4" w:rsidRPr="00DA5FF7" w:rsidRDefault="009D0261">
      <w:pPr>
        <w:pStyle w:val="31"/>
        <w:spacing w:after="100"/>
        <w:rPr>
          <w:sz w:val="19"/>
          <w:szCs w:val="19"/>
          <w:lang w:eastAsia="ko-KR"/>
        </w:rPr>
      </w:pPr>
      <w:bookmarkStart w:id="21" w:name="_Toc237451297"/>
      <w:r w:rsidRPr="00DA5FF7">
        <w:rPr>
          <w:sz w:val="19"/>
          <w:szCs w:val="19"/>
          <w:lang w:eastAsia="ko-KR"/>
        </w:rPr>
        <w:t>3.2.4 EVENT</w:t>
      </w:r>
      <w:bookmarkEnd w:id="21"/>
    </w:p>
    <w:p w:rsidR="00290ABA" w:rsidRDefault="009D0261">
      <w:pPr>
        <w:rPr>
          <w:sz w:val="18"/>
          <w:lang w:eastAsia="ko-KR"/>
        </w:rPr>
      </w:pPr>
      <w:r w:rsidRPr="00DA5FF7">
        <w:rPr>
          <w:sz w:val="18"/>
          <w:lang w:eastAsia="ko-KR"/>
        </w:rPr>
        <w:t xml:space="preserve">검사 진행 중 발생한 메시지를 시간 / 구분 / 내용 순으로 표시합니다. </w:t>
      </w:r>
    </w:p>
    <w:p w:rsidR="00350FF4" w:rsidRPr="00DA5FF7" w:rsidRDefault="009D0261">
      <w:pPr>
        <w:rPr>
          <w:sz w:val="18"/>
          <w:lang w:eastAsia="ko-KR"/>
        </w:rPr>
      </w:pPr>
      <w:r w:rsidRPr="00DA5FF7">
        <w:rPr>
          <w:sz w:val="18"/>
          <w:lang w:eastAsia="ko-KR"/>
        </w:rPr>
        <w:t>구분은 Info와 Warning으로 나뉩니다.</w:t>
      </w:r>
    </w:p>
    <w:p w:rsidR="00DA5FF7" w:rsidRDefault="009D0261" w:rsidP="00290ABA">
      <w:pPr>
        <w:spacing w:after="80"/>
        <w:rPr>
          <w:rFonts w:hint="eastAsia"/>
          <w:lang w:eastAsia="ko-KR"/>
        </w:rPr>
      </w:pPr>
      <w:r w:rsidRPr="00DA5FF7">
        <w:rPr>
          <w:sz w:val="18"/>
          <w:lang w:eastAsia="ko-KR"/>
        </w:rPr>
        <w:t>검사가 실패했을 때 원인을 확인하는 영역입니다.</w:t>
      </w:r>
      <w:r w:rsidR="00DA5FF7" w:rsidRPr="00DA5FF7">
        <w:rPr>
          <w:lang w:eastAsia="ko-KR"/>
        </w:rPr>
        <w:t xml:space="preserve"> </w:t>
      </w:r>
    </w:p>
    <w:p w:rsidR="00DA5FF7" w:rsidRDefault="00DA5FF7" w:rsidP="00DA5FF7">
      <w:pPr>
        <w:rPr>
          <w:lang w:eastAsia="ko-KR"/>
        </w:rPr>
      </w:pPr>
      <w:r>
        <w:rPr>
          <w:lang w:eastAsia="ko-KR"/>
        </w:rPr>
        <w:br w:type="page"/>
      </w:r>
    </w:p>
    <w:p w:rsidR="00350FF4" w:rsidRDefault="009D0261">
      <w:pPr>
        <w:pStyle w:val="21"/>
        <w:spacing w:before="280" w:after="120"/>
        <w:rPr>
          <w:lang w:eastAsia="ko-KR"/>
        </w:rPr>
      </w:pPr>
      <w:bookmarkStart w:id="22" w:name="_Toc237451298"/>
      <w:r>
        <w:rPr>
          <w:lang w:eastAsia="ko-KR"/>
        </w:rPr>
        <w:lastRenderedPageBreak/>
        <w:t xml:space="preserve">3.3 </w:t>
      </w:r>
      <w:r w:rsidRPr="00DA5FF7">
        <w:rPr>
          <w:sz w:val="22"/>
          <w:lang w:eastAsia="ko-KR"/>
        </w:rPr>
        <w:t>검사</w:t>
      </w:r>
      <w:r w:rsidRPr="00DA5FF7">
        <w:rPr>
          <w:sz w:val="22"/>
          <w:lang w:eastAsia="ko-KR"/>
        </w:rPr>
        <w:t xml:space="preserve"> </w:t>
      </w:r>
      <w:r w:rsidRPr="00DA5FF7">
        <w:rPr>
          <w:sz w:val="22"/>
          <w:lang w:eastAsia="ko-KR"/>
        </w:rPr>
        <w:t>화면</w:t>
      </w:r>
      <w:r w:rsidRPr="00DA5FF7">
        <w:rPr>
          <w:sz w:val="22"/>
          <w:lang w:eastAsia="ko-KR"/>
        </w:rPr>
        <w:t xml:space="preserve"> </w:t>
      </w:r>
      <w:r w:rsidRPr="00DA5FF7">
        <w:rPr>
          <w:sz w:val="22"/>
          <w:lang w:eastAsia="ko-KR"/>
        </w:rPr>
        <w:t>작업</w:t>
      </w:r>
      <w:r w:rsidRPr="00DA5FF7">
        <w:rPr>
          <w:sz w:val="22"/>
          <w:lang w:eastAsia="ko-KR"/>
        </w:rPr>
        <w:t xml:space="preserve"> </w:t>
      </w:r>
      <w:r w:rsidRPr="00DA5FF7">
        <w:rPr>
          <w:sz w:val="22"/>
          <w:lang w:eastAsia="ko-KR"/>
        </w:rPr>
        <w:t>영역</w:t>
      </w:r>
      <w:bookmarkEnd w:id="22"/>
    </w:p>
    <w:p w:rsidR="00350FF4" w:rsidRPr="00DA5FF7" w:rsidRDefault="009D0261">
      <w:pPr>
        <w:pStyle w:val="31"/>
        <w:spacing w:after="100"/>
        <w:rPr>
          <w:sz w:val="19"/>
          <w:szCs w:val="19"/>
          <w:lang w:eastAsia="ko-KR"/>
        </w:rPr>
      </w:pPr>
      <w:bookmarkStart w:id="23" w:name="_Toc237451299"/>
      <w:r w:rsidRPr="00DA5FF7">
        <w:rPr>
          <w:sz w:val="19"/>
          <w:szCs w:val="19"/>
          <w:lang w:eastAsia="ko-KR"/>
        </w:rPr>
        <w:t xml:space="preserve">3.3.1 </w:t>
      </w:r>
      <w:r w:rsidRPr="00DA5FF7">
        <w:rPr>
          <w:sz w:val="19"/>
          <w:szCs w:val="19"/>
          <w:lang w:eastAsia="ko-KR"/>
        </w:rPr>
        <w:t>버튼과</w:t>
      </w:r>
      <w:r w:rsidRPr="00DA5FF7">
        <w:rPr>
          <w:sz w:val="19"/>
          <w:szCs w:val="19"/>
          <w:lang w:eastAsia="ko-KR"/>
        </w:rPr>
        <w:t xml:space="preserve"> </w:t>
      </w:r>
      <w:r w:rsidRPr="00DA5FF7">
        <w:rPr>
          <w:sz w:val="19"/>
          <w:szCs w:val="19"/>
          <w:lang w:eastAsia="ko-KR"/>
        </w:rPr>
        <w:t>상태</w:t>
      </w:r>
      <w:r w:rsidRPr="00DA5FF7">
        <w:rPr>
          <w:sz w:val="19"/>
          <w:szCs w:val="19"/>
          <w:lang w:eastAsia="ko-KR"/>
        </w:rPr>
        <w:t xml:space="preserve"> </w:t>
      </w:r>
      <w:r w:rsidRPr="00DA5FF7">
        <w:rPr>
          <w:sz w:val="19"/>
          <w:szCs w:val="19"/>
          <w:lang w:eastAsia="ko-KR"/>
        </w:rPr>
        <w:t>표시</w:t>
      </w:r>
      <w:bookmarkEnd w:id="23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7"/>
        <w:gridCol w:w="4483"/>
        <w:gridCol w:w="3216"/>
      </w:tblGrid>
      <w:tr w:rsidR="00350FF4">
        <w:trPr>
          <w:jc w:val="center"/>
        </w:trPr>
        <w:tc>
          <w:tcPr>
            <w:tcW w:w="2047" w:type="dxa"/>
            <w:shd w:val="clear" w:color="auto" w:fill="DCE6F1"/>
          </w:tcPr>
          <w:p w:rsidR="00350FF4" w:rsidRDefault="009D0261">
            <w:pPr>
              <w:spacing w:after="0"/>
              <w:jc w:val="center"/>
            </w:pPr>
            <w:r>
              <w:rPr>
                <w:b/>
                <w:sz w:val="18"/>
              </w:rPr>
              <w:t>버튼</w:t>
            </w:r>
          </w:p>
        </w:tc>
        <w:tc>
          <w:tcPr>
            <w:tcW w:w="4483" w:type="dxa"/>
            <w:shd w:val="clear" w:color="auto" w:fill="DCE6F1"/>
          </w:tcPr>
          <w:p w:rsidR="00350FF4" w:rsidRDefault="009D0261">
            <w:pPr>
              <w:spacing w:after="0"/>
              <w:jc w:val="center"/>
            </w:pPr>
            <w:r>
              <w:rPr>
                <w:b/>
                <w:sz w:val="18"/>
              </w:rPr>
              <w:t>동작</w:t>
            </w:r>
          </w:p>
        </w:tc>
        <w:tc>
          <w:tcPr>
            <w:tcW w:w="3216" w:type="dxa"/>
            <w:shd w:val="clear" w:color="auto" w:fill="DCE6F1"/>
          </w:tcPr>
          <w:p w:rsidR="00350FF4" w:rsidRDefault="009D0261">
            <w:pPr>
              <w:spacing w:after="0"/>
              <w:jc w:val="center"/>
            </w:pPr>
            <w:r>
              <w:rPr>
                <w:b/>
                <w:sz w:val="18"/>
              </w:rPr>
              <w:t>사용 시점</w:t>
            </w:r>
          </w:p>
        </w:tc>
      </w:tr>
      <w:tr w:rsidR="00350FF4">
        <w:trPr>
          <w:jc w:val="center"/>
        </w:trPr>
        <w:tc>
          <w:tcPr>
            <w:tcW w:w="2047" w:type="dxa"/>
          </w:tcPr>
          <w:p w:rsidR="00350FF4" w:rsidRPr="00DA5FF7" w:rsidRDefault="009D0261">
            <w:pPr>
              <w:spacing w:after="0" w:line="312" w:lineRule="auto"/>
              <w:rPr>
                <w:sz w:val="16"/>
              </w:rPr>
            </w:pPr>
            <w:r w:rsidRPr="00DA5FF7">
              <w:rPr>
                <w:sz w:val="16"/>
              </w:rPr>
              <w:t>기준 이미지 저장</w:t>
            </w:r>
          </w:p>
        </w:tc>
        <w:tc>
          <w:tcPr>
            <w:tcW w:w="4483" w:type="dxa"/>
          </w:tcPr>
          <w:p w:rsidR="00350FF4" w:rsidRPr="00DA5FF7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DA5FF7">
              <w:rPr>
                <w:sz w:val="16"/>
                <w:lang w:eastAsia="ko-KR"/>
              </w:rPr>
              <w:t>현재 카메라 영상 6장을 기준 이미지로 저장합니다.</w:t>
            </w:r>
          </w:p>
        </w:tc>
        <w:tc>
          <w:tcPr>
            <w:tcW w:w="3216" w:type="dxa"/>
          </w:tcPr>
          <w:p w:rsidR="00350FF4" w:rsidRPr="00DA5FF7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DA5FF7">
              <w:rPr>
                <w:sz w:val="16"/>
                <w:lang w:eastAsia="ko-KR"/>
              </w:rPr>
              <w:t>새 부품의 기준 이미지를 만들 때</w:t>
            </w:r>
          </w:p>
        </w:tc>
      </w:tr>
      <w:tr w:rsidR="00350FF4">
        <w:trPr>
          <w:jc w:val="center"/>
        </w:trPr>
        <w:tc>
          <w:tcPr>
            <w:tcW w:w="2047" w:type="dxa"/>
            <w:shd w:val="clear" w:color="auto" w:fill="F2F6FA"/>
          </w:tcPr>
          <w:p w:rsidR="00350FF4" w:rsidRPr="00DA5FF7" w:rsidRDefault="009D0261">
            <w:pPr>
              <w:spacing w:after="0" w:line="312" w:lineRule="auto"/>
              <w:rPr>
                <w:sz w:val="16"/>
              </w:rPr>
            </w:pPr>
            <w:r w:rsidRPr="00DA5FF7">
              <w:rPr>
                <w:sz w:val="16"/>
              </w:rPr>
              <w:t>검사 시작</w:t>
            </w:r>
          </w:p>
        </w:tc>
        <w:tc>
          <w:tcPr>
            <w:tcW w:w="4483" w:type="dxa"/>
            <w:shd w:val="clear" w:color="auto" w:fill="F2F6FA"/>
          </w:tcPr>
          <w:p w:rsidR="00350FF4" w:rsidRPr="00DA5FF7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DA5FF7">
              <w:rPr>
                <w:sz w:val="16"/>
                <w:lang w:eastAsia="ko-KR"/>
              </w:rPr>
              <w:t>촬영과 AI 판정을 실행합니다.</w:t>
            </w:r>
          </w:p>
        </w:tc>
        <w:tc>
          <w:tcPr>
            <w:tcW w:w="3216" w:type="dxa"/>
            <w:shd w:val="clear" w:color="auto" w:fill="F2F6FA"/>
          </w:tcPr>
          <w:p w:rsidR="00350FF4" w:rsidRPr="00DA5FF7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DA5FF7">
              <w:rPr>
                <w:sz w:val="16"/>
                <w:lang w:eastAsia="ko-KR"/>
              </w:rPr>
              <w:t>부품을 올리고 품번을 입력한 뒤</w:t>
            </w:r>
          </w:p>
        </w:tc>
      </w:tr>
      <w:tr w:rsidR="00350FF4">
        <w:trPr>
          <w:jc w:val="center"/>
        </w:trPr>
        <w:tc>
          <w:tcPr>
            <w:tcW w:w="2047" w:type="dxa"/>
          </w:tcPr>
          <w:p w:rsidR="00350FF4" w:rsidRPr="00DA5FF7" w:rsidRDefault="009D0261">
            <w:pPr>
              <w:spacing w:after="0" w:line="312" w:lineRule="auto"/>
              <w:rPr>
                <w:sz w:val="16"/>
              </w:rPr>
            </w:pPr>
            <w:r w:rsidRPr="00DA5FF7">
              <w:rPr>
                <w:sz w:val="16"/>
              </w:rPr>
              <w:t>화면 초기화</w:t>
            </w:r>
          </w:p>
        </w:tc>
        <w:tc>
          <w:tcPr>
            <w:tcW w:w="4483" w:type="dxa"/>
          </w:tcPr>
          <w:p w:rsidR="00350FF4" w:rsidRPr="00DA5FF7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DA5FF7">
              <w:rPr>
                <w:sz w:val="16"/>
                <w:lang w:eastAsia="ko-KR"/>
              </w:rPr>
              <w:t>입력값과 결과 표시를 지웁니다.</w:t>
            </w:r>
          </w:p>
        </w:tc>
        <w:tc>
          <w:tcPr>
            <w:tcW w:w="3216" w:type="dxa"/>
          </w:tcPr>
          <w:p w:rsidR="00350FF4" w:rsidRPr="00DA5FF7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DA5FF7">
              <w:rPr>
                <w:sz w:val="16"/>
                <w:lang w:eastAsia="ko-KR"/>
              </w:rPr>
              <w:t>다음 부품으로 넘어갈 때</w:t>
            </w:r>
          </w:p>
        </w:tc>
      </w:tr>
    </w:tbl>
    <w:p w:rsidR="00350FF4" w:rsidRDefault="009D0261">
      <w:pPr>
        <w:rPr>
          <w:sz w:val="18"/>
          <w:lang w:eastAsia="ko-KR"/>
        </w:rPr>
      </w:pPr>
      <w:r w:rsidRPr="00DA5FF7">
        <w:rPr>
          <w:sz w:val="18"/>
          <w:lang w:eastAsia="ko-KR"/>
        </w:rPr>
        <w:t>버튼 오른쪽에는 「상태」와 「결과」가 표시됩니다.</w:t>
      </w:r>
    </w:p>
    <w:p w:rsidR="00DA5FF7" w:rsidRPr="00DA5FF7" w:rsidRDefault="00DA5FF7">
      <w:pPr>
        <w:rPr>
          <w:rFonts w:hint="eastAsia"/>
          <w:sz w:val="18"/>
          <w:lang w:eastAsia="ko-KR"/>
        </w:rPr>
      </w:pP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4"/>
        <w:gridCol w:w="3996"/>
        <w:gridCol w:w="4386"/>
      </w:tblGrid>
      <w:tr w:rsidR="00350FF4">
        <w:trPr>
          <w:jc w:val="center"/>
        </w:trPr>
        <w:tc>
          <w:tcPr>
            <w:tcW w:w="1364" w:type="dxa"/>
            <w:shd w:val="clear" w:color="auto" w:fill="DCE6F1"/>
          </w:tcPr>
          <w:p w:rsidR="00350FF4" w:rsidRDefault="009D0261">
            <w:pPr>
              <w:spacing w:after="0"/>
              <w:jc w:val="center"/>
            </w:pPr>
            <w:r>
              <w:rPr>
                <w:b/>
                <w:sz w:val="18"/>
              </w:rPr>
              <w:t>표시</w:t>
            </w:r>
          </w:p>
        </w:tc>
        <w:tc>
          <w:tcPr>
            <w:tcW w:w="3996" w:type="dxa"/>
            <w:shd w:val="clear" w:color="auto" w:fill="DCE6F1"/>
          </w:tcPr>
          <w:p w:rsidR="00350FF4" w:rsidRDefault="009D0261">
            <w:pPr>
              <w:spacing w:after="0"/>
              <w:jc w:val="center"/>
            </w:pPr>
            <w:r>
              <w:rPr>
                <w:b/>
                <w:sz w:val="18"/>
              </w:rPr>
              <w:t>내용</w:t>
            </w:r>
          </w:p>
        </w:tc>
        <w:tc>
          <w:tcPr>
            <w:tcW w:w="4386" w:type="dxa"/>
            <w:shd w:val="clear" w:color="auto" w:fill="DCE6F1"/>
          </w:tcPr>
          <w:p w:rsidR="00350FF4" w:rsidRDefault="009D0261">
            <w:pPr>
              <w:spacing w:after="0"/>
              <w:jc w:val="center"/>
            </w:pPr>
            <w:r>
              <w:rPr>
                <w:b/>
                <w:sz w:val="18"/>
              </w:rPr>
              <w:t>화면 예시</w:t>
            </w:r>
          </w:p>
        </w:tc>
      </w:tr>
      <w:tr w:rsidR="00350FF4">
        <w:trPr>
          <w:jc w:val="center"/>
        </w:trPr>
        <w:tc>
          <w:tcPr>
            <w:tcW w:w="1364" w:type="dxa"/>
          </w:tcPr>
          <w:p w:rsidR="00350FF4" w:rsidRPr="00DA5FF7" w:rsidRDefault="009D0261">
            <w:pPr>
              <w:spacing w:after="0" w:line="312" w:lineRule="auto"/>
              <w:rPr>
                <w:sz w:val="16"/>
              </w:rPr>
            </w:pPr>
            <w:r w:rsidRPr="00DA5FF7">
              <w:rPr>
                <w:sz w:val="16"/>
              </w:rPr>
              <w:t>상태</w:t>
            </w:r>
          </w:p>
        </w:tc>
        <w:tc>
          <w:tcPr>
            <w:tcW w:w="3996" w:type="dxa"/>
          </w:tcPr>
          <w:p w:rsidR="00350FF4" w:rsidRPr="00DA5FF7" w:rsidRDefault="009D0261">
            <w:pPr>
              <w:spacing w:after="0" w:line="312" w:lineRule="auto"/>
              <w:rPr>
                <w:sz w:val="16"/>
              </w:rPr>
            </w:pPr>
            <w:r w:rsidRPr="00DA5FF7">
              <w:rPr>
                <w:sz w:val="16"/>
              </w:rPr>
              <w:t>현재 진행 단계</w:t>
            </w:r>
          </w:p>
        </w:tc>
        <w:tc>
          <w:tcPr>
            <w:tcW w:w="4386" w:type="dxa"/>
          </w:tcPr>
          <w:p w:rsidR="00350FF4" w:rsidRPr="00DA5FF7" w:rsidRDefault="009D0261">
            <w:pPr>
              <w:spacing w:after="0" w:line="312" w:lineRule="auto"/>
              <w:rPr>
                <w:sz w:val="16"/>
              </w:rPr>
            </w:pPr>
            <w:r w:rsidRPr="00DA5FF7">
              <w:rPr>
                <w:sz w:val="16"/>
              </w:rPr>
              <w:t>대기, 검사 완료</w:t>
            </w:r>
          </w:p>
        </w:tc>
      </w:tr>
      <w:tr w:rsidR="00350FF4">
        <w:trPr>
          <w:jc w:val="center"/>
        </w:trPr>
        <w:tc>
          <w:tcPr>
            <w:tcW w:w="1364" w:type="dxa"/>
            <w:shd w:val="clear" w:color="auto" w:fill="F2F6FA"/>
          </w:tcPr>
          <w:p w:rsidR="00350FF4" w:rsidRPr="00DA5FF7" w:rsidRDefault="009D0261">
            <w:pPr>
              <w:spacing w:after="0" w:line="312" w:lineRule="auto"/>
              <w:rPr>
                <w:sz w:val="16"/>
              </w:rPr>
            </w:pPr>
            <w:r w:rsidRPr="00DA5FF7">
              <w:rPr>
                <w:sz w:val="16"/>
              </w:rPr>
              <w:t>결과</w:t>
            </w:r>
          </w:p>
        </w:tc>
        <w:tc>
          <w:tcPr>
            <w:tcW w:w="3996" w:type="dxa"/>
            <w:shd w:val="clear" w:color="auto" w:fill="F2F6FA"/>
          </w:tcPr>
          <w:p w:rsidR="00350FF4" w:rsidRPr="00DA5FF7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DA5FF7">
              <w:rPr>
                <w:sz w:val="16"/>
                <w:lang w:eastAsia="ko-KR"/>
              </w:rPr>
              <w:t>판정과 방향별 AI 결과 요약</w:t>
            </w:r>
          </w:p>
        </w:tc>
        <w:tc>
          <w:tcPr>
            <w:tcW w:w="4386" w:type="dxa"/>
            <w:shd w:val="clear" w:color="auto" w:fill="F2F6FA"/>
          </w:tcPr>
          <w:p w:rsidR="00350FF4" w:rsidRPr="00DA5FF7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DA5FF7">
              <w:rPr>
                <w:sz w:val="16"/>
                <w:lang w:eastAsia="ko-KR"/>
              </w:rPr>
              <w:t>PASS - VLAD 추론 완료. 처리 이미지 6장, 검출 0건.</w:t>
            </w:r>
          </w:p>
        </w:tc>
      </w:tr>
    </w:tbl>
    <w:p w:rsidR="00350FF4" w:rsidRDefault="00350FF4">
      <w:pPr>
        <w:spacing w:after="80"/>
        <w:rPr>
          <w:lang w:eastAsia="ko-KR"/>
        </w:rPr>
      </w:pPr>
    </w:p>
    <w:p w:rsidR="00350FF4" w:rsidRPr="00DA5FF7" w:rsidRDefault="009D0261">
      <w:pPr>
        <w:pStyle w:val="31"/>
        <w:spacing w:after="100"/>
        <w:rPr>
          <w:sz w:val="19"/>
          <w:szCs w:val="19"/>
        </w:rPr>
      </w:pPr>
      <w:bookmarkStart w:id="24" w:name="_Toc237451300"/>
      <w:r w:rsidRPr="00DA5FF7">
        <w:rPr>
          <w:sz w:val="19"/>
          <w:szCs w:val="19"/>
        </w:rPr>
        <w:t xml:space="preserve">3.3.2 </w:t>
      </w:r>
      <w:r w:rsidRPr="00DA5FF7">
        <w:rPr>
          <w:sz w:val="19"/>
          <w:szCs w:val="19"/>
        </w:rPr>
        <w:t>카메라</w:t>
      </w:r>
      <w:r w:rsidRPr="00DA5FF7">
        <w:rPr>
          <w:sz w:val="19"/>
          <w:szCs w:val="19"/>
        </w:rPr>
        <w:t xml:space="preserve"> 6</w:t>
      </w:r>
      <w:r w:rsidRPr="00DA5FF7">
        <w:rPr>
          <w:sz w:val="19"/>
          <w:szCs w:val="19"/>
        </w:rPr>
        <w:t>방향</w:t>
      </w:r>
      <w:bookmarkEnd w:id="24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31"/>
        <w:gridCol w:w="7115"/>
      </w:tblGrid>
      <w:tr w:rsidR="00350FF4">
        <w:trPr>
          <w:jc w:val="center"/>
        </w:trPr>
        <w:tc>
          <w:tcPr>
            <w:tcW w:w="2631" w:type="dxa"/>
            <w:shd w:val="clear" w:color="auto" w:fill="DCE6F1"/>
          </w:tcPr>
          <w:p w:rsidR="00350FF4" w:rsidRDefault="009D0261">
            <w:pPr>
              <w:spacing w:after="0"/>
              <w:jc w:val="center"/>
            </w:pPr>
            <w:r>
              <w:rPr>
                <w:b/>
                <w:sz w:val="18"/>
              </w:rPr>
              <w:t>이름</w:t>
            </w:r>
          </w:p>
        </w:tc>
        <w:tc>
          <w:tcPr>
            <w:tcW w:w="7115" w:type="dxa"/>
            <w:shd w:val="clear" w:color="auto" w:fill="DCE6F1"/>
          </w:tcPr>
          <w:p w:rsidR="00350FF4" w:rsidRDefault="009D0261">
            <w:pPr>
              <w:spacing w:after="0"/>
              <w:jc w:val="center"/>
            </w:pPr>
            <w:r>
              <w:rPr>
                <w:b/>
                <w:sz w:val="18"/>
              </w:rPr>
              <w:t>촬영 방향</w:t>
            </w:r>
          </w:p>
        </w:tc>
      </w:tr>
      <w:tr w:rsidR="00350FF4">
        <w:trPr>
          <w:jc w:val="center"/>
        </w:trPr>
        <w:tc>
          <w:tcPr>
            <w:tcW w:w="2631" w:type="dxa"/>
          </w:tcPr>
          <w:p w:rsidR="00350FF4" w:rsidRPr="00DA5FF7" w:rsidRDefault="009D0261">
            <w:pPr>
              <w:spacing w:after="0" w:line="312" w:lineRule="auto"/>
              <w:rPr>
                <w:sz w:val="16"/>
              </w:rPr>
            </w:pPr>
            <w:r w:rsidRPr="00DA5FF7">
              <w:rPr>
                <w:sz w:val="16"/>
              </w:rPr>
              <w:t>Top View</w:t>
            </w:r>
          </w:p>
        </w:tc>
        <w:tc>
          <w:tcPr>
            <w:tcW w:w="7115" w:type="dxa"/>
          </w:tcPr>
          <w:p w:rsidR="00350FF4" w:rsidRPr="00DA5FF7" w:rsidRDefault="009D0261">
            <w:pPr>
              <w:spacing w:after="0" w:line="312" w:lineRule="auto"/>
              <w:rPr>
                <w:sz w:val="16"/>
              </w:rPr>
            </w:pPr>
            <w:r w:rsidRPr="00DA5FF7">
              <w:rPr>
                <w:sz w:val="16"/>
              </w:rPr>
              <w:t>위에서 내려다본 면</w:t>
            </w:r>
          </w:p>
        </w:tc>
      </w:tr>
      <w:tr w:rsidR="00350FF4">
        <w:trPr>
          <w:jc w:val="center"/>
        </w:trPr>
        <w:tc>
          <w:tcPr>
            <w:tcW w:w="2631" w:type="dxa"/>
            <w:shd w:val="clear" w:color="auto" w:fill="F2F6FA"/>
          </w:tcPr>
          <w:p w:rsidR="00350FF4" w:rsidRPr="00DA5FF7" w:rsidRDefault="009D0261">
            <w:pPr>
              <w:spacing w:after="0" w:line="312" w:lineRule="auto"/>
              <w:rPr>
                <w:sz w:val="16"/>
              </w:rPr>
            </w:pPr>
            <w:r w:rsidRPr="00DA5FF7">
              <w:rPr>
                <w:sz w:val="16"/>
              </w:rPr>
              <w:t>Front View</w:t>
            </w:r>
          </w:p>
        </w:tc>
        <w:tc>
          <w:tcPr>
            <w:tcW w:w="7115" w:type="dxa"/>
            <w:shd w:val="clear" w:color="auto" w:fill="F2F6FA"/>
          </w:tcPr>
          <w:p w:rsidR="00350FF4" w:rsidRPr="00DA5FF7" w:rsidRDefault="009D0261">
            <w:pPr>
              <w:spacing w:after="0" w:line="312" w:lineRule="auto"/>
              <w:rPr>
                <w:sz w:val="16"/>
              </w:rPr>
            </w:pPr>
            <w:r w:rsidRPr="00DA5FF7">
              <w:rPr>
                <w:sz w:val="16"/>
              </w:rPr>
              <w:t>앞면</w:t>
            </w:r>
          </w:p>
        </w:tc>
      </w:tr>
      <w:tr w:rsidR="00350FF4">
        <w:trPr>
          <w:jc w:val="center"/>
        </w:trPr>
        <w:tc>
          <w:tcPr>
            <w:tcW w:w="2631" w:type="dxa"/>
          </w:tcPr>
          <w:p w:rsidR="00350FF4" w:rsidRPr="00DA5FF7" w:rsidRDefault="009D0261">
            <w:pPr>
              <w:spacing w:after="0" w:line="312" w:lineRule="auto"/>
              <w:rPr>
                <w:sz w:val="16"/>
              </w:rPr>
            </w:pPr>
            <w:r w:rsidRPr="00DA5FF7">
              <w:rPr>
                <w:sz w:val="16"/>
              </w:rPr>
              <w:t>Back View</w:t>
            </w:r>
          </w:p>
        </w:tc>
        <w:tc>
          <w:tcPr>
            <w:tcW w:w="7115" w:type="dxa"/>
          </w:tcPr>
          <w:p w:rsidR="00350FF4" w:rsidRPr="00DA5FF7" w:rsidRDefault="009D0261">
            <w:pPr>
              <w:spacing w:after="0" w:line="312" w:lineRule="auto"/>
              <w:rPr>
                <w:sz w:val="16"/>
              </w:rPr>
            </w:pPr>
            <w:r w:rsidRPr="00DA5FF7">
              <w:rPr>
                <w:sz w:val="16"/>
              </w:rPr>
              <w:t>뒷면</w:t>
            </w:r>
          </w:p>
        </w:tc>
      </w:tr>
      <w:tr w:rsidR="00350FF4">
        <w:trPr>
          <w:jc w:val="center"/>
        </w:trPr>
        <w:tc>
          <w:tcPr>
            <w:tcW w:w="2631" w:type="dxa"/>
            <w:shd w:val="clear" w:color="auto" w:fill="F2F6FA"/>
          </w:tcPr>
          <w:p w:rsidR="00350FF4" w:rsidRPr="00DA5FF7" w:rsidRDefault="009D0261">
            <w:pPr>
              <w:spacing w:after="0" w:line="312" w:lineRule="auto"/>
              <w:rPr>
                <w:sz w:val="16"/>
              </w:rPr>
            </w:pPr>
            <w:r w:rsidRPr="00DA5FF7">
              <w:rPr>
                <w:sz w:val="16"/>
              </w:rPr>
              <w:t>Left View</w:t>
            </w:r>
          </w:p>
        </w:tc>
        <w:tc>
          <w:tcPr>
            <w:tcW w:w="7115" w:type="dxa"/>
            <w:shd w:val="clear" w:color="auto" w:fill="F2F6FA"/>
          </w:tcPr>
          <w:p w:rsidR="00350FF4" w:rsidRPr="00DA5FF7" w:rsidRDefault="009D0261">
            <w:pPr>
              <w:spacing w:after="0" w:line="312" w:lineRule="auto"/>
              <w:rPr>
                <w:sz w:val="16"/>
              </w:rPr>
            </w:pPr>
            <w:r w:rsidRPr="00DA5FF7">
              <w:rPr>
                <w:sz w:val="16"/>
              </w:rPr>
              <w:t>왼쪽 면</w:t>
            </w:r>
          </w:p>
        </w:tc>
      </w:tr>
      <w:tr w:rsidR="00350FF4">
        <w:trPr>
          <w:jc w:val="center"/>
        </w:trPr>
        <w:tc>
          <w:tcPr>
            <w:tcW w:w="2631" w:type="dxa"/>
          </w:tcPr>
          <w:p w:rsidR="00350FF4" w:rsidRPr="00DA5FF7" w:rsidRDefault="009D0261">
            <w:pPr>
              <w:spacing w:after="0" w:line="312" w:lineRule="auto"/>
              <w:rPr>
                <w:sz w:val="16"/>
              </w:rPr>
            </w:pPr>
            <w:r w:rsidRPr="00DA5FF7">
              <w:rPr>
                <w:sz w:val="16"/>
              </w:rPr>
              <w:t>Right View</w:t>
            </w:r>
          </w:p>
        </w:tc>
        <w:tc>
          <w:tcPr>
            <w:tcW w:w="7115" w:type="dxa"/>
          </w:tcPr>
          <w:p w:rsidR="00350FF4" w:rsidRPr="00DA5FF7" w:rsidRDefault="009D0261">
            <w:pPr>
              <w:spacing w:after="0" w:line="312" w:lineRule="auto"/>
              <w:rPr>
                <w:sz w:val="16"/>
              </w:rPr>
            </w:pPr>
            <w:r w:rsidRPr="00DA5FF7">
              <w:rPr>
                <w:sz w:val="16"/>
              </w:rPr>
              <w:t>오른쪽 면</w:t>
            </w:r>
          </w:p>
        </w:tc>
      </w:tr>
      <w:tr w:rsidR="00350FF4">
        <w:trPr>
          <w:jc w:val="center"/>
        </w:trPr>
        <w:tc>
          <w:tcPr>
            <w:tcW w:w="2631" w:type="dxa"/>
            <w:shd w:val="clear" w:color="auto" w:fill="F2F6FA"/>
          </w:tcPr>
          <w:p w:rsidR="00350FF4" w:rsidRPr="00DA5FF7" w:rsidRDefault="009D0261">
            <w:pPr>
              <w:spacing w:after="0" w:line="312" w:lineRule="auto"/>
              <w:rPr>
                <w:sz w:val="16"/>
              </w:rPr>
            </w:pPr>
            <w:r w:rsidRPr="00DA5FF7">
              <w:rPr>
                <w:sz w:val="16"/>
              </w:rPr>
              <w:t>Thickness</w:t>
            </w:r>
          </w:p>
        </w:tc>
        <w:tc>
          <w:tcPr>
            <w:tcW w:w="7115" w:type="dxa"/>
            <w:shd w:val="clear" w:color="auto" w:fill="F2F6FA"/>
          </w:tcPr>
          <w:p w:rsidR="00350FF4" w:rsidRPr="00DA5FF7" w:rsidRDefault="009D0261">
            <w:pPr>
              <w:spacing w:after="0" w:line="312" w:lineRule="auto"/>
              <w:rPr>
                <w:sz w:val="16"/>
              </w:rPr>
            </w:pPr>
            <w:r w:rsidRPr="00DA5FF7">
              <w:rPr>
                <w:sz w:val="16"/>
              </w:rPr>
              <w:t>두께 측정용 면</w:t>
            </w:r>
          </w:p>
        </w:tc>
      </w:tr>
    </w:tbl>
    <w:p w:rsidR="00350FF4" w:rsidRDefault="00350FF4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11"/>
      </w:tblGrid>
      <w:tr w:rsidR="00350FF4">
        <w:trPr>
          <w:jc w:val="center"/>
        </w:trPr>
        <w:tc>
          <w:tcPr>
            <w:tcW w:w="9746" w:type="dxa"/>
            <w:tcBorders>
              <w:top w:val="single" w:sz="4" w:space="0" w:color="D6E2EF"/>
              <w:left w:val="single" w:sz="24" w:space="0" w:color="1F4E79"/>
              <w:bottom w:val="single" w:sz="4" w:space="0" w:color="D6E2EF"/>
              <w:right w:val="single" w:sz="4" w:space="0" w:color="D6E2EF"/>
            </w:tcBorders>
            <w:shd w:val="clear" w:color="auto" w:fill="F4F7FB"/>
          </w:tcPr>
          <w:p w:rsidR="00290ABA" w:rsidRDefault="009D0261">
            <w:pPr>
              <w:spacing w:after="0" w:line="324" w:lineRule="auto"/>
              <w:rPr>
                <w:sz w:val="19"/>
                <w:lang w:eastAsia="ko-KR"/>
              </w:rPr>
            </w:pPr>
            <w:r>
              <w:rPr>
                <w:sz w:val="19"/>
                <w:lang w:eastAsia="ko-KR"/>
              </w:rPr>
              <w:t xml:space="preserve">기준 이미지와 검사 결과 이미지는 위 6개 이름으로 구분되어 저장됩니다. </w:t>
            </w:r>
          </w:p>
          <w:p w:rsidR="00350FF4" w:rsidRDefault="009D0261">
            <w:pPr>
              <w:spacing w:after="0" w:line="324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카메라 위치가 바뀌면 이름과 실제 방향이 어긋나므로 설치 담당자에게 확인이 필요합니다.</w:t>
            </w:r>
          </w:p>
        </w:tc>
      </w:tr>
    </w:tbl>
    <w:p w:rsidR="00350FF4" w:rsidRDefault="00350FF4">
      <w:pPr>
        <w:spacing w:after="80"/>
        <w:rPr>
          <w:lang w:eastAsia="ko-KR"/>
        </w:rPr>
      </w:pPr>
    </w:p>
    <w:p w:rsidR="00350FF4" w:rsidRDefault="009D0261">
      <w:pPr>
        <w:rPr>
          <w:lang w:eastAsia="ko-KR"/>
        </w:rPr>
      </w:pPr>
      <w:r>
        <w:rPr>
          <w:lang w:eastAsia="ko-KR"/>
        </w:rPr>
        <w:br w:type="page"/>
      </w:r>
    </w:p>
    <w:p w:rsidR="00350FF4" w:rsidRDefault="009D0261">
      <w:pPr>
        <w:pStyle w:val="1"/>
        <w:spacing w:before="360" w:after="160"/>
      </w:pPr>
      <w:bookmarkStart w:id="25" w:name="_Toc237451301"/>
      <w:r w:rsidRPr="00290ABA">
        <w:rPr>
          <w:sz w:val="24"/>
        </w:rPr>
        <w:lastRenderedPageBreak/>
        <w:t>4</w:t>
      </w:r>
      <w:r>
        <w:t xml:space="preserve">. </w:t>
      </w:r>
      <w:r w:rsidRPr="00136700">
        <w:rPr>
          <w:sz w:val="22"/>
        </w:rPr>
        <w:t>검사</w:t>
      </w:r>
      <w:r w:rsidRPr="00136700">
        <w:rPr>
          <w:sz w:val="22"/>
        </w:rPr>
        <w:t xml:space="preserve"> </w:t>
      </w:r>
      <w:r w:rsidRPr="00136700">
        <w:rPr>
          <w:sz w:val="22"/>
        </w:rPr>
        <w:t>수행</w:t>
      </w:r>
      <w:bookmarkEnd w:id="25"/>
    </w:p>
    <w:p w:rsidR="00350FF4" w:rsidRDefault="009D0261">
      <w:pPr>
        <w:pStyle w:val="21"/>
        <w:spacing w:before="280" w:after="120"/>
      </w:pPr>
      <w:bookmarkStart w:id="26" w:name="_Toc237451302"/>
      <w:r>
        <w:t xml:space="preserve">4.1 </w:t>
      </w:r>
      <w:r w:rsidRPr="00290ABA">
        <w:rPr>
          <w:sz w:val="22"/>
        </w:rPr>
        <w:t>기본</w:t>
      </w:r>
      <w:r w:rsidRPr="00290ABA">
        <w:rPr>
          <w:sz w:val="22"/>
        </w:rPr>
        <w:t xml:space="preserve"> </w:t>
      </w:r>
      <w:r w:rsidRPr="00290ABA">
        <w:rPr>
          <w:sz w:val="22"/>
        </w:rPr>
        <w:t>절차</w:t>
      </w:r>
      <w:bookmarkEnd w:id="26"/>
    </w:p>
    <w:p w:rsidR="00350FF4" w:rsidRPr="00136700" w:rsidRDefault="009D0261" w:rsidP="00136700">
      <w:pPr>
        <w:pStyle w:val="a"/>
        <w:numPr>
          <w:ilvl w:val="0"/>
          <w:numId w:val="10"/>
        </w:numPr>
        <w:spacing w:after="60"/>
        <w:rPr>
          <w:sz w:val="18"/>
          <w:lang w:eastAsia="ko-KR"/>
        </w:rPr>
      </w:pPr>
      <w:r w:rsidRPr="00136700">
        <w:rPr>
          <w:sz w:val="18"/>
          <w:lang w:eastAsia="ko-KR"/>
        </w:rPr>
        <w:t>검사할 부품을 검사대에 올립니다.</w:t>
      </w:r>
    </w:p>
    <w:p w:rsidR="00350FF4" w:rsidRPr="00136700" w:rsidRDefault="009D0261" w:rsidP="00136700">
      <w:pPr>
        <w:pStyle w:val="a"/>
        <w:numPr>
          <w:ilvl w:val="0"/>
          <w:numId w:val="10"/>
        </w:numPr>
        <w:spacing w:after="60"/>
        <w:rPr>
          <w:sz w:val="18"/>
          <w:lang w:eastAsia="ko-KR"/>
        </w:rPr>
      </w:pPr>
      <w:r w:rsidRPr="00136700">
        <w:rPr>
          <w:sz w:val="18"/>
          <w:lang w:eastAsia="ko-KR"/>
        </w:rPr>
        <w:t>6개 View에서 부품이 제대로 보이는지 확인합니다.</w:t>
      </w:r>
    </w:p>
    <w:p w:rsidR="00350FF4" w:rsidRPr="00136700" w:rsidRDefault="009D0261" w:rsidP="00136700">
      <w:pPr>
        <w:pStyle w:val="a"/>
        <w:numPr>
          <w:ilvl w:val="0"/>
          <w:numId w:val="10"/>
        </w:numPr>
        <w:spacing w:after="60"/>
        <w:rPr>
          <w:sz w:val="18"/>
          <w:lang w:eastAsia="ko-KR"/>
        </w:rPr>
      </w:pPr>
      <w:r w:rsidRPr="00136700">
        <w:rPr>
          <w:sz w:val="18"/>
          <w:lang w:eastAsia="ko-KR"/>
        </w:rPr>
        <w:t>SEARCH DB에 품번을 입력합니다. 라벨이 있으면 돋보기 버튼으로 자동 입력할 수 있습니다.</w:t>
      </w:r>
    </w:p>
    <w:p w:rsidR="00350FF4" w:rsidRPr="00136700" w:rsidRDefault="009D0261" w:rsidP="00136700">
      <w:pPr>
        <w:pStyle w:val="a"/>
        <w:numPr>
          <w:ilvl w:val="0"/>
          <w:numId w:val="10"/>
        </w:numPr>
        <w:spacing w:after="60"/>
        <w:rPr>
          <w:sz w:val="18"/>
          <w:lang w:eastAsia="ko-KR"/>
        </w:rPr>
      </w:pPr>
      <w:r w:rsidRPr="00136700">
        <w:rPr>
          <w:sz w:val="18"/>
          <w:lang w:eastAsia="ko-KR"/>
        </w:rPr>
        <w:t>PART INFORMATION에 부품 정보가 표시되는지 확인합니다.</w:t>
      </w:r>
    </w:p>
    <w:p w:rsidR="00350FF4" w:rsidRPr="00136700" w:rsidRDefault="009D0261" w:rsidP="00136700">
      <w:pPr>
        <w:pStyle w:val="a"/>
        <w:numPr>
          <w:ilvl w:val="0"/>
          <w:numId w:val="10"/>
        </w:numPr>
        <w:spacing w:after="60"/>
        <w:rPr>
          <w:sz w:val="18"/>
          <w:lang w:eastAsia="ko-KR"/>
        </w:rPr>
      </w:pPr>
      <w:r w:rsidRPr="00136700">
        <w:rPr>
          <w:sz w:val="18"/>
          <w:lang w:eastAsia="ko-KR"/>
        </w:rPr>
        <w:t>「검사 시작」을 누릅니다.</w:t>
      </w:r>
    </w:p>
    <w:p w:rsidR="00350FF4" w:rsidRPr="00136700" w:rsidRDefault="009D0261" w:rsidP="00136700">
      <w:pPr>
        <w:pStyle w:val="a"/>
        <w:numPr>
          <w:ilvl w:val="0"/>
          <w:numId w:val="10"/>
        </w:numPr>
        <w:spacing w:after="60"/>
        <w:rPr>
          <w:sz w:val="18"/>
          <w:lang w:eastAsia="ko-KR"/>
        </w:rPr>
      </w:pPr>
      <w:r w:rsidRPr="00136700">
        <w:rPr>
          <w:sz w:val="18"/>
          <w:lang w:eastAsia="ko-KR"/>
        </w:rPr>
        <w:t>「상태」가 검사 완료로 바뀌고 「결과」에 판정이 표시됩니다.</w:t>
      </w:r>
    </w:p>
    <w:p w:rsidR="00350FF4" w:rsidRPr="00136700" w:rsidRDefault="009D0261" w:rsidP="00136700">
      <w:pPr>
        <w:pStyle w:val="a"/>
        <w:numPr>
          <w:ilvl w:val="0"/>
          <w:numId w:val="10"/>
        </w:numPr>
        <w:spacing w:after="60"/>
        <w:rPr>
          <w:sz w:val="18"/>
          <w:lang w:eastAsia="ko-KR"/>
        </w:rPr>
      </w:pPr>
      <w:r w:rsidRPr="00136700">
        <w:rPr>
          <w:sz w:val="18"/>
          <w:lang w:eastAsia="ko-KR"/>
        </w:rPr>
        <w:t>각 View의 점수와 치수, MEASUREMENT의 측정값을 확인합니다.</w:t>
      </w:r>
    </w:p>
    <w:p w:rsidR="00350FF4" w:rsidRPr="00136700" w:rsidRDefault="009D0261" w:rsidP="00136700">
      <w:pPr>
        <w:pStyle w:val="a"/>
        <w:numPr>
          <w:ilvl w:val="0"/>
          <w:numId w:val="10"/>
        </w:numPr>
        <w:spacing w:after="60"/>
        <w:rPr>
          <w:sz w:val="18"/>
          <w:lang w:eastAsia="ko-KR"/>
        </w:rPr>
      </w:pPr>
      <w:r w:rsidRPr="00136700">
        <w:rPr>
          <w:sz w:val="18"/>
          <w:lang w:eastAsia="ko-KR"/>
        </w:rPr>
        <w:t>「화면 초기화」를 누르고 다음 부품으로 넘어갑니다.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11"/>
      </w:tblGrid>
      <w:tr w:rsidR="00350FF4">
        <w:trPr>
          <w:jc w:val="center"/>
        </w:trPr>
        <w:tc>
          <w:tcPr>
            <w:tcW w:w="9746" w:type="dxa"/>
            <w:tcBorders>
              <w:top w:val="single" w:sz="4" w:space="0" w:color="D6E2EF"/>
              <w:left w:val="single" w:sz="24" w:space="0" w:color="1F4E79"/>
              <w:bottom w:val="single" w:sz="4" w:space="0" w:color="D6E2EF"/>
              <w:right w:val="single" w:sz="4" w:space="0" w:color="D6E2EF"/>
            </w:tcBorders>
            <w:shd w:val="clear" w:color="auto" w:fill="F4F7FB"/>
          </w:tcPr>
          <w:p w:rsidR="005A2580" w:rsidRDefault="009D0261">
            <w:pPr>
              <w:spacing w:after="0" w:line="324" w:lineRule="auto"/>
              <w:rPr>
                <w:sz w:val="17"/>
                <w:szCs w:val="17"/>
                <w:lang w:eastAsia="ko-KR"/>
              </w:rPr>
            </w:pPr>
            <w:r w:rsidRPr="00136700">
              <w:rPr>
                <w:sz w:val="17"/>
                <w:szCs w:val="17"/>
                <w:lang w:eastAsia="ko-KR"/>
              </w:rPr>
              <w:t xml:space="preserve">품번을 입력했는데 PART INFORMATION이 비어 있으면 등록되지 않은 부품입니다. </w:t>
            </w:r>
          </w:p>
          <w:p w:rsidR="00350FF4" w:rsidRPr="00136700" w:rsidRDefault="009D0261">
            <w:pPr>
              <w:spacing w:after="0" w:line="324" w:lineRule="auto"/>
              <w:rPr>
                <w:sz w:val="17"/>
                <w:szCs w:val="17"/>
                <w:lang w:eastAsia="ko-KR"/>
              </w:rPr>
            </w:pPr>
            <w:r w:rsidRPr="00136700">
              <w:rPr>
                <w:sz w:val="17"/>
                <w:szCs w:val="17"/>
                <w:lang w:eastAsia="ko-KR"/>
              </w:rPr>
              <w:t>이 상태로 검사하면 결과가 ERROR가 됩니다. 먼저 5장</w:t>
            </w:r>
            <w:r w:rsidR="005A2580">
              <w:rPr>
                <w:rFonts w:hint="eastAsia"/>
                <w:sz w:val="17"/>
                <w:szCs w:val="17"/>
                <w:lang w:eastAsia="ko-KR"/>
              </w:rPr>
              <w:t xml:space="preserve"> 문서를</w:t>
            </w:r>
            <w:r w:rsidRPr="00136700">
              <w:rPr>
                <w:sz w:val="17"/>
                <w:szCs w:val="17"/>
                <w:lang w:eastAsia="ko-KR"/>
              </w:rPr>
              <w:t xml:space="preserve"> 참고해 부품을 등록하십시오.</w:t>
            </w:r>
          </w:p>
        </w:tc>
      </w:tr>
    </w:tbl>
    <w:p w:rsidR="00350FF4" w:rsidRPr="005A2580" w:rsidRDefault="009D0261">
      <w:pPr>
        <w:pStyle w:val="21"/>
        <w:spacing w:before="280" w:after="120"/>
        <w:rPr>
          <w:sz w:val="22"/>
        </w:rPr>
      </w:pPr>
      <w:bookmarkStart w:id="27" w:name="_Toc237451303"/>
      <w:r>
        <w:t xml:space="preserve">4.2 </w:t>
      </w:r>
      <w:r w:rsidRPr="005A2580">
        <w:rPr>
          <w:sz w:val="22"/>
          <w:szCs w:val="22"/>
        </w:rPr>
        <w:t>검사</w:t>
      </w:r>
      <w:r w:rsidRPr="005A2580">
        <w:rPr>
          <w:sz w:val="22"/>
          <w:szCs w:val="22"/>
        </w:rPr>
        <w:t xml:space="preserve"> </w:t>
      </w:r>
      <w:r w:rsidRPr="005A2580">
        <w:rPr>
          <w:sz w:val="22"/>
          <w:szCs w:val="22"/>
        </w:rPr>
        <w:t>결과</w:t>
      </w:r>
      <w:r w:rsidRPr="005A2580">
        <w:rPr>
          <w:sz w:val="22"/>
          <w:szCs w:val="22"/>
        </w:rPr>
        <w:t xml:space="preserve"> </w:t>
      </w:r>
      <w:r w:rsidRPr="005A2580">
        <w:rPr>
          <w:sz w:val="22"/>
          <w:szCs w:val="22"/>
        </w:rPr>
        <w:t>보기</w:t>
      </w:r>
      <w:bookmarkEnd w:id="27"/>
    </w:p>
    <w:p w:rsidR="00350FF4" w:rsidRDefault="009D0261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580000" cy="29750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결과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75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FF4" w:rsidRDefault="009D0261">
      <w:pPr>
        <w:spacing w:after="200"/>
        <w:jc w:val="center"/>
        <w:rPr>
          <w:lang w:eastAsia="ko-KR"/>
        </w:rPr>
      </w:pPr>
      <w:r>
        <w:rPr>
          <w:color w:val="666666"/>
          <w:sz w:val="17"/>
          <w:lang w:eastAsia="ko-KR"/>
        </w:rPr>
        <w:t>그림 4-1. 검사 완료 화면</w:t>
      </w:r>
    </w:p>
    <w:p w:rsidR="005A2580" w:rsidRDefault="009D0261" w:rsidP="005A2580">
      <w:pPr>
        <w:spacing w:after="80"/>
        <w:rPr>
          <w:lang w:eastAsia="ko-KR"/>
        </w:rPr>
      </w:pPr>
      <w:r w:rsidRPr="005A2580">
        <w:rPr>
          <w:sz w:val="18"/>
          <w:lang w:eastAsia="ko-KR"/>
        </w:rPr>
        <w:t>검사가 끝나면 각 View에 다음 정보가 표시됩니다.</w:t>
      </w:r>
      <w:r w:rsidR="005A2580" w:rsidRPr="005A2580">
        <w:rPr>
          <w:lang w:eastAsia="ko-KR"/>
        </w:rPr>
        <w:t xml:space="preserve"> </w:t>
      </w:r>
    </w:p>
    <w:p w:rsidR="005A2580" w:rsidRDefault="005A2580" w:rsidP="005A2580">
      <w:pPr>
        <w:rPr>
          <w:lang w:eastAsia="ko-KR"/>
        </w:rPr>
      </w:pPr>
      <w:r>
        <w:rPr>
          <w:lang w:eastAsia="ko-KR"/>
        </w:rPr>
        <w:br w:type="page"/>
      </w:r>
    </w:p>
    <w:tbl>
      <w:tblPr>
        <w:tblStyle w:val="af9"/>
        <w:tblW w:w="9745" w:type="dxa"/>
        <w:jc w:val="center"/>
        <w:tblLayout w:type="fixed"/>
        <w:tblLook w:val="04A0" w:firstRow="1" w:lastRow="0" w:firstColumn="1" w:lastColumn="0" w:noHBand="0" w:noVBand="1"/>
      </w:tblPr>
      <w:tblGrid>
        <w:gridCol w:w="1754"/>
        <w:gridCol w:w="2631"/>
        <w:gridCol w:w="5360"/>
      </w:tblGrid>
      <w:tr w:rsidR="00350FF4" w:rsidTr="005A2580">
        <w:trPr>
          <w:jc w:val="center"/>
        </w:trPr>
        <w:tc>
          <w:tcPr>
            <w:tcW w:w="1754" w:type="dxa"/>
            <w:shd w:val="clear" w:color="auto" w:fill="DCE6F1"/>
          </w:tcPr>
          <w:p w:rsidR="00350FF4" w:rsidRDefault="009D0261">
            <w:pPr>
              <w:spacing w:after="0"/>
              <w:jc w:val="center"/>
            </w:pPr>
            <w:r>
              <w:rPr>
                <w:b/>
                <w:sz w:val="18"/>
              </w:rPr>
              <w:lastRenderedPageBreak/>
              <w:t>표시 위치</w:t>
            </w:r>
          </w:p>
        </w:tc>
        <w:tc>
          <w:tcPr>
            <w:tcW w:w="2631" w:type="dxa"/>
            <w:shd w:val="clear" w:color="auto" w:fill="DCE6F1"/>
          </w:tcPr>
          <w:p w:rsidR="00350FF4" w:rsidRDefault="009D0261">
            <w:pPr>
              <w:spacing w:after="0"/>
              <w:jc w:val="center"/>
            </w:pPr>
            <w:r>
              <w:rPr>
                <w:b/>
                <w:sz w:val="18"/>
              </w:rPr>
              <w:t>내용</w:t>
            </w:r>
          </w:p>
        </w:tc>
        <w:tc>
          <w:tcPr>
            <w:tcW w:w="5360" w:type="dxa"/>
            <w:shd w:val="clear" w:color="auto" w:fill="DCE6F1"/>
          </w:tcPr>
          <w:p w:rsidR="00350FF4" w:rsidRDefault="009D0261">
            <w:pPr>
              <w:spacing w:after="0"/>
              <w:jc w:val="center"/>
            </w:pPr>
            <w:r>
              <w:rPr>
                <w:b/>
                <w:sz w:val="18"/>
              </w:rPr>
              <w:t>설명</w:t>
            </w:r>
          </w:p>
        </w:tc>
      </w:tr>
      <w:tr w:rsidR="00350FF4" w:rsidTr="005A2580">
        <w:trPr>
          <w:jc w:val="center"/>
        </w:trPr>
        <w:tc>
          <w:tcPr>
            <w:tcW w:w="1754" w:type="dxa"/>
          </w:tcPr>
          <w:p w:rsidR="00350FF4" w:rsidRPr="005A2580" w:rsidRDefault="009D0261">
            <w:pPr>
              <w:spacing w:after="0" w:line="312" w:lineRule="auto"/>
              <w:rPr>
                <w:sz w:val="16"/>
              </w:rPr>
            </w:pPr>
            <w:r w:rsidRPr="005A2580">
              <w:rPr>
                <w:sz w:val="16"/>
              </w:rPr>
              <w:t>왼쪽 위</w:t>
            </w:r>
          </w:p>
        </w:tc>
        <w:tc>
          <w:tcPr>
            <w:tcW w:w="2631" w:type="dxa"/>
          </w:tcPr>
          <w:p w:rsidR="00350FF4" w:rsidRPr="005A2580" w:rsidRDefault="009D0261">
            <w:pPr>
              <w:spacing w:after="0" w:line="312" w:lineRule="auto"/>
              <w:rPr>
                <w:sz w:val="16"/>
              </w:rPr>
            </w:pPr>
            <w:r w:rsidRPr="005A2580">
              <w:rPr>
                <w:sz w:val="16"/>
              </w:rPr>
              <w:t>기준 이미지</w:t>
            </w:r>
          </w:p>
        </w:tc>
        <w:tc>
          <w:tcPr>
            <w:tcW w:w="5360" w:type="dxa"/>
          </w:tcPr>
          <w:p w:rsidR="00350FF4" w:rsidRPr="005A2580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5A2580">
              <w:rPr>
                <w:sz w:val="16"/>
                <w:lang w:eastAsia="ko-KR"/>
              </w:rPr>
              <w:t>비교에 사용한 등록 기준 이미지를 작게 표시합니다.</w:t>
            </w:r>
          </w:p>
        </w:tc>
      </w:tr>
      <w:tr w:rsidR="00350FF4" w:rsidTr="005A2580">
        <w:trPr>
          <w:jc w:val="center"/>
        </w:trPr>
        <w:tc>
          <w:tcPr>
            <w:tcW w:w="1754" w:type="dxa"/>
            <w:shd w:val="clear" w:color="auto" w:fill="F2F6FA"/>
          </w:tcPr>
          <w:p w:rsidR="00350FF4" w:rsidRPr="005A2580" w:rsidRDefault="009D0261">
            <w:pPr>
              <w:spacing w:after="0" w:line="312" w:lineRule="auto"/>
              <w:rPr>
                <w:sz w:val="16"/>
              </w:rPr>
            </w:pPr>
            <w:r w:rsidRPr="005A2580">
              <w:rPr>
                <w:sz w:val="16"/>
              </w:rPr>
              <w:t>오른쪽 위</w:t>
            </w:r>
          </w:p>
        </w:tc>
        <w:tc>
          <w:tcPr>
            <w:tcW w:w="2631" w:type="dxa"/>
            <w:shd w:val="clear" w:color="auto" w:fill="F2F6FA"/>
          </w:tcPr>
          <w:p w:rsidR="00350FF4" w:rsidRPr="005A2580" w:rsidRDefault="009D0261">
            <w:pPr>
              <w:spacing w:after="0" w:line="312" w:lineRule="auto"/>
              <w:rPr>
                <w:sz w:val="16"/>
              </w:rPr>
            </w:pPr>
            <w:r w:rsidRPr="005A2580">
              <w:rPr>
                <w:sz w:val="16"/>
              </w:rPr>
              <w:t>Score: 97.23 / 95.00</w:t>
            </w:r>
          </w:p>
        </w:tc>
        <w:tc>
          <w:tcPr>
            <w:tcW w:w="5360" w:type="dxa"/>
            <w:shd w:val="clear" w:color="auto" w:fill="F2F6FA"/>
          </w:tcPr>
          <w:p w:rsidR="00350FF4" w:rsidRPr="005A2580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5A2580">
              <w:rPr>
                <w:sz w:val="16"/>
                <w:lang w:eastAsia="ko-KR"/>
              </w:rPr>
              <w:t>앞이 이번 검사 점수, 뒤가 통과 기준 점수입니다.</w:t>
            </w:r>
          </w:p>
        </w:tc>
      </w:tr>
      <w:tr w:rsidR="00350FF4" w:rsidTr="005A2580">
        <w:trPr>
          <w:jc w:val="center"/>
        </w:trPr>
        <w:tc>
          <w:tcPr>
            <w:tcW w:w="1754" w:type="dxa"/>
          </w:tcPr>
          <w:p w:rsidR="00350FF4" w:rsidRPr="005A2580" w:rsidRDefault="009D0261">
            <w:pPr>
              <w:spacing w:after="0" w:line="312" w:lineRule="auto"/>
              <w:rPr>
                <w:sz w:val="16"/>
              </w:rPr>
            </w:pPr>
            <w:r w:rsidRPr="005A2580">
              <w:rPr>
                <w:sz w:val="16"/>
              </w:rPr>
              <w:t>오른쪽 위 끝</w:t>
            </w:r>
          </w:p>
        </w:tc>
        <w:tc>
          <w:tcPr>
            <w:tcW w:w="2631" w:type="dxa"/>
          </w:tcPr>
          <w:p w:rsidR="00350FF4" w:rsidRPr="005A2580" w:rsidRDefault="009D0261">
            <w:pPr>
              <w:spacing w:after="0" w:line="312" w:lineRule="auto"/>
              <w:rPr>
                <w:sz w:val="16"/>
              </w:rPr>
            </w:pPr>
            <w:r w:rsidRPr="005A2580">
              <w:rPr>
                <w:sz w:val="16"/>
              </w:rPr>
              <w:t>판정 배지</w:t>
            </w:r>
          </w:p>
        </w:tc>
        <w:tc>
          <w:tcPr>
            <w:tcW w:w="5360" w:type="dxa"/>
          </w:tcPr>
          <w:p w:rsidR="00350FF4" w:rsidRPr="005A2580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5A2580">
              <w:rPr>
                <w:sz w:val="16"/>
                <w:lang w:eastAsia="ko-KR"/>
              </w:rPr>
              <w:t>해당 방향의 판정입니다.</w:t>
            </w:r>
          </w:p>
        </w:tc>
      </w:tr>
      <w:tr w:rsidR="00350FF4" w:rsidTr="005A2580">
        <w:trPr>
          <w:jc w:val="center"/>
        </w:trPr>
        <w:tc>
          <w:tcPr>
            <w:tcW w:w="1754" w:type="dxa"/>
            <w:shd w:val="clear" w:color="auto" w:fill="F2F6FA"/>
          </w:tcPr>
          <w:p w:rsidR="00350FF4" w:rsidRPr="005A2580" w:rsidRDefault="009D0261">
            <w:pPr>
              <w:spacing w:after="0" w:line="312" w:lineRule="auto"/>
              <w:rPr>
                <w:sz w:val="16"/>
              </w:rPr>
            </w:pPr>
            <w:r w:rsidRPr="005A2580">
              <w:rPr>
                <w:sz w:val="16"/>
              </w:rPr>
              <w:t>가운데</w:t>
            </w:r>
          </w:p>
        </w:tc>
        <w:tc>
          <w:tcPr>
            <w:tcW w:w="2631" w:type="dxa"/>
            <w:shd w:val="clear" w:color="auto" w:fill="F2F6FA"/>
          </w:tcPr>
          <w:p w:rsidR="00350FF4" w:rsidRPr="005A2580" w:rsidRDefault="009D0261">
            <w:pPr>
              <w:spacing w:after="0" w:line="312" w:lineRule="auto"/>
              <w:rPr>
                <w:sz w:val="16"/>
              </w:rPr>
            </w:pPr>
            <w:r w:rsidRPr="005A2580">
              <w:rPr>
                <w:sz w:val="16"/>
              </w:rPr>
              <w:t>큰 판정 글자</w:t>
            </w:r>
          </w:p>
        </w:tc>
        <w:tc>
          <w:tcPr>
            <w:tcW w:w="5360" w:type="dxa"/>
            <w:shd w:val="clear" w:color="auto" w:fill="F2F6FA"/>
          </w:tcPr>
          <w:p w:rsidR="00350FF4" w:rsidRPr="005A2580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5A2580">
              <w:rPr>
                <w:sz w:val="16"/>
                <w:lang w:eastAsia="ko-KR"/>
              </w:rPr>
              <w:t>멀리서도 보이도록 크게 표시합니다.</w:t>
            </w:r>
          </w:p>
        </w:tc>
      </w:tr>
      <w:tr w:rsidR="00350FF4" w:rsidTr="005A2580">
        <w:trPr>
          <w:jc w:val="center"/>
        </w:trPr>
        <w:tc>
          <w:tcPr>
            <w:tcW w:w="1754" w:type="dxa"/>
          </w:tcPr>
          <w:p w:rsidR="00350FF4" w:rsidRPr="005A2580" w:rsidRDefault="009D0261">
            <w:pPr>
              <w:spacing w:after="0" w:line="312" w:lineRule="auto"/>
              <w:rPr>
                <w:sz w:val="16"/>
              </w:rPr>
            </w:pPr>
            <w:r w:rsidRPr="005A2580">
              <w:rPr>
                <w:sz w:val="16"/>
              </w:rPr>
              <w:t>아래</w:t>
            </w:r>
          </w:p>
        </w:tc>
        <w:tc>
          <w:tcPr>
            <w:tcW w:w="2631" w:type="dxa"/>
          </w:tcPr>
          <w:p w:rsidR="00350FF4" w:rsidRPr="005A2580" w:rsidRDefault="009D0261">
            <w:pPr>
              <w:spacing w:after="0" w:line="312" w:lineRule="auto"/>
              <w:rPr>
                <w:sz w:val="16"/>
              </w:rPr>
            </w:pPr>
            <w:r w:rsidRPr="005A2580">
              <w:rPr>
                <w:sz w:val="16"/>
              </w:rPr>
              <w:t>W / H / D</w:t>
            </w:r>
          </w:p>
        </w:tc>
        <w:tc>
          <w:tcPr>
            <w:tcW w:w="5360" w:type="dxa"/>
          </w:tcPr>
          <w:p w:rsidR="00350FF4" w:rsidRPr="005A2580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5A2580">
              <w:rPr>
                <w:sz w:val="16"/>
                <w:lang w:eastAsia="ko-KR"/>
              </w:rPr>
              <w:t>AI가 측정한 치수입니다. 단위는 mm입니다.</w:t>
            </w:r>
          </w:p>
        </w:tc>
      </w:tr>
      <w:tr w:rsidR="00350FF4" w:rsidTr="005A2580">
        <w:trPr>
          <w:jc w:val="center"/>
        </w:trPr>
        <w:tc>
          <w:tcPr>
            <w:tcW w:w="1754" w:type="dxa"/>
            <w:shd w:val="clear" w:color="auto" w:fill="F2F6FA"/>
          </w:tcPr>
          <w:p w:rsidR="00350FF4" w:rsidRPr="005A2580" w:rsidRDefault="009D0261">
            <w:pPr>
              <w:spacing w:after="0" w:line="312" w:lineRule="auto"/>
              <w:rPr>
                <w:sz w:val="16"/>
              </w:rPr>
            </w:pPr>
            <w:r w:rsidRPr="005A2580">
              <w:rPr>
                <w:sz w:val="16"/>
              </w:rPr>
              <w:t>테두리</w:t>
            </w:r>
          </w:p>
        </w:tc>
        <w:tc>
          <w:tcPr>
            <w:tcW w:w="2631" w:type="dxa"/>
            <w:shd w:val="clear" w:color="auto" w:fill="F2F6FA"/>
          </w:tcPr>
          <w:p w:rsidR="00350FF4" w:rsidRPr="005A2580" w:rsidRDefault="009D0261">
            <w:pPr>
              <w:spacing w:after="0" w:line="312" w:lineRule="auto"/>
              <w:rPr>
                <w:sz w:val="16"/>
              </w:rPr>
            </w:pPr>
            <w:r w:rsidRPr="005A2580">
              <w:rPr>
                <w:sz w:val="16"/>
              </w:rPr>
              <w:t>색상</w:t>
            </w:r>
          </w:p>
        </w:tc>
        <w:tc>
          <w:tcPr>
            <w:tcW w:w="5360" w:type="dxa"/>
            <w:shd w:val="clear" w:color="auto" w:fill="F2F6FA"/>
          </w:tcPr>
          <w:p w:rsidR="00350FF4" w:rsidRPr="005A2580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5A2580">
              <w:rPr>
                <w:sz w:val="16"/>
                <w:lang w:eastAsia="ko-KR"/>
              </w:rPr>
              <w:t>판정 결과에 따라 색이 달라집니다.</w:t>
            </w:r>
          </w:p>
        </w:tc>
      </w:tr>
    </w:tbl>
    <w:p w:rsidR="00350FF4" w:rsidRPr="005A2580" w:rsidRDefault="009D0261" w:rsidP="005A2580">
      <w:pPr>
        <w:rPr>
          <w:sz w:val="18"/>
          <w:lang w:eastAsia="ko-KR"/>
        </w:rPr>
      </w:pPr>
      <w:r w:rsidRPr="005A2580">
        <w:rPr>
          <w:sz w:val="18"/>
          <w:lang w:eastAsia="ko-KR"/>
        </w:rPr>
        <w:t xml:space="preserve">「결과」란에는 방향별 AI 원본 결과가 함께 표시됩니다. </w:t>
      </w:r>
    </w:p>
    <w:p w:rsidR="00350FF4" w:rsidRPr="005A2580" w:rsidRDefault="009D0261">
      <w:pPr>
        <w:pStyle w:val="31"/>
        <w:spacing w:after="100"/>
        <w:rPr>
          <w:sz w:val="19"/>
          <w:szCs w:val="19"/>
        </w:rPr>
      </w:pPr>
      <w:bookmarkStart w:id="28" w:name="_Toc237451304"/>
      <w:r w:rsidRPr="005A2580">
        <w:rPr>
          <w:rFonts w:ascii="맑은 고딕" w:eastAsia="맑은 고딕" w:hAnsi="맑은 고딕" w:cs="맑은 고딕" w:hint="eastAsia"/>
          <w:sz w:val="19"/>
          <w:szCs w:val="19"/>
        </w:rPr>
        <w:t>판</w:t>
      </w:r>
      <w:r w:rsidRPr="005A2580">
        <w:rPr>
          <w:sz w:val="19"/>
          <w:szCs w:val="19"/>
        </w:rPr>
        <w:t>정</w:t>
      </w:r>
      <w:r w:rsidRPr="005A2580">
        <w:rPr>
          <w:sz w:val="19"/>
          <w:szCs w:val="19"/>
        </w:rPr>
        <w:t xml:space="preserve"> </w:t>
      </w:r>
      <w:r w:rsidRPr="005A2580">
        <w:rPr>
          <w:sz w:val="19"/>
          <w:szCs w:val="19"/>
        </w:rPr>
        <w:t>구분</w:t>
      </w:r>
      <w:bookmarkEnd w:id="28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4"/>
        <w:gridCol w:w="3021"/>
        <w:gridCol w:w="5360"/>
      </w:tblGrid>
      <w:tr w:rsidR="00350FF4">
        <w:trPr>
          <w:jc w:val="center"/>
        </w:trPr>
        <w:tc>
          <w:tcPr>
            <w:tcW w:w="1364" w:type="dxa"/>
            <w:shd w:val="clear" w:color="auto" w:fill="DCE6F1"/>
          </w:tcPr>
          <w:p w:rsidR="00350FF4" w:rsidRDefault="009D0261">
            <w:pPr>
              <w:spacing w:after="0"/>
              <w:jc w:val="center"/>
            </w:pPr>
            <w:r>
              <w:rPr>
                <w:b/>
                <w:sz w:val="18"/>
              </w:rPr>
              <w:t>결과</w:t>
            </w:r>
          </w:p>
        </w:tc>
        <w:tc>
          <w:tcPr>
            <w:tcW w:w="3021" w:type="dxa"/>
            <w:shd w:val="clear" w:color="auto" w:fill="DCE6F1"/>
          </w:tcPr>
          <w:p w:rsidR="00350FF4" w:rsidRDefault="009D0261">
            <w:pPr>
              <w:spacing w:after="0"/>
              <w:jc w:val="center"/>
            </w:pPr>
            <w:r>
              <w:rPr>
                <w:b/>
                <w:sz w:val="18"/>
              </w:rPr>
              <w:t>의미</w:t>
            </w:r>
          </w:p>
        </w:tc>
        <w:tc>
          <w:tcPr>
            <w:tcW w:w="5360" w:type="dxa"/>
            <w:shd w:val="clear" w:color="auto" w:fill="DCE6F1"/>
          </w:tcPr>
          <w:p w:rsidR="00350FF4" w:rsidRDefault="009D0261">
            <w:pPr>
              <w:spacing w:after="0"/>
              <w:jc w:val="center"/>
            </w:pPr>
            <w:r>
              <w:rPr>
                <w:b/>
                <w:sz w:val="18"/>
              </w:rPr>
              <w:t>조치</w:t>
            </w:r>
          </w:p>
        </w:tc>
      </w:tr>
      <w:tr w:rsidR="00350FF4">
        <w:trPr>
          <w:jc w:val="center"/>
        </w:trPr>
        <w:tc>
          <w:tcPr>
            <w:tcW w:w="1364" w:type="dxa"/>
          </w:tcPr>
          <w:p w:rsidR="00350FF4" w:rsidRPr="005A2580" w:rsidRDefault="009D0261">
            <w:pPr>
              <w:spacing w:after="0" w:line="312" w:lineRule="auto"/>
              <w:rPr>
                <w:sz w:val="16"/>
              </w:rPr>
            </w:pPr>
            <w:r w:rsidRPr="005A2580">
              <w:rPr>
                <w:sz w:val="16"/>
              </w:rPr>
              <w:t>PASS</w:t>
            </w:r>
          </w:p>
        </w:tc>
        <w:tc>
          <w:tcPr>
            <w:tcW w:w="3021" w:type="dxa"/>
          </w:tcPr>
          <w:p w:rsidR="00350FF4" w:rsidRPr="005A2580" w:rsidRDefault="009D0261">
            <w:pPr>
              <w:spacing w:after="0" w:line="312" w:lineRule="auto"/>
              <w:rPr>
                <w:sz w:val="16"/>
              </w:rPr>
            </w:pPr>
            <w:r w:rsidRPr="005A2580">
              <w:rPr>
                <w:sz w:val="16"/>
              </w:rPr>
              <w:t>기준을 만족했습니다.</w:t>
            </w:r>
          </w:p>
        </w:tc>
        <w:tc>
          <w:tcPr>
            <w:tcW w:w="5360" w:type="dxa"/>
          </w:tcPr>
          <w:p w:rsidR="00350FF4" w:rsidRPr="005A2580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5A2580">
              <w:rPr>
                <w:sz w:val="16"/>
                <w:lang w:eastAsia="ko-KR"/>
              </w:rPr>
              <w:t>다음 부품으로 진행합니다.</w:t>
            </w:r>
          </w:p>
        </w:tc>
      </w:tr>
      <w:tr w:rsidR="00350FF4">
        <w:trPr>
          <w:jc w:val="center"/>
        </w:trPr>
        <w:tc>
          <w:tcPr>
            <w:tcW w:w="1364" w:type="dxa"/>
            <w:shd w:val="clear" w:color="auto" w:fill="F2F6FA"/>
          </w:tcPr>
          <w:p w:rsidR="00350FF4" w:rsidRPr="005A2580" w:rsidRDefault="009D0261">
            <w:pPr>
              <w:spacing w:after="0" w:line="312" w:lineRule="auto"/>
              <w:rPr>
                <w:sz w:val="16"/>
              </w:rPr>
            </w:pPr>
            <w:r w:rsidRPr="005A2580">
              <w:rPr>
                <w:sz w:val="16"/>
              </w:rPr>
              <w:t>FAIL</w:t>
            </w:r>
          </w:p>
        </w:tc>
        <w:tc>
          <w:tcPr>
            <w:tcW w:w="3021" w:type="dxa"/>
            <w:shd w:val="clear" w:color="auto" w:fill="F2F6FA"/>
          </w:tcPr>
          <w:p w:rsidR="00350FF4" w:rsidRPr="005A2580" w:rsidRDefault="009D0261">
            <w:pPr>
              <w:spacing w:after="0" w:line="312" w:lineRule="auto"/>
              <w:rPr>
                <w:sz w:val="16"/>
              </w:rPr>
            </w:pPr>
            <w:r w:rsidRPr="005A2580">
              <w:rPr>
                <w:sz w:val="16"/>
              </w:rPr>
              <w:t>기준을 벗어났습니다.</w:t>
            </w:r>
          </w:p>
        </w:tc>
        <w:tc>
          <w:tcPr>
            <w:tcW w:w="5360" w:type="dxa"/>
            <w:shd w:val="clear" w:color="auto" w:fill="F2F6FA"/>
          </w:tcPr>
          <w:p w:rsidR="00350FF4" w:rsidRPr="005A2580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5A2580">
              <w:rPr>
                <w:sz w:val="16"/>
                <w:lang w:eastAsia="ko-KR"/>
              </w:rPr>
              <w:t>어느 방향에서 점수가 낮은지, 어느 측정부가 벗어났는지 확인합니다.</w:t>
            </w:r>
          </w:p>
        </w:tc>
      </w:tr>
      <w:tr w:rsidR="00350FF4">
        <w:trPr>
          <w:jc w:val="center"/>
        </w:trPr>
        <w:tc>
          <w:tcPr>
            <w:tcW w:w="1364" w:type="dxa"/>
          </w:tcPr>
          <w:p w:rsidR="00350FF4" w:rsidRPr="005A2580" w:rsidRDefault="009D0261">
            <w:pPr>
              <w:spacing w:after="0" w:line="312" w:lineRule="auto"/>
              <w:rPr>
                <w:sz w:val="16"/>
              </w:rPr>
            </w:pPr>
            <w:r w:rsidRPr="005A2580">
              <w:rPr>
                <w:sz w:val="16"/>
              </w:rPr>
              <w:t>ERROR</w:t>
            </w:r>
          </w:p>
        </w:tc>
        <w:tc>
          <w:tcPr>
            <w:tcW w:w="3021" w:type="dxa"/>
          </w:tcPr>
          <w:p w:rsidR="00350FF4" w:rsidRPr="005A2580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5A2580">
              <w:rPr>
                <w:sz w:val="16"/>
                <w:lang w:eastAsia="ko-KR"/>
              </w:rPr>
              <w:t>검사를 수행하지 못했습니다.</w:t>
            </w:r>
          </w:p>
        </w:tc>
        <w:tc>
          <w:tcPr>
            <w:tcW w:w="5360" w:type="dxa"/>
          </w:tcPr>
          <w:p w:rsidR="005A2580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5A2580">
              <w:rPr>
                <w:sz w:val="16"/>
                <w:lang w:eastAsia="ko-KR"/>
              </w:rPr>
              <w:t xml:space="preserve">EVENT 메시지를 확인합니다. </w:t>
            </w:r>
          </w:p>
          <w:p w:rsidR="00350FF4" w:rsidRPr="005A2580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5A2580">
              <w:rPr>
                <w:sz w:val="16"/>
                <w:lang w:eastAsia="ko-KR"/>
              </w:rPr>
              <w:t>품번 미등록, 카메라 실패 등이 원인입니다.</w:t>
            </w:r>
          </w:p>
        </w:tc>
      </w:tr>
    </w:tbl>
    <w:p w:rsidR="00350FF4" w:rsidRPr="005A2580" w:rsidRDefault="00350FF4">
      <w:pPr>
        <w:spacing w:after="80"/>
        <w:rPr>
          <w:sz w:val="8"/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11"/>
      </w:tblGrid>
      <w:tr w:rsidR="00350FF4">
        <w:trPr>
          <w:jc w:val="center"/>
        </w:trPr>
        <w:tc>
          <w:tcPr>
            <w:tcW w:w="9746" w:type="dxa"/>
            <w:tcBorders>
              <w:top w:val="single" w:sz="4" w:space="0" w:color="D6E2EF"/>
              <w:left w:val="single" w:sz="24" w:space="0" w:color="1F4E79"/>
              <w:bottom w:val="single" w:sz="4" w:space="0" w:color="D6E2EF"/>
              <w:right w:val="single" w:sz="4" w:space="0" w:color="D6E2EF"/>
            </w:tcBorders>
            <w:shd w:val="clear" w:color="auto" w:fill="F4F7FB"/>
          </w:tcPr>
          <w:p w:rsidR="005A2580" w:rsidRDefault="009D0261">
            <w:pPr>
              <w:spacing w:after="0" w:line="324" w:lineRule="auto"/>
              <w:rPr>
                <w:sz w:val="17"/>
                <w:szCs w:val="17"/>
                <w:lang w:eastAsia="ko-KR"/>
              </w:rPr>
            </w:pPr>
            <w:r w:rsidRPr="005A2580">
              <w:rPr>
                <w:sz w:val="17"/>
                <w:szCs w:val="17"/>
                <w:lang w:eastAsia="ko-KR"/>
              </w:rPr>
              <w:t xml:space="preserve">ERROR는 부품의 불량을 뜻하지 않습니다. </w:t>
            </w:r>
          </w:p>
          <w:p w:rsidR="00350FF4" w:rsidRPr="005A2580" w:rsidRDefault="009D0261" w:rsidP="005A2580">
            <w:pPr>
              <w:spacing w:after="0" w:line="324" w:lineRule="auto"/>
              <w:rPr>
                <w:sz w:val="17"/>
                <w:szCs w:val="17"/>
                <w:lang w:eastAsia="ko-KR"/>
              </w:rPr>
            </w:pPr>
            <w:r w:rsidRPr="005A2580">
              <w:rPr>
                <w:sz w:val="17"/>
                <w:szCs w:val="17"/>
                <w:lang w:eastAsia="ko-KR"/>
              </w:rPr>
              <w:t xml:space="preserve">검사 자체가 정상적으로 이루어지지 않은 상태이므로 원인을 해결한 뒤 다시 검사해야 합니다. </w:t>
            </w:r>
          </w:p>
        </w:tc>
      </w:tr>
    </w:tbl>
    <w:p w:rsidR="00350FF4" w:rsidRPr="005A2580" w:rsidRDefault="009D0261">
      <w:pPr>
        <w:pStyle w:val="21"/>
        <w:spacing w:before="280" w:after="120"/>
        <w:rPr>
          <w:sz w:val="22"/>
          <w:lang w:eastAsia="ko-KR"/>
        </w:rPr>
      </w:pPr>
      <w:bookmarkStart w:id="29" w:name="_Toc237451305"/>
      <w:r w:rsidRPr="005A2580">
        <w:rPr>
          <w:lang w:eastAsia="ko-KR"/>
        </w:rPr>
        <w:t xml:space="preserve">4.3 </w:t>
      </w:r>
      <w:r w:rsidRPr="005A2580">
        <w:rPr>
          <w:sz w:val="22"/>
          <w:lang w:eastAsia="ko-KR"/>
        </w:rPr>
        <w:t xml:space="preserve">EVENT </w:t>
      </w:r>
      <w:r w:rsidRPr="005A2580">
        <w:rPr>
          <w:sz w:val="22"/>
          <w:lang w:eastAsia="ko-KR"/>
        </w:rPr>
        <w:t>메시지</w:t>
      </w:r>
      <w:r w:rsidRPr="005A2580">
        <w:rPr>
          <w:sz w:val="22"/>
          <w:lang w:eastAsia="ko-KR"/>
        </w:rPr>
        <w:t xml:space="preserve"> </w:t>
      </w:r>
      <w:r w:rsidRPr="005A2580">
        <w:rPr>
          <w:sz w:val="22"/>
          <w:lang w:eastAsia="ko-KR"/>
        </w:rPr>
        <w:t>읽기</w:t>
      </w:r>
      <w:bookmarkEnd w:id="29"/>
    </w:p>
    <w:p w:rsidR="00350FF4" w:rsidRPr="005A2580" w:rsidRDefault="009D0261">
      <w:pPr>
        <w:rPr>
          <w:sz w:val="18"/>
          <w:lang w:eastAsia="ko-KR"/>
        </w:rPr>
      </w:pPr>
      <w:r w:rsidRPr="005A2580">
        <w:rPr>
          <w:sz w:val="18"/>
          <w:lang w:eastAsia="ko-KR"/>
        </w:rPr>
        <w:t>검사가 진행되는 순서대로 메시지가 쌓입니다. 정상 검사에서는 다음과 같은 흐름이 나타납니다.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80"/>
        <w:gridCol w:w="3898"/>
        <w:gridCol w:w="5068"/>
      </w:tblGrid>
      <w:tr w:rsidR="00350FF4">
        <w:trPr>
          <w:jc w:val="center"/>
        </w:trPr>
        <w:tc>
          <w:tcPr>
            <w:tcW w:w="780" w:type="dxa"/>
            <w:shd w:val="clear" w:color="auto" w:fill="DCE6F1"/>
          </w:tcPr>
          <w:p w:rsidR="00350FF4" w:rsidRDefault="009D0261">
            <w:pPr>
              <w:spacing w:after="0"/>
              <w:jc w:val="center"/>
            </w:pPr>
            <w:r>
              <w:rPr>
                <w:b/>
                <w:sz w:val="18"/>
              </w:rPr>
              <w:t>순서</w:t>
            </w:r>
          </w:p>
        </w:tc>
        <w:tc>
          <w:tcPr>
            <w:tcW w:w="3898" w:type="dxa"/>
            <w:shd w:val="clear" w:color="auto" w:fill="DCE6F1"/>
          </w:tcPr>
          <w:p w:rsidR="00350FF4" w:rsidRDefault="009D0261">
            <w:pPr>
              <w:spacing w:after="0"/>
              <w:jc w:val="center"/>
            </w:pPr>
            <w:r>
              <w:rPr>
                <w:b/>
                <w:sz w:val="18"/>
              </w:rPr>
              <w:t>메시지 예</w:t>
            </w:r>
          </w:p>
        </w:tc>
        <w:tc>
          <w:tcPr>
            <w:tcW w:w="5068" w:type="dxa"/>
            <w:shd w:val="clear" w:color="auto" w:fill="DCE6F1"/>
          </w:tcPr>
          <w:p w:rsidR="00350FF4" w:rsidRDefault="009D0261">
            <w:pPr>
              <w:spacing w:after="0"/>
              <w:jc w:val="center"/>
            </w:pPr>
            <w:r>
              <w:rPr>
                <w:b/>
                <w:sz w:val="18"/>
              </w:rPr>
              <w:t>의미</w:t>
            </w:r>
          </w:p>
        </w:tc>
      </w:tr>
      <w:tr w:rsidR="00350FF4">
        <w:trPr>
          <w:jc w:val="center"/>
        </w:trPr>
        <w:tc>
          <w:tcPr>
            <w:tcW w:w="780" w:type="dxa"/>
          </w:tcPr>
          <w:p w:rsidR="00350FF4" w:rsidRPr="005A2580" w:rsidRDefault="009D0261">
            <w:pPr>
              <w:spacing w:after="0" w:line="312" w:lineRule="auto"/>
              <w:rPr>
                <w:sz w:val="16"/>
              </w:rPr>
            </w:pPr>
            <w:r w:rsidRPr="005A2580">
              <w:rPr>
                <w:sz w:val="16"/>
              </w:rPr>
              <w:t>1</w:t>
            </w:r>
          </w:p>
        </w:tc>
        <w:tc>
          <w:tcPr>
            <w:tcW w:w="3898" w:type="dxa"/>
          </w:tcPr>
          <w:p w:rsidR="00350FF4" w:rsidRPr="005A2580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5A2580">
              <w:rPr>
                <w:sz w:val="16"/>
                <w:lang w:eastAsia="ko-KR"/>
              </w:rPr>
              <w:t>기준정보 조회를 시작합니다.</w:t>
            </w:r>
          </w:p>
        </w:tc>
        <w:tc>
          <w:tcPr>
            <w:tcW w:w="5068" w:type="dxa"/>
          </w:tcPr>
          <w:p w:rsidR="00350FF4" w:rsidRPr="005A2580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5A2580">
              <w:rPr>
                <w:sz w:val="16"/>
                <w:lang w:eastAsia="ko-KR"/>
              </w:rPr>
              <w:t>입력한 품번으로 부품 정보를 찾습니다.</w:t>
            </w:r>
          </w:p>
        </w:tc>
      </w:tr>
      <w:tr w:rsidR="00350FF4">
        <w:trPr>
          <w:jc w:val="center"/>
        </w:trPr>
        <w:tc>
          <w:tcPr>
            <w:tcW w:w="780" w:type="dxa"/>
            <w:shd w:val="clear" w:color="auto" w:fill="F2F6FA"/>
          </w:tcPr>
          <w:p w:rsidR="00350FF4" w:rsidRPr="005A2580" w:rsidRDefault="009D0261">
            <w:pPr>
              <w:spacing w:after="0" w:line="312" w:lineRule="auto"/>
              <w:rPr>
                <w:sz w:val="16"/>
              </w:rPr>
            </w:pPr>
            <w:r w:rsidRPr="005A2580">
              <w:rPr>
                <w:sz w:val="16"/>
              </w:rPr>
              <w:t>2</w:t>
            </w:r>
          </w:p>
        </w:tc>
        <w:tc>
          <w:tcPr>
            <w:tcW w:w="3898" w:type="dxa"/>
            <w:shd w:val="clear" w:color="auto" w:fill="F2F6FA"/>
          </w:tcPr>
          <w:p w:rsidR="00350FF4" w:rsidRPr="005A2580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5A2580">
              <w:rPr>
                <w:sz w:val="16"/>
                <w:lang w:eastAsia="ko-KR"/>
              </w:rPr>
              <w:t>검사 이미지 획득을 시작합니다.</w:t>
            </w:r>
          </w:p>
        </w:tc>
        <w:tc>
          <w:tcPr>
            <w:tcW w:w="5068" w:type="dxa"/>
            <w:shd w:val="clear" w:color="auto" w:fill="F2F6FA"/>
          </w:tcPr>
          <w:p w:rsidR="00350FF4" w:rsidRPr="005A2580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5A2580">
              <w:rPr>
                <w:sz w:val="16"/>
                <w:lang w:eastAsia="ko-KR"/>
              </w:rPr>
              <w:t>카메라에서 이미지를 가져옵니다.</w:t>
            </w:r>
          </w:p>
        </w:tc>
      </w:tr>
      <w:tr w:rsidR="00350FF4">
        <w:trPr>
          <w:jc w:val="center"/>
        </w:trPr>
        <w:tc>
          <w:tcPr>
            <w:tcW w:w="780" w:type="dxa"/>
          </w:tcPr>
          <w:p w:rsidR="00350FF4" w:rsidRPr="005A2580" w:rsidRDefault="009D0261">
            <w:pPr>
              <w:spacing w:after="0" w:line="312" w:lineRule="auto"/>
              <w:rPr>
                <w:sz w:val="16"/>
              </w:rPr>
            </w:pPr>
            <w:r w:rsidRPr="005A2580">
              <w:rPr>
                <w:sz w:val="16"/>
              </w:rPr>
              <w:t>3</w:t>
            </w:r>
          </w:p>
        </w:tc>
        <w:tc>
          <w:tcPr>
            <w:tcW w:w="3898" w:type="dxa"/>
          </w:tcPr>
          <w:p w:rsidR="00350FF4" w:rsidRPr="005A2580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5A2580">
              <w:rPr>
                <w:sz w:val="16"/>
                <w:lang w:eastAsia="ko-KR"/>
              </w:rPr>
              <w:t>검사 이미지 6장을 획득했습니다.</w:t>
            </w:r>
          </w:p>
        </w:tc>
        <w:tc>
          <w:tcPr>
            <w:tcW w:w="5068" w:type="dxa"/>
          </w:tcPr>
          <w:p w:rsidR="00350FF4" w:rsidRPr="005A2580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5A2580">
              <w:rPr>
                <w:sz w:val="16"/>
                <w:lang w:eastAsia="ko-KR"/>
              </w:rPr>
              <w:t>6방향 촬영이 완료됐습니다.</w:t>
            </w:r>
          </w:p>
        </w:tc>
      </w:tr>
      <w:tr w:rsidR="00350FF4">
        <w:trPr>
          <w:jc w:val="center"/>
        </w:trPr>
        <w:tc>
          <w:tcPr>
            <w:tcW w:w="780" w:type="dxa"/>
            <w:shd w:val="clear" w:color="auto" w:fill="F2F6FA"/>
          </w:tcPr>
          <w:p w:rsidR="00350FF4" w:rsidRPr="005A2580" w:rsidRDefault="009D0261">
            <w:pPr>
              <w:spacing w:after="0" w:line="312" w:lineRule="auto"/>
              <w:rPr>
                <w:sz w:val="16"/>
              </w:rPr>
            </w:pPr>
            <w:r w:rsidRPr="005A2580">
              <w:rPr>
                <w:sz w:val="16"/>
              </w:rPr>
              <w:t>4</w:t>
            </w:r>
          </w:p>
        </w:tc>
        <w:tc>
          <w:tcPr>
            <w:tcW w:w="3898" w:type="dxa"/>
            <w:shd w:val="clear" w:color="auto" w:fill="F2F6FA"/>
          </w:tcPr>
          <w:p w:rsidR="00350FF4" w:rsidRPr="005A2580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5A2580">
              <w:rPr>
                <w:sz w:val="16"/>
                <w:lang w:eastAsia="ko-KR"/>
              </w:rPr>
              <w:t>이미지 AI 검사와 측정정보 확인</w:t>
            </w:r>
          </w:p>
        </w:tc>
        <w:tc>
          <w:tcPr>
            <w:tcW w:w="5068" w:type="dxa"/>
            <w:shd w:val="clear" w:color="auto" w:fill="F2F6FA"/>
          </w:tcPr>
          <w:p w:rsidR="00350FF4" w:rsidRPr="005A2580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5A2580">
              <w:rPr>
                <w:sz w:val="16"/>
                <w:lang w:eastAsia="ko-KR"/>
              </w:rPr>
              <w:t>AI가 비교와 측정을 수행합니다.</w:t>
            </w:r>
          </w:p>
        </w:tc>
      </w:tr>
      <w:tr w:rsidR="00350FF4">
        <w:trPr>
          <w:jc w:val="center"/>
        </w:trPr>
        <w:tc>
          <w:tcPr>
            <w:tcW w:w="780" w:type="dxa"/>
          </w:tcPr>
          <w:p w:rsidR="00350FF4" w:rsidRPr="005A2580" w:rsidRDefault="009D0261">
            <w:pPr>
              <w:spacing w:after="0" w:line="312" w:lineRule="auto"/>
              <w:rPr>
                <w:sz w:val="16"/>
              </w:rPr>
            </w:pPr>
            <w:r w:rsidRPr="005A2580">
              <w:rPr>
                <w:sz w:val="16"/>
              </w:rPr>
              <w:t>5</w:t>
            </w:r>
          </w:p>
        </w:tc>
        <w:tc>
          <w:tcPr>
            <w:tcW w:w="3898" w:type="dxa"/>
          </w:tcPr>
          <w:p w:rsidR="00350FF4" w:rsidRPr="005A2580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5A2580">
              <w:rPr>
                <w:sz w:val="16"/>
                <w:lang w:eastAsia="ko-KR"/>
              </w:rPr>
              <w:t>AI가 반환한 측정부별 판정을 적용</w:t>
            </w:r>
          </w:p>
        </w:tc>
        <w:tc>
          <w:tcPr>
            <w:tcW w:w="5068" w:type="dxa"/>
          </w:tcPr>
          <w:p w:rsidR="00350FF4" w:rsidRPr="005A2580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5A2580">
              <w:rPr>
                <w:sz w:val="16"/>
                <w:lang w:eastAsia="ko-KR"/>
              </w:rPr>
              <w:t>측정부 판정 결과를 반영합니다.</w:t>
            </w:r>
          </w:p>
        </w:tc>
      </w:tr>
      <w:tr w:rsidR="00350FF4">
        <w:trPr>
          <w:jc w:val="center"/>
        </w:trPr>
        <w:tc>
          <w:tcPr>
            <w:tcW w:w="780" w:type="dxa"/>
            <w:shd w:val="clear" w:color="auto" w:fill="F2F6FA"/>
          </w:tcPr>
          <w:p w:rsidR="00350FF4" w:rsidRPr="005A2580" w:rsidRDefault="009D0261">
            <w:pPr>
              <w:spacing w:after="0" w:line="312" w:lineRule="auto"/>
              <w:rPr>
                <w:sz w:val="16"/>
              </w:rPr>
            </w:pPr>
            <w:r w:rsidRPr="005A2580">
              <w:rPr>
                <w:sz w:val="16"/>
              </w:rPr>
              <w:t>6</w:t>
            </w:r>
          </w:p>
        </w:tc>
        <w:tc>
          <w:tcPr>
            <w:tcW w:w="3898" w:type="dxa"/>
            <w:shd w:val="clear" w:color="auto" w:fill="F2F6FA"/>
          </w:tcPr>
          <w:p w:rsidR="00350FF4" w:rsidRPr="005A2580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5A2580">
              <w:rPr>
                <w:sz w:val="16"/>
                <w:lang w:eastAsia="ko-KR"/>
              </w:rPr>
              <w:t>VLAD 추론 완료. 처리 이미지 6장</w:t>
            </w:r>
          </w:p>
        </w:tc>
        <w:tc>
          <w:tcPr>
            <w:tcW w:w="5068" w:type="dxa"/>
            <w:shd w:val="clear" w:color="auto" w:fill="F2F6FA"/>
          </w:tcPr>
          <w:p w:rsidR="00350FF4" w:rsidRPr="005A2580" w:rsidRDefault="009D0261">
            <w:pPr>
              <w:spacing w:after="0" w:line="312" w:lineRule="auto"/>
              <w:rPr>
                <w:sz w:val="16"/>
              </w:rPr>
            </w:pPr>
            <w:r w:rsidRPr="005A2580">
              <w:rPr>
                <w:sz w:val="16"/>
              </w:rPr>
              <w:t>검사가 끝났습니다.</w:t>
            </w:r>
          </w:p>
        </w:tc>
      </w:tr>
    </w:tbl>
    <w:p w:rsidR="00350FF4" w:rsidRDefault="00350FF4">
      <w:pPr>
        <w:spacing w:after="80"/>
      </w:pPr>
    </w:p>
    <w:p w:rsidR="005A2580" w:rsidRDefault="009D0261" w:rsidP="005A2580">
      <w:pPr>
        <w:spacing w:after="80"/>
        <w:rPr>
          <w:lang w:eastAsia="ko-KR"/>
        </w:rPr>
      </w:pPr>
      <w:r w:rsidRPr="005A2580">
        <w:rPr>
          <w:sz w:val="18"/>
          <w:lang w:eastAsia="ko-KR"/>
        </w:rPr>
        <w:t>구분이 Warning인 메시지는 검사를 중단시키지는 않지만 확인이 필요한 항목입니다.</w:t>
      </w:r>
      <w:r w:rsidR="005A2580" w:rsidRPr="005A2580">
        <w:rPr>
          <w:lang w:eastAsia="ko-KR"/>
        </w:rPr>
        <w:t xml:space="preserve"> </w:t>
      </w:r>
    </w:p>
    <w:p w:rsidR="005A2580" w:rsidRDefault="005A2580" w:rsidP="005A2580">
      <w:pPr>
        <w:rPr>
          <w:lang w:eastAsia="ko-KR"/>
        </w:rPr>
      </w:pPr>
      <w:r>
        <w:rPr>
          <w:lang w:eastAsia="ko-KR"/>
        </w:rPr>
        <w:br w:type="page"/>
      </w:r>
    </w:p>
    <w:p w:rsidR="00350FF4" w:rsidRDefault="009D0261">
      <w:pPr>
        <w:pStyle w:val="21"/>
        <w:spacing w:before="280" w:after="120"/>
        <w:rPr>
          <w:lang w:eastAsia="ko-KR"/>
        </w:rPr>
      </w:pPr>
      <w:bookmarkStart w:id="30" w:name="_Toc237451306"/>
      <w:r>
        <w:rPr>
          <w:lang w:eastAsia="ko-KR"/>
        </w:rPr>
        <w:lastRenderedPageBreak/>
        <w:t xml:space="preserve">4.4 </w:t>
      </w:r>
      <w:r w:rsidRPr="005A2580">
        <w:rPr>
          <w:sz w:val="22"/>
          <w:lang w:eastAsia="ko-KR"/>
        </w:rPr>
        <w:t>스캐너로</w:t>
      </w:r>
      <w:r w:rsidRPr="005A2580">
        <w:rPr>
          <w:sz w:val="22"/>
          <w:lang w:eastAsia="ko-KR"/>
        </w:rPr>
        <w:t xml:space="preserve"> </w:t>
      </w:r>
      <w:r w:rsidRPr="005A2580">
        <w:rPr>
          <w:sz w:val="22"/>
          <w:lang w:eastAsia="ko-KR"/>
        </w:rPr>
        <w:t>품번</w:t>
      </w:r>
      <w:r w:rsidRPr="005A2580">
        <w:rPr>
          <w:sz w:val="22"/>
          <w:lang w:eastAsia="ko-KR"/>
        </w:rPr>
        <w:t xml:space="preserve"> </w:t>
      </w:r>
      <w:r w:rsidRPr="005A2580">
        <w:rPr>
          <w:sz w:val="22"/>
          <w:lang w:eastAsia="ko-KR"/>
        </w:rPr>
        <w:t>입력</w:t>
      </w:r>
      <w:bookmarkEnd w:id="30"/>
    </w:p>
    <w:p w:rsidR="00350FF4" w:rsidRPr="005A2580" w:rsidRDefault="009D0261">
      <w:pPr>
        <w:rPr>
          <w:sz w:val="18"/>
          <w:lang w:eastAsia="ko-KR"/>
        </w:rPr>
      </w:pPr>
      <w:r w:rsidRPr="005A2580">
        <w:rPr>
          <w:sz w:val="18"/>
          <w:lang w:eastAsia="ko-KR"/>
        </w:rPr>
        <w:t>Epson ES-C320W 스캐너를 사용하면 라벨을 읽어 품번을 자동으로 입력할 수 있습니다.</w:t>
      </w:r>
    </w:p>
    <w:p w:rsidR="00350FF4" w:rsidRPr="005A2580" w:rsidRDefault="009D0261" w:rsidP="005A2580">
      <w:pPr>
        <w:pStyle w:val="a"/>
        <w:numPr>
          <w:ilvl w:val="0"/>
          <w:numId w:val="11"/>
        </w:numPr>
        <w:spacing w:after="60"/>
        <w:rPr>
          <w:sz w:val="18"/>
          <w:lang w:eastAsia="ko-KR"/>
        </w:rPr>
      </w:pPr>
      <w:r w:rsidRPr="005A2580">
        <w:rPr>
          <w:sz w:val="18"/>
          <w:lang w:eastAsia="ko-KR"/>
        </w:rPr>
        <w:t>부품 라벨을 스캐너에 넣습니다.</w:t>
      </w:r>
    </w:p>
    <w:p w:rsidR="00350FF4" w:rsidRPr="005A2580" w:rsidRDefault="009D0261" w:rsidP="005A2580">
      <w:pPr>
        <w:pStyle w:val="a"/>
        <w:numPr>
          <w:ilvl w:val="0"/>
          <w:numId w:val="11"/>
        </w:numPr>
        <w:spacing w:after="60"/>
        <w:rPr>
          <w:sz w:val="18"/>
          <w:lang w:eastAsia="ko-KR"/>
        </w:rPr>
      </w:pPr>
      <w:r w:rsidRPr="005A2580">
        <w:rPr>
          <w:sz w:val="18"/>
          <w:lang w:eastAsia="ko-KR"/>
        </w:rPr>
        <w:t>SEARCH DB 입력란 오른쪽의 돋보기 버튼을 누릅니다.</w:t>
      </w:r>
    </w:p>
    <w:p w:rsidR="00350FF4" w:rsidRPr="005A2580" w:rsidRDefault="009D0261" w:rsidP="005A2580">
      <w:pPr>
        <w:pStyle w:val="a"/>
        <w:numPr>
          <w:ilvl w:val="0"/>
          <w:numId w:val="11"/>
        </w:numPr>
        <w:spacing w:after="60"/>
        <w:rPr>
          <w:sz w:val="18"/>
          <w:lang w:eastAsia="ko-KR"/>
        </w:rPr>
      </w:pPr>
      <w:r w:rsidRPr="005A2580">
        <w:rPr>
          <w:sz w:val="18"/>
          <w:lang w:eastAsia="ko-KR"/>
        </w:rPr>
        <w:t>스캔과 문자 인식이 진행됩니다.</w:t>
      </w:r>
    </w:p>
    <w:p w:rsidR="00350FF4" w:rsidRPr="005A2580" w:rsidRDefault="009D0261" w:rsidP="005A2580">
      <w:pPr>
        <w:pStyle w:val="a"/>
        <w:numPr>
          <w:ilvl w:val="0"/>
          <w:numId w:val="11"/>
        </w:numPr>
        <w:spacing w:after="60"/>
        <w:rPr>
          <w:sz w:val="18"/>
          <w:lang w:eastAsia="ko-KR"/>
        </w:rPr>
      </w:pPr>
      <w:r w:rsidRPr="005A2580">
        <w:rPr>
          <w:sz w:val="18"/>
          <w:lang w:eastAsia="ko-KR"/>
        </w:rPr>
        <w:t>인식된 품번이 입력란에 채워지고 기준정보를 조회합니다.</w:t>
      </w:r>
    </w:p>
    <w:p w:rsidR="00350FF4" w:rsidRPr="005A2580" w:rsidRDefault="009D0261">
      <w:pPr>
        <w:pStyle w:val="31"/>
        <w:spacing w:after="100"/>
        <w:rPr>
          <w:sz w:val="19"/>
          <w:szCs w:val="19"/>
          <w:lang w:eastAsia="ko-KR"/>
        </w:rPr>
      </w:pPr>
      <w:bookmarkStart w:id="31" w:name="_Toc237451307"/>
      <w:r w:rsidRPr="005A2580">
        <w:rPr>
          <w:sz w:val="19"/>
          <w:szCs w:val="19"/>
          <w:lang w:eastAsia="ko-KR"/>
        </w:rPr>
        <w:t>인식된</w:t>
      </w:r>
      <w:r w:rsidRPr="005A2580">
        <w:rPr>
          <w:sz w:val="19"/>
          <w:szCs w:val="19"/>
          <w:lang w:eastAsia="ko-KR"/>
        </w:rPr>
        <w:t xml:space="preserve"> </w:t>
      </w:r>
      <w:r w:rsidRPr="005A2580">
        <w:rPr>
          <w:sz w:val="19"/>
          <w:szCs w:val="19"/>
          <w:lang w:eastAsia="ko-KR"/>
        </w:rPr>
        <w:t>품번이</w:t>
      </w:r>
      <w:r w:rsidRPr="005A2580">
        <w:rPr>
          <w:sz w:val="19"/>
          <w:szCs w:val="19"/>
          <w:lang w:eastAsia="ko-KR"/>
        </w:rPr>
        <w:t xml:space="preserve"> </w:t>
      </w:r>
      <w:r w:rsidRPr="005A2580">
        <w:rPr>
          <w:sz w:val="19"/>
          <w:szCs w:val="19"/>
          <w:lang w:eastAsia="ko-KR"/>
        </w:rPr>
        <w:t>등록되어</w:t>
      </w:r>
      <w:r w:rsidRPr="005A2580">
        <w:rPr>
          <w:sz w:val="19"/>
          <w:szCs w:val="19"/>
          <w:lang w:eastAsia="ko-KR"/>
        </w:rPr>
        <w:t xml:space="preserve"> </w:t>
      </w:r>
      <w:r w:rsidRPr="005A2580">
        <w:rPr>
          <w:sz w:val="19"/>
          <w:szCs w:val="19"/>
          <w:lang w:eastAsia="ko-KR"/>
        </w:rPr>
        <w:t>있지</w:t>
      </w:r>
      <w:r w:rsidRPr="005A2580">
        <w:rPr>
          <w:sz w:val="19"/>
          <w:szCs w:val="19"/>
          <w:lang w:eastAsia="ko-KR"/>
        </w:rPr>
        <w:t xml:space="preserve"> </w:t>
      </w:r>
      <w:r w:rsidRPr="005A2580">
        <w:rPr>
          <w:sz w:val="19"/>
          <w:szCs w:val="19"/>
          <w:lang w:eastAsia="ko-KR"/>
        </w:rPr>
        <w:t>않은</w:t>
      </w:r>
      <w:r w:rsidRPr="005A2580">
        <w:rPr>
          <w:sz w:val="19"/>
          <w:szCs w:val="19"/>
          <w:lang w:eastAsia="ko-KR"/>
        </w:rPr>
        <w:t xml:space="preserve"> </w:t>
      </w:r>
      <w:r w:rsidRPr="005A2580">
        <w:rPr>
          <w:sz w:val="19"/>
          <w:szCs w:val="19"/>
          <w:lang w:eastAsia="ko-KR"/>
        </w:rPr>
        <w:t>경우</w:t>
      </w:r>
      <w:bookmarkEnd w:id="31"/>
    </w:p>
    <w:p w:rsidR="00350FF4" w:rsidRPr="005A2580" w:rsidRDefault="009D0261">
      <w:pPr>
        <w:rPr>
          <w:sz w:val="18"/>
          <w:lang w:eastAsia="ko-KR"/>
        </w:rPr>
      </w:pPr>
      <w:r w:rsidRPr="005A2580">
        <w:rPr>
          <w:sz w:val="18"/>
          <w:lang w:eastAsia="ko-KR"/>
        </w:rPr>
        <w:t>확인 창이 나타납니다. 등록을 선택하면 부품 등록 &gt; 단일품목 등록 화면으로 이동하고, 인식된 품번이 자동으로 입력된 상태로 시작합니다. 품번을 다시 입력할 필요가 없습니다.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11"/>
      </w:tblGrid>
      <w:tr w:rsidR="00350FF4">
        <w:trPr>
          <w:jc w:val="center"/>
        </w:trPr>
        <w:tc>
          <w:tcPr>
            <w:tcW w:w="9746" w:type="dxa"/>
            <w:tcBorders>
              <w:top w:val="single" w:sz="4" w:space="0" w:color="D6E2EF"/>
              <w:left w:val="single" w:sz="24" w:space="0" w:color="1F4E79"/>
              <w:bottom w:val="single" w:sz="4" w:space="0" w:color="D6E2EF"/>
              <w:right w:val="single" w:sz="4" w:space="0" w:color="D6E2EF"/>
            </w:tcBorders>
            <w:shd w:val="clear" w:color="auto" w:fill="F4F7FB"/>
          </w:tcPr>
          <w:p w:rsidR="005A2580" w:rsidRDefault="009D0261">
            <w:pPr>
              <w:spacing w:after="0" w:line="324" w:lineRule="auto"/>
              <w:rPr>
                <w:sz w:val="17"/>
                <w:szCs w:val="17"/>
                <w:lang w:eastAsia="ko-KR"/>
              </w:rPr>
            </w:pPr>
            <w:r w:rsidRPr="005A2580">
              <w:rPr>
                <w:sz w:val="17"/>
                <w:szCs w:val="17"/>
                <w:lang w:eastAsia="ko-KR"/>
              </w:rPr>
              <w:t xml:space="preserve">OCR 결과가 실제 라벨과 다르면 옵션 &gt; OCR 에서 「가장 최근 OCR 결과」의 인식 원문을 확인하십시오. </w:t>
            </w:r>
          </w:p>
          <w:p w:rsidR="00350FF4" w:rsidRPr="005A2580" w:rsidRDefault="009D0261">
            <w:pPr>
              <w:spacing w:after="0" w:line="324" w:lineRule="auto"/>
              <w:rPr>
                <w:sz w:val="17"/>
                <w:szCs w:val="17"/>
                <w:lang w:eastAsia="ko-KR"/>
              </w:rPr>
            </w:pPr>
            <w:r w:rsidRPr="005A2580">
              <w:rPr>
                <w:sz w:val="17"/>
                <w:szCs w:val="17"/>
                <w:lang w:eastAsia="ko-KR"/>
              </w:rPr>
              <w:t>라벨 오염이나 스캔 해상도가 원인인 경우가 많습니다.</w:t>
            </w:r>
          </w:p>
        </w:tc>
      </w:tr>
    </w:tbl>
    <w:p w:rsidR="00350FF4" w:rsidRDefault="00350FF4">
      <w:pPr>
        <w:spacing w:after="80"/>
        <w:rPr>
          <w:lang w:eastAsia="ko-KR"/>
        </w:rPr>
      </w:pPr>
    </w:p>
    <w:p w:rsidR="00350FF4" w:rsidRDefault="009D0261">
      <w:pPr>
        <w:pStyle w:val="21"/>
        <w:spacing w:before="280" w:after="120"/>
        <w:rPr>
          <w:lang w:eastAsia="ko-KR"/>
        </w:rPr>
      </w:pPr>
      <w:bookmarkStart w:id="32" w:name="_Toc237451308"/>
      <w:r>
        <w:rPr>
          <w:lang w:eastAsia="ko-KR"/>
        </w:rPr>
        <w:t xml:space="preserve">4.5 </w:t>
      </w:r>
      <w:r w:rsidRPr="005A2580">
        <w:rPr>
          <w:sz w:val="22"/>
          <w:lang w:eastAsia="ko-KR"/>
        </w:rPr>
        <w:t>결과</w:t>
      </w:r>
      <w:r w:rsidRPr="005A2580">
        <w:rPr>
          <w:sz w:val="22"/>
          <w:lang w:eastAsia="ko-KR"/>
        </w:rPr>
        <w:t xml:space="preserve"> </w:t>
      </w:r>
      <w:r w:rsidRPr="005A2580">
        <w:rPr>
          <w:sz w:val="22"/>
          <w:lang w:eastAsia="ko-KR"/>
        </w:rPr>
        <w:t>저장</w:t>
      </w:r>
      <w:bookmarkEnd w:id="32"/>
    </w:p>
    <w:p w:rsidR="00350FF4" w:rsidRPr="005A2580" w:rsidRDefault="009D0261">
      <w:pPr>
        <w:rPr>
          <w:sz w:val="18"/>
          <w:lang w:eastAsia="ko-KR"/>
        </w:rPr>
      </w:pPr>
      <w:r w:rsidRPr="005A2580">
        <w:rPr>
          <w:sz w:val="18"/>
          <w:lang w:eastAsia="ko-KR"/>
        </w:rPr>
        <w:t>검사가 끝나면 결과와 이미지가 자동으로 저장됩니다. 별도 저장 조작이 필요하지 않습니다.</w:t>
      </w:r>
    </w:p>
    <w:p w:rsidR="00350FF4" w:rsidRPr="005A2580" w:rsidRDefault="009D0261">
      <w:pPr>
        <w:pStyle w:val="a0"/>
        <w:spacing w:after="60"/>
        <w:rPr>
          <w:sz w:val="18"/>
          <w:lang w:eastAsia="ko-KR"/>
        </w:rPr>
      </w:pPr>
      <w:r w:rsidRPr="005A2580">
        <w:rPr>
          <w:sz w:val="18"/>
          <w:lang w:eastAsia="ko-KR"/>
        </w:rPr>
        <w:t>검사 결과와 측정값은 데이터베이스에 저장되어 이력 화면에서 조회할 수 있습니다.</w:t>
      </w:r>
    </w:p>
    <w:p w:rsidR="00350FF4" w:rsidRPr="005A2580" w:rsidRDefault="009D0261">
      <w:pPr>
        <w:pStyle w:val="a0"/>
        <w:spacing w:after="60"/>
        <w:rPr>
          <w:sz w:val="18"/>
          <w:lang w:eastAsia="ko-KR"/>
        </w:rPr>
      </w:pPr>
      <w:r w:rsidRPr="005A2580">
        <w:rPr>
          <w:sz w:val="18"/>
          <w:lang w:eastAsia="ko-KR"/>
        </w:rPr>
        <w:t>촬영 이미지는 날짜와 시간 단위 폴더로 나뉘어 저장됩니다.</w:t>
      </w:r>
    </w:p>
    <w:p w:rsidR="00350FF4" w:rsidRPr="005A2580" w:rsidRDefault="009D0261">
      <w:pPr>
        <w:pStyle w:val="a0"/>
        <w:spacing w:after="60"/>
        <w:rPr>
          <w:sz w:val="18"/>
          <w:lang w:eastAsia="ko-KR"/>
        </w:rPr>
      </w:pPr>
      <w:r w:rsidRPr="005A2580">
        <w:rPr>
          <w:sz w:val="18"/>
          <w:lang w:eastAsia="ko-KR"/>
        </w:rPr>
        <w:t>보관 기간이 지나거나 디스크 여유 공간이 부족해지면 오래된 데이터부터 자동으로 삭제됩니다.</w:t>
      </w:r>
    </w:p>
    <w:p w:rsidR="00350FF4" w:rsidRDefault="009D0261">
      <w:pPr>
        <w:rPr>
          <w:lang w:eastAsia="ko-KR"/>
        </w:rPr>
      </w:pPr>
      <w:r>
        <w:rPr>
          <w:lang w:eastAsia="ko-KR"/>
        </w:rPr>
        <w:br w:type="page"/>
      </w:r>
    </w:p>
    <w:p w:rsidR="00350FF4" w:rsidRDefault="009D0261">
      <w:pPr>
        <w:pStyle w:val="1"/>
        <w:spacing w:before="360" w:after="160"/>
        <w:rPr>
          <w:lang w:eastAsia="ko-KR"/>
        </w:rPr>
      </w:pPr>
      <w:bookmarkStart w:id="33" w:name="_Toc237451309"/>
      <w:r w:rsidRPr="000D4D00">
        <w:rPr>
          <w:sz w:val="24"/>
          <w:lang w:eastAsia="ko-KR"/>
        </w:rPr>
        <w:lastRenderedPageBreak/>
        <w:t xml:space="preserve">5. </w:t>
      </w:r>
      <w:r w:rsidRPr="000D4D00">
        <w:rPr>
          <w:sz w:val="22"/>
          <w:lang w:eastAsia="ko-KR"/>
        </w:rPr>
        <w:t>부품</w:t>
      </w:r>
      <w:r w:rsidRPr="000D4D00">
        <w:rPr>
          <w:sz w:val="22"/>
          <w:lang w:eastAsia="ko-KR"/>
        </w:rPr>
        <w:t xml:space="preserve"> </w:t>
      </w:r>
      <w:r w:rsidRPr="000D4D00">
        <w:rPr>
          <w:sz w:val="22"/>
          <w:lang w:eastAsia="ko-KR"/>
        </w:rPr>
        <w:t>등록</w:t>
      </w:r>
      <w:bookmarkEnd w:id="33"/>
    </w:p>
    <w:p w:rsidR="00350FF4" w:rsidRPr="000D4D00" w:rsidRDefault="009D0261">
      <w:pPr>
        <w:rPr>
          <w:sz w:val="18"/>
          <w:lang w:eastAsia="ko-KR"/>
        </w:rPr>
      </w:pPr>
      <w:r w:rsidRPr="000D4D00">
        <w:rPr>
          <w:sz w:val="18"/>
          <w:lang w:eastAsia="ko-KR"/>
        </w:rPr>
        <w:t>검사하려면 부품이 먼저 등록되어 있어야 합니다. 등록에는 기준정보 입력과 기준 이미지 등록이 모두 필요합니다.</w:t>
      </w:r>
    </w:p>
    <w:p w:rsidR="00350FF4" w:rsidRDefault="009D0261">
      <w:pPr>
        <w:pStyle w:val="21"/>
        <w:spacing w:before="280" w:after="120"/>
      </w:pPr>
      <w:bookmarkStart w:id="34" w:name="_Toc237451310"/>
      <w:r>
        <w:t xml:space="preserve">5.1 </w:t>
      </w:r>
      <w:r w:rsidRPr="000D4D00">
        <w:rPr>
          <w:sz w:val="22"/>
        </w:rPr>
        <w:t>단일품목</w:t>
      </w:r>
      <w:r w:rsidRPr="000D4D00">
        <w:rPr>
          <w:sz w:val="22"/>
        </w:rPr>
        <w:t xml:space="preserve"> </w:t>
      </w:r>
      <w:r w:rsidRPr="000D4D00">
        <w:rPr>
          <w:sz w:val="22"/>
        </w:rPr>
        <w:t>등록</w:t>
      </w:r>
      <w:bookmarkEnd w:id="34"/>
    </w:p>
    <w:p w:rsidR="00350FF4" w:rsidRDefault="009D0261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580000" cy="299499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부품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94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FF4" w:rsidRDefault="009D0261">
      <w:pPr>
        <w:spacing w:after="200"/>
        <w:jc w:val="center"/>
        <w:rPr>
          <w:lang w:eastAsia="ko-KR"/>
        </w:rPr>
      </w:pPr>
      <w:r>
        <w:rPr>
          <w:color w:val="666666"/>
          <w:sz w:val="17"/>
          <w:lang w:eastAsia="ko-KR"/>
        </w:rPr>
        <w:t>그림 5-1. 부품 등록 &gt; 단일품목 등록</w:t>
      </w:r>
    </w:p>
    <w:p w:rsidR="00350FF4" w:rsidRPr="000D4D00" w:rsidRDefault="009D0261">
      <w:pPr>
        <w:pStyle w:val="31"/>
        <w:spacing w:after="100"/>
        <w:rPr>
          <w:sz w:val="19"/>
          <w:szCs w:val="19"/>
        </w:rPr>
      </w:pPr>
      <w:bookmarkStart w:id="35" w:name="_Toc237451311"/>
      <w:r w:rsidRPr="000D4D00">
        <w:rPr>
          <w:sz w:val="19"/>
          <w:szCs w:val="19"/>
        </w:rPr>
        <w:t xml:space="preserve">5.1.1 </w:t>
      </w:r>
      <w:r w:rsidRPr="000D4D00">
        <w:rPr>
          <w:sz w:val="19"/>
          <w:szCs w:val="19"/>
        </w:rPr>
        <w:t>화면</w:t>
      </w:r>
      <w:r w:rsidRPr="000D4D00">
        <w:rPr>
          <w:sz w:val="19"/>
          <w:szCs w:val="19"/>
        </w:rPr>
        <w:t xml:space="preserve"> </w:t>
      </w:r>
      <w:r w:rsidRPr="000D4D00">
        <w:rPr>
          <w:sz w:val="19"/>
          <w:szCs w:val="19"/>
        </w:rPr>
        <w:t>구성</w:t>
      </w:r>
      <w:bookmarkEnd w:id="35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44"/>
        <w:gridCol w:w="1559"/>
        <w:gridCol w:w="6043"/>
      </w:tblGrid>
      <w:tr w:rsidR="00350FF4">
        <w:trPr>
          <w:jc w:val="center"/>
        </w:trPr>
        <w:tc>
          <w:tcPr>
            <w:tcW w:w="2144" w:type="dxa"/>
            <w:shd w:val="clear" w:color="auto" w:fill="DCE6F1"/>
          </w:tcPr>
          <w:p w:rsidR="00350FF4" w:rsidRDefault="009D0261">
            <w:pPr>
              <w:spacing w:after="0"/>
              <w:jc w:val="center"/>
            </w:pPr>
            <w:r>
              <w:rPr>
                <w:b/>
                <w:sz w:val="18"/>
              </w:rPr>
              <w:t>영역</w:t>
            </w:r>
          </w:p>
        </w:tc>
        <w:tc>
          <w:tcPr>
            <w:tcW w:w="1559" w:type="dxa"/>
            <w:shd w:val="clear" w:color="auto" w:fill="DCE6F1"/>
          </w:tcPr>
          <w:p w:rsidR="00350FF4" w:rsidRDefault="009D0261">
            <w:pPr>
              <w:spacing w:after="0"/>
              <w:jc w:val="center"/>
            </w:pPr>
            <w:r>
              <w:rPr>
                <w:b/>
                <w:sz w:val="18"/>
              </w:rPr>
              <w:t>위치</w:t>
            </w:r>
          </w:p>
        </w:tc>
        <w:tc>
          <w:tcPr>
            <w:tcW w:w="6043" w:type="dxa"/>
            <w:shd w:val="clear" w:color="auto" w:fill="DCE6F1"/>
          </w:tcPr>
          <w:p w:rsidR="00350FF4" w:rsidRDefault="009D0261">
            <w:pPr>
              <w:spacing w:after="0"/>
              <w:jc w:val="center"/>
            </w:pPr>
            <w:r>
              <w:rPr>
                <w:b/>
                <w:sz w:val="18"/>
              </w:rPr>
              <w:t>내용</w:t>
            </w:r>
          </w:p>
        </w:tc>
      </w:tr>
      <w:tr w:rsidR="00350FF4">
        <w:trPr>
          <w:jc w:val="center"/>
        </w:trPr>
        <w:tc>
          <w:tcPr>
            <w:tcW w:w="2144" w:type="dxa"/>
          </w:tcPr>
          <w:p w:rsidR="00350FF4" w:rsidRPr="000D4D00" w:rsidRDefault="009D0261">
            <w:pPr>
              <w:spacing w:after="0" w:line="312" w:lineRule="auto"/>
              <w:rPr>
                <w:sz w:val="16"/>
              </w:rPr>
            </w:pPr>
            <w:r w:rsidRPr="000D4D00">
              <w:rPr>
                <w:sz w:val="16"/>
              </w:rPr>
              <w:t>DB 조회/관리</w:t>
            </w:r>
          </w:p>
        </w:tc>
        <w:tc>
          <w:tcPr>
            <w:tcW w:w="1559" w:type="dxa"/>
          </w:tcPr>
          <w:p w:rsidR="00350FF4" w:rsidRPr="000D4D00" w:rsidRDefault="009D0261">
            <w:pPr>
              <w:spacing w:after="0" w:line="312" w:lineRule="auto"/>
              <w:rPr>
                <w:sz w:val="16"/>
              </w:rPr>
            </w:pPr>
            <w:r w:rsidRPr="000D4D00">
              <w:rPr>
                <w:sz w:val="16"/>
              </w:rPr>
              <w:t>위쪽</w:t>
            </w:r>
          </w:p>
        </w:tc>
        <w:tc>
          <w:tcPr>
            <w:tcW w:w="6043" w:type="dxa"/>
          </w:tcPr>
          <w:p w:rsidR="000D4D00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0D4D00">
              <w:rPr>
                <w:sz w:val="16"/>
                <w:lang w:eastAsia="ko-KR"/>
              </w:rPr>
              <w:t xml:space="preserve">등록된 부품 목록입니다. </w:t>
            </w:r>
          </w:p>
          <w:p w:rsidR="00350FF4" w:rsidRPr="000D4D00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0D4D00">
              <w:rPr>
                <w:sz w:val="16"/>
                <w:lang w:eastAsia="ko-KR"/>
              </w:rPr>
              <w:t>수정할 항목을 선택하거나 기준값을 참고해 신규 생성합니다.</w:t>
            </w:r>
          </w:p>
        </w:tc>
      </w:tr>
      <w:tr w:rsidR="00350FF4">
        <w:trPr>
          <w:jc w:val="center"/>
        </w:trPr>
        <w:tc>
          <w:tcPr>
            <w:tcW w:w="2144" w:type="dxa"/>
            <w:shd w:val="clear" w:color="auto" w:fill="F2F6FA"/>
          </w:tcPr>
          <w:p w:rsidR="00350FF4" w:rsidRPr="000D4D00" w:rsidRDefault="009D0261">
            <w:pPr>
              <w:spacing w:after="0" w:line="312" w:lineRule="auto"/>
              <w:rPr>
                <w:sz w:val="16"/>
              </w:rPr>
            </w:pPr>
            <w:r w:rsidRPr="000D4D00">
              <w:rPr>
                <w:sz w:val="16"/>
              </w:rPr>
              <w:t>측정부 좌표 이미지</w:t>
            </w:r>
          </w:p>
        </w:tc>
        <w:tc>
          <w:tcPr>
            <w:tcW w:w="1559" w:type="dxa"/>
            <w:shd w:val="clear" w:color="auto" w:fill="F2F6FA"/>
          </w:tcPr>
          <w:p w:rsidR="00350FF4" w:rsidRPr="000D4D00" w:rsidRDefault="009D0261">
            <w:pPr>
              <w:spacing w:after="0" w:line="312" w:lineRule="auto"/>
              <w:rPr>
                <w:sz w:val="16"/>
              </w:rPr>
            </w:pPr>
            <w:r w:rsidRPr="000D4D00">
              <w:rPr>
                <w:sz w:val="16"/>
              </w:rPr>
              <w:t>오른쪽 위</w:t>
            </w:r>
          </w:p>
        </w:tc>
        <w:tc>
          <w:tcPr>
            <w:tcW w:w="6043" w:type="dxa"/>
            <w:shd w:val="clear" w:color="auto" w:fill="F2F6FA"/>
          </w:tcPr>
          <w:p w:rsidR="000D4D00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0D4D00">
              <w:rPr>
                <w:sz w:val="16"/>
                <w:lang w:eastAsia="ko-KR"/>
              </w:rPr>
              <w:t xml:space="preserve">측정부 위치가 표시된 이미지입니다. </w:t>
            </w:r>
          </w:p>
          <w:p w:rsidR="00350FF4" w:rsidRPr="000D4D00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0D4D00">
              <w:rPr>
                <w:sz w:val="16"/>
                <w:lang w:eastAsia="ko-KR"/>
              </w:rPr>
              <w:t>없으면 「coordinate 이미지 없음」으로 표시됩니다.</w:t>
            </w:r>
          </w:p>
        </w:tc>
      </w:tr>
      <w:tr w:rsidR="00350FF4">
        <w:trPr>
          <w:jc w:val="center"/>
        </w:trPr>
        <w:tc>
          <w:tcPr>
            <w:tcW w:w="2144" w:type="dxa"/>
          </w:tcPr>
          <w:p w:rsidR="00350FF4" w:rsidRPr="000D4D00" w:rsidRDefault="009D0261">
            <w:pPr>
              <w:spacing w:after="0" w:line="312" w:lineRule="auto"/>
              <w:rPr>
                <w:sz w:val="16"/>
              </w:rPr>
            </w:pPr>
            <w:r w:rsidRPr="000D4D00">
              <w:rPr>
                <w:sz w:val="16"/>
              </w:rPr>
              <w:t>Information Input</w:t>
            </w:r>
          </w:p>
        </w:tc>
        <w:tc>
          <w:tcPr>
            <w:tcW w:w="1559" w:type="dxa"/>
          </w:tcPr>
          <w:p w:rsidR="00350FF4" w:rsidRPr="000D4D00" w:rsidRDefault="009D0261">
            <w:pPr>
              <w:spacing w:after="0" w:line="312" w:lineRule="auto"/>
              <w:rPr>
                <w:sz w:val="16"/>
              </w:rPr>
            </w:pPr>
            <w:r w:rsidRPr="000D4D00">
              <w:rPr>
                <w:sz w:val="16"/>
              </w:rPr>
              <w:t>왼쪽 아래</w:t>
            </w:r>
          </w:p>
        </w:tc>
        <w:tc>
          <w:tcPr>
            <w:tcW w:w="6043" w:type="dxa"/>
          </w:tcPr>
          <w:p w:rsidR="00350FF4" w:rsidRPr="000D4D00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0D4D00">
              <w:rPr>
                <w:sz w:val="16"/>
                <w:lang w:eastAsia="ko-KR"/>
              </w:rPr>
              <w:t>부품 기준정보를 입력합니다.</w:t>
            </w:r>
          </w:p>
        </w:tc>
      </w:tr>
      <w:tr w:rsidR="00350FF4">
        <w:trPr>
          <w:jc w:val="center"/>
        </w:trPr>
        <w:tc>
          <w:tcPr>
            <w:tcW w:w="2144" w:type="dxa"/>
            <w:shd w:val="clear" w:color="auto" w:fill="F2F6FA"/>
          </w:tcPr>
          <w:p w:rsidR="00350FF4" w:rsidRPr="000D4D00" w:rsidRDefault="009D0261">
            <w:pPr>
              <w:spacing w:after="0" w:line="312" w:lineRule="auto"/>
              <w:rPr>
                <w:sz w:val="16"/>
              </w:rPr>
            </w:pPr>
            <w:r w:rsidRPr="000D4D00">
              <w:rPr>
                <w:sz w:val="16"/>
              </w:rPr>
              <w:t>등록 기준 이미지</w:t>
            </w:r>
          </w:p>
        </w:tc>
        <w:tc>
          <w:tcPr>
            <w:tcW w:w="1559" w:type="dxa"/>
            <w:shd w:val="clear" w:color="auto" w:fill="F2F6FA"/>
          </w:tcPr>
          <w:p w:rsidR="00350FF4" w:rsidRPr="000D4D00" w:rsidRDefault="009D0261">
            <w:pPr>
              <w:spacing w:after="0" w:line="312" w:lineRule="auto"/>
              <w:rPr>
                <w:sz w:val="16"/>
              </w:rPr>
            </w:pPr>
            <w:r w:rsidRPr="000D4D00">
              <w:rPr>
                <w:sz w:val="16"/>
              </w:rPr>
              <w:t>가운데</w:t>
            </w:r>
          </w:p>
        </w:tc>
        <w:tc>
          <w:tcPr>
            <w:tcW w:w="6043" w:type="dxa"/>
            <w:shd w:val="clear" w:color="auto" w:fill="F2F6FA"/>
          </w:tcPr>
          <w:p w:rsidR="00350FF4" w:rsidRPr="000D4D00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0D4D00">
              <w:rPr>
                <w:sz w:val="16"/>
                <w:lang w:eastAsia="ko-KR"/>
              </w:rPr>
              <w:t>기준 이미지를 저장하고 관리합니다.</w:t>
            </w:r>
          </w:p>
        </w:tc>
      </w:tr>
      <w:tr w:rsidR="00350FF4">
        <w:trPr>
          <w:jc w:val="center"/>
        </w:trPr>
        <w:tc>
          <w:tcPr>
            <w:tcW w:w="2144" w:type="dxa"/>
          </w:tcPr>
          <w:p w:rsidR="00350FF4" w:rsidRPr="000D4D00" w:rsidRDefault="009D0261">
            <w:pPr>
              <w:spacing w:after="0" w:line="312" w:lineRule="auto"/>
              <w:rPr>
                <w:sz w:val="16"/>
              </w:rPr>
            </w:pPr>
            <w:r w:rsidRPr="000D4D00">
              <w:rPr>
                <w:sz w:val="16"/>
              </w:rPr>
              <w:t>측정부</w:t>
            </w:r>
          </w:p>
        </w:tc>
        <w:tc>
          <w:tcPr>
            <w:tcW w:w="1559" w:type="dxa"/>
          </w:tcPr>
          <w:p w:rsidR="00350FF4" w:rsidRPr="000D4D00" w:rsidRDefault="009D0261">
            <w:pPr>
              <w:spacing w:after="0" w:line="312" w:lineRule="auto"/>
              <w:rPr>
                <w:sz w:val="16"/>
              </w:rPr>
            </w:pPr>
            <w:r w:rsidRPr="000D4D00">
              <w:rPr>
                <w:sz w:val="16"/>
              </w:rPr>
              <w:t>가운데 아래</w:t>
            </w:r>
          </w:p>
        </w:tc>
        <w:tc>
          <w:tcPr>
            <w:tcW w:w="6043" w:type="dxa"/>
          </w:tcPr>
          <w:p w:rsidR="00350FF4" w:rsidRPr="000D4D00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0D4D00">
              <w:rPr>
                <w:sz w:val="16"/>
                <w:lang w:eastAsia="ko-KR"/>
              </w:rPr>
              <w:t>측정 위치와 기준값을 등록합니다.</w:t>
            </w:r>
          </w:p>
        </w:tc>
      </w:tr>
      <w:tr w:rsidR="00350FF4">
        <w:trPr>
          <w:jc w:val="center"/>
        </w:trPr>
        <w:tc>
          <w:tcPr>
            <w:tcW w:w="2144" w:type="dxa"/>
            <w:shd w:val="clear" w:color="auto" w:fill="F2F6FA"/>
          </w:tcPr>
          <w:p w:rsidR="00350FF4" w:rsidRPr="000D4D00" w:rsidRDefault="009D0261">
            <w:pPr>
              <w:spacing w:after="0" w:line="312" w:lineRule="auto"/>
              <w:rPr>
                <w:sz w:val="16"/>
              </w:rPr>
            </w:pPr>
            <w:r w:rsidRPr="000D4D00">
              <w:rPr>
                <w:sz w:val="16"/>
              </w:rPr>
              <w:t>6방향 미리보기</w:t>
            </w:r>
          </w:p>
        </w:tc>
        <w:tc>
          <w:tcPr>
            <w:tcW w:w="1559" w:type="dxa"/>
            <w:shd w:val="clear" w:color="auto" w:fill="F2F6FA"/>
          </w:tcPr>
          <w:p w:rsidR="00350FF4" w:rsidRPr="000D4D00" w:rsidRDefault="009D0261">
            <w:pPr>
              <w:spacing w:after="0" w:line="312" w:lineRule="auto"/>
              <w:rPr>
                <w:sz w:val="16"/>
              </w:rPr>
            </w:pPr>
            <w:r w:rsidRPr="000D4D00">
              <w:rPr>
                <w:sz w:val="16"/>
              </w:rPr>
              <w:t>오른쪽 아래</w:t>
            </w:r>
          </w:p>
        </w:tc>
        <w:tc>
          <w:tcPr>
            <w:tcW w:w="6043" w:type="dxa"/>
            <w:shd w:val="clear" w:color="auto" w:fill="F2F6FA"/>
          </w:tcPr>
          <w:p w:rsidR="00350FF4" w:rsidRPr="000D4D00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0D4D00">
              <w:rPr>
                <w:sz w:val="16"/>
                <w:lang w:eastAsia="ko-KR"/>
              </w:rPr>
              <w:t>방향별 등록 이미지와 유사도 결과를 표시합니다.</w:t>
            </w:r>
          </w:p>
        </w:tc>
      </w:tr>
    </w:tbl>
    <w:p w:rsidR="00350FF4" w:rsidRDefault="00350FF4">
      <w:pPr>
        <w:spacing w:after="80"/>
        <w:rPr>
          <w:lang w:eastAsia="ko-KR"/>
        </w:rPr>
      </w:pPr>
    </w:p>
    <w:p w:rsidR="00350FF4" w:rsidRPr="000D4D00" w:rsidRDefault="009D0261">
      <w:pPr>
        <w:pStyle w:val="31"/>
        <w:spacing w:after="100"/>
        <w:rPr>
          <w:sz w:val="19"/>
          <w:szCs w:val="19"/>
          <w:lang w:eastAsia="ko-KR"/>
        </w:rPr>
      </w:pPr>
      <w:bookmarkStart w:id="36" w:name="_Toc237451312"/>
      <w:r w:rsidRPr="000D4D00">
        <w:rPr>
          <w:sz w:val="19"/>
          <w:szCs w:val="19"/>
          <w:lang w:eastAsia="ko-KR"/>
        </w:rPr>
        <w:t xml:space="preserve">5.1.2 </w:t>
      </w:r>
      <w:r w:rsidRPr="000D4D00">
        <w:rPr>
          <w:sz w:val="19"/>
          <w:szCs w:val="19"/>
          <w:lang w:eastAsia="ko-KR"/>
        </w:rPr>
        <w:t>기준정보</w:t>
      </w:r>
      <w:r w:rsidRPr="000D4D00">
        <w:rPr>
          <w:sz w:val="19"/>
          <w:szCs w:val="19"/>
          <w:lang w:eastAsia="ko-KR"/>
        </w:rPr>
        <w:t xml:space="preserve"> </w:t>
      </w:r>
      <w:r w:rsidRPr="000D4D00">
        <w:rPr>
          <w:sz w:val="19"/>
          <w:szCs w:val="19"/>
          <w:lang w:eastAsia="ko-KR"/>
        </w:rPr>
        <w:t>입력</w:t>
      </w:r>
      <w:bookmarkEnd w:id="36"/>
    </w:p>
    <w:p w:rsidR="00350FF4" w:rsidRPr="000D4D00" w:rsidRDefault="009D0261">
      <w:pPr>
        <w:rPr>
          <w:sz w:val="18"/>
          <w:lang w:eastAsia="ko-KR"/>
        </w:rPr>
      </w:pPr>
      <w:r w:rsidRPr="000D4D00">
        <w:rPr>
          <w:sz w:val="18"/>
          <w:lang w:eastAsia="ko-KR"/>
        </w:rPr>
        <w:t>Information Input 영역에 부품 정보를 입력합니다. 기존 부품을 수정하려면 위쪽 목록에서 해당 행을 선택합니다.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59"/>
        <w:gridCol w:w="8187"/>
      </w:tblGrid>
      <w:tr w:rsidR="00350FF4">
        <w:trPr>
          <w:jc w:val="center"/>
        </w:trPr>
        <w:tc>
          <w:tcPr>
            <w:tcW w:w="1559" w:type="dxa"/>
            <w:shd w:val="clear" w:color="auto" w:fill="DCE6F1"/>
          </w:tcPr>
          <w:p w:rsidR="00350FF4" w:rsidRDefault="009D0261">
            <w:pPr>
              <w:spacing w:after="0"/>
              <w:jc w:val="center"/>
            </w:pPr>
            <w:r>
              <w:rPr>
                <w:b/>
                <w:sz w:val="18"/>
              </w:rPr>
              <w:lastRenderedPageBreak/>
              <w:t>항목</w:t>
            </w:r>
          </w:p>
        </w:tc>
        <w:tc>
          <w:tcPr>
            <w:tcW w:w="8187" w:type="dxa"/>
            <w:shd w:val="clear" w:color="auto" w:fill="DCE6F1"/>
          </w:tcPr>
          <w:p w:rsidR="00350FF4" w:rsidRDefault="009D0261">
            <w:pPr>
              <w:spacing w:after="0"/>
              <w:jc w:val="center"/>
            </w:pPr>
            <w:r>
              <w:rPr>
                <w:b/>
                <w:sz w:val="18"/>
              </w:rPr>
              <w:t>설명</w:t>
            </w:r>
          </w:p>
        </w:tc>
      </w:tr>
      <w:tr w:rsidR="00350FF4">
        <w:trPr>
          <w:jc w:val="center"/>
        </w:trPr>
        <w:tc>
          <w:tcPr>
            <w:tcW w:w="1559" w:type="dxa"/>
          </w:tcPr>
          <w:p w:rsidR="00350FF4" w:rsidRPr="000D4D00" w:rsidRDefault="009D0261">
            <w:pPr>
              <w:spacing w:after="0" w:line="312" w:lineRule="auto"/>
              <w:rPr>
                <w:sz w:val="16"/>
              </w:rPr>
            </w:pPr>
            <w:r w:rsidRPr="000D4D00">
              <w:rPr>
                <w:sz w:val="16"/>
              </w:rPr>
              <w:t>품번</w:t>
            </w:r>
          </w:p>
        </w:tc>
        <w:tc>
          <w:tcPr>
            <w:tcW w:w="8187" w:type="dxa"/>
          </w:tcPr>
          <w:p w:rsidR="00350FF4" w:rsidRPr="000D4D00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0D4D00">
              <w:rPr>
                <w:sz w:val="16"/>
                <w:lang w:eastAsia="ko-KR"/>
              </w:rPr>
              <w:t>부품 고유 번호입니다. 검사할 때 입력하는 값과 같아야 합니다.</w:t>
            </w:r>
          </w:p>
        </w:tc>
      </w:tr>
      <w:tr w:rsidR="00350FF4">
        <w:trPr>
          <w:jc w:val="center"/>
        </w:trPr>
        <w:tc>
          <w:tcPr>
            <w:tcW w:w="1559" w:type="dxa"/>
            <w:shd w:val="clear" w:color="auto" w:fill="F2F6FA"/>
          </w:tcPr>
          <w:p w:rsidR="00350FF4" w:rsidRPr="000D4D00" w:rsidRDefault="009D0261">
            <w:pPr>
              <w:spacing w:after="0" w:line="312" w:lineRule="auto"/>
              <w:rPr>
                <w:sz w:val="16"/>
              </w:rPr>
            </w:pPr>
            <w:r w:rsidRPr="000D4D00">
              <w:rPr>
                <w:sz w:val="16"/>
              </w:rPr>
              <w:t>품명</w:t>
            </w:r>
          </w:p>
        </w:tc>
        <w:tc>
          <w:tcPr>
            <w:tcW w:w="8187" w:type="dxa"/>
            <w:shd w:val="clear" w:color="auto" w:fill="F2F6FA"/>
          </w:tcPr>
          <w:p w:rsidR="00350FF4" w:rsidRPr="000D4D00" w:rsidRDefault="009D0261">
            <w:pPr>
              <w:spacing w:after="0" w:line="312" w:lineRule="auto"/>
              <w:rPr>
                <w:sz w:val="16"/>
              </w:rPr>
            </w:pPr>
            <w:r w:rsidRPr="000D4D00">
              <w:rPr>
                <w:sz w:val="16"/>
              </w:rPr>
              <w:t>부품 이름입니다.</w:t>
            </w:r>
          </w:p>
        </w:tc>
      </w:tr>
      <w:tr w:rsidR="00350FF4">
        <w:trPr>
          <w:jc w:val="center"/>
        </w:trPr>
        <w:tc>
          <w:tcPr>
            <w:tcW w:w="1559" w:type="dxa"/>
          </w:tcPr>
          <w:p w:rsidR="00350FF4" w:rsidRPr="000D4D00" w:rsidRDefault="009D0261">
            <w:pPr>
              <w:spacing w:after="0" w:line="312" w:lineRule="auto"/>
              <w:rPr>
                <w:sz w:val="16"/>
              </w:rPr>
            </w:pPr>
            <w:r w:rsidRPr="000D4D00">
              <w:rPr>
                <w:sz w:val="16"/>
              </w:rPr>
              <w:t>분류코드</w:t>
            </w:r>
          </w:p>
        </w:tc>
        <w:tc>
          <w:tcPr>
            <w:tcW w:w="8187" w:type="dxa"/>
          </w:tcPr>
          <w:p w:rsidR="00350FF4" w:rsidRPr="000D4D00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0D4D00">
              <w:rPr>
                <w:sz w:val="16"/>
                <w:lang w:eastAsia="ko-KR"/>
              </w:rPr>
              <w:t>부품 분류를 구분하는 코드입니다.</w:t>
            </w:r>
          </w:p>
        </w:tc>
      </w:tr>
      <w:tr w:rsidR="00350FF4">
        <w:trPr>
          <w:jc w:val="center"/>
        </w:trPr>
        <w:tc>
          <w:tcPr>
            <w:tcW w:w="1559" w:type="dxa"/>
            <w:shd w:val="clear" w:color="auto" w:fill="F2F6FA"/>
          </w:tcPr>
          <w:p w:rsidR="00350FF4" w:rsidRPr="000D4D00" w:rsidRDefault="009D0261">
            <w:pPr>
              <w:spacing w:after="0" w:line="312" w:lineRule="auto"/>
              <w:rPr>
                <w:sz w:val="16"/>
              </w:rPr>
            </w:pPr>
            <w:r w:rsidRPr="000D4D00">
              <w:rPr>
                <w:sz w:val="16"/>
              </w:rPr>
              <w:t>분류설명</w:t>
            </w:r>
          </w:p>
        </w:tc>
        <w:tc>
          <w:tcPr>
            <w:tcW w:w="8187" w:type="dxa"/>
            <w:shd w:val="clear" w:color="auto" w:fill="F2F6FA"/>
          </w:tcPr>
          <w:p w:rsidR="00350FF4" w:rsidRPr="000D4D00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0D4D00">
              <w:rPr>
                <w:sz w:val="16"/>
                <w:lang w:eastAsia="ko-KR"/>
              </w:rPr>
              <w:t>분류코드에 대한 설명입니다.</w:t>
            </w:r>
          </w:p>
        </w:tc>
      </w:tr>
      <w:tr w:rsidR="00350FF4">
        <w:trPr>
          <w:jc w:val="center"/>
        </w:trPr>
        <w:tc>
          <w:tcPr>
            <w:tcW w:w="1559" w:type="dxa"/>
          </w:tcPr>
          <w:p w:rsidR="00350FF4" w:rsidRPr="000D4D00" w:rsidRDefault="009D0261">
            <w:pPr>
              <w:spacing w:after="0" w:line="312" w:lineRule="auto"/>
              <w:rPr>
                <w:sz w:val="16"/>
              </w:rPr>
            </w:pPr>
            <w:r w:rsidRPr="000D4D00">
              <w:rPr>
                <w:sz w:val="16"/>
              </w:rPr>
              <w:t>구분</w:t>
            </w:r>
          </w:p>
        </w:tc>
        <w:tc>
          <w:tcPr>
            <w:tcW w:w="8187" w:type="dxa"/>
          </w:tcPr>
          <w:p w:rsidR="00350FF4" w:rsidRPr="000D4D00" w:rsidRDefault="009D0261">
            <w:pPr>
              <w:spacing w:after="0" w:line="312" w:lineRule="auto"/>
              <w:rPr>
                <w:sz w:val="16"/>
              </w:rPr>
            </w:pPr>
            <w:r w:rsidRPr="000D4D00">
              <w:rPr>
                <w:sz w:val="16"/>
              </w:rPr>
              <w:t>부품 구분값입니다.</w:t>
            </w:r>
          </w:p>
        </w:tc>
      </w:tr>
    </w:tbl>
    <w:p w:rsidR="00350FF4" w:rsidRDefault="00350FF4">
      <w:pPr>
        <w:spacing w:after="80"/>
      </w:pP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9"/>
        <w:gridCol w:w="7797"/>
      </w:tblGrid>
      <w:tr w:rsidR="00350FF4">
        <w:trPr>
          <w:jc w:val="center"/>
        </w:trPr>
        <w:tc>
          <w:tcPr>
            <w:tcW w:w="1949" w:type="dxa"/>
            <w:shd w:val="clear" w:color="auto" w:fill="DCE6F1"/>
          </w:tcPr>
          <w:p w:rsidR="00350FF4" w:rsidRDefault="009D0261">
            <w:pPr>
              <w:spacing w:after="0"/>
              <w:jc w:val="center"/>
            </w:pPr>
            <w:r>
              <w:rPr>
                <w:b/>
                <w:sz w:val="18"/>
              </w:rPr>
              <w:t>버튼</w:t>
            </w:r>
          </w:p>
        </w:tc>
        <w:tc>
          <w:tcPr>
            <w:tcW w:w="7797" w:type="dxa"/>
            <w:shd w:val="clear" w:color="auto" w:fill="DCE6F1"/>
          </w:tcPr>
          <w:p w:rsidR="00350FF4" w:rsidRDefault="009D0261">
            <w:pPr>
              <w:spacing w:after="0"/>
              <w:jc w:val="center"/>
            </w:pPr>
            <w:r>
              <w:rPr>
                <w:b/>
                <w:sz w:val="18"/>
              </w:rPr>
              <w:t>동작</w:t>
            </w:r>
          </w:p>
        </w:tc>
      </w:tr>
      <w:tr w:rsidR="00350FF4">
        <w:trPr>
          <w:jc w:val="center"/>
        </w:trPr>
        <w:tc>
          <w:tcPr>
            <w:tcW w:w="1949" w:type="dxa"/>
          </w:tcPr>
          <w:p w:rsidR="00350FF4" w:rsidRPr="000D4D00" w:rsidRDefault="009D0261">
            <w:pPr>
              <w:spacing w:after="0" w:line="312" w:lineRule="auto"/>
              <w:rPr>
                <w:sz w:val="16"/>
              </w:rPr>
            </w:pPr>
            <w:r w:rsidRPr="000D4D00">
              <w:rPr>
                <w:sz w:val="16"/>
              </w:rPr>
              <w:t>신규 입력</w:t>
            </w:r>
          </w:p>
        </w:tc>
        <w:tc>
          <w:tcPr>
            <w:tcW w:w="7797" w:type="dxa"/>
          </w:tcPr>
          <w:p w:rsidR="00350FF4" w:rsidRPr="000D4D00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0D4D00">
              <w:rPr>
                <w:sz w:val="16"/>
                <w:lang w:eastAsia="ko-KR"/>
              </w:rPr>
              <w:t>입력란을 비우고 새 부품 등록을 시작합니다.</w:t>
            </w:r>
          </w:p>
        </w:tc>
      </w:tr>
      <w:tr w:rsidR="00350FF4">
        <w:trPr>
          <w:jc w:val="center"/>
        </w:trPr>
        <w:tc>
          <w:tcPr>
            <w:tcW w:w="1949" w:type="dxa"/>
            <w:shd w:val="clear" w:color="auto" w:fill="F2F6FA"/>
          </w:tcPr>
          <w:p w:rsidR="00350FF4" w:rsidRPr="000D4D00" w:rsidRDefault="009D0261">
            <w:pPr>
              <w:spacing w:after="0" w:line="312" w:lineRule="auto"/>
              <w:rPr>
                <w:sz w:val="16"/>
              </w:rPr>
            </w:pPr>
            <w:r w:rsidRPr="000D4D00">
              <w:rPr>
                <w:sz w:val="16"/>
              </w:rPr>
              <w:t>OCR 입력</w:t>
            </w:r>
          </w:p>
        </w:tc>
        <w:tc>
          <w:tcPr>
            <w:tcW w:w="7797" w:type="dxa"/>
            <w:shd w:val="clear" w:color="auto" w:fill="F2F6FA"/>
          </w:tcPr>
          <w:p w:rsidR="00350FF4" w:rsidRPr="000D4D00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0D4D00">
              <w:rPr>
                <w:sz w:val="16"/>
                <w:lang w:eastAsia="ko-KR"/>
              </w:rPr>
              <w:t>스캐너로 읽은 품번을 입력란에 넣습니다.</w:t>
            </w:r>
          </w:p>
        </w:tc>
      </w:tr>
      <w:tr w:rsidR="00350FF4">
        <w:trPr>
          <w:jc w:val="center"/>
        </w:trPr>
        <w:tc>
          <w:tcPr>
            <w:tcW w:w="1949" w:type="dxa"/>
          </w:tcPr>
          <w:p w:rsidR="00350FF4" w:rsidRPr="000D4D00" w:rsidRDefault="009D0261">
            <w:pPr>
              <w:spacing w:after="0" w:line="312" w:lineRule="auto"/>
              <w:rPr>
                <w:sz w:val="16"/>
              </w:rPr>
            </w:pPr>
            <w:r w:rsidRPr="000D4D00">
              <w:rPr>
                <w:sz w:val="16"/>
              </w:rPr>
              <w:t>DB 저장</w:t>
            </w:r>
          </w:p>
        </w:tc>
        <w:tc>
          <w:tcPr>
            <w:tcW w:w="7797" w:type="dxa"/>
          </w:tcPr>
          <w:p w:rsidR="00350FF4" w:rsidRPr="000D4D00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0D4D00">
              <w:rPr>
                <w:sz w:val="16"/>
                <w:lang w:eastAsia="ko-KR"/>
              </w:rPr>
              <w:t>입력한 기준정보와 측정부를 저장합니다.</w:t>
            </w:r>
          </w:p>
        </w:tc>
      </w:tr>
      <w:tr w:rsidR="00350FF4">
        <w:trPr>
          <w:jc w:val="center"/>
        </w:trPr>
        <w:tc>
          <w:tcPr>
            <w:tcW w:w="1949" w:type="dxa"/>
            <w:shd w:val="clear" w:color="auto" w:fill="F2F6FA"/>
          </w:tcPr>
          <w:p w:rsidR="00350FF4" w:rsidRPr="000D4D00" w:rsidRDefault="009D0261">
            <w:pPr>
              <w:spacing w:after="0" w:line="312" w:lineRule="auto"/>
              <w:rPr>
                <w:sz w:val="16"/>
              </w:rPr>
            </w:pPr>
            <w:r w:rsidRPr="000D4D00">
              <w:rPr>
                <w:sz w:val="16"/>
              </w:rPr>
              <w:t>선택 부품 삭제</w:t>
            </w:r>
          </w:p>
        </w:tc>
        <w:tc>
          <w:tcPr>
            <w:tcW w:w="7797" w:type="dxa"/>
            <w:shd w:val="clear" w:color="auto" w:fill="F2F6FA"/>
          </w:tcPr>
          <w:p w:rsidR="00350FF4" w:rsidRPr="000D4D00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0D4D00">
              <w:rPr>
                <w:sz w:val="16"/>
                <w:lang w:eastAsia="ko-KR"/>
              </w:rPr>
              <w:t>목록에서 선택한 부품을 삭제합니다.</w:t>
            </w:r>
          </w:p>
        </w:tc>
      </w:tr>
    </w:tbl>
    <w:p w:rsidR="00350FF4" w:rsidRPr="000D4D00" w:rsidRDefault="009D0261" w:rsidP="000D4D00">
      <w:pPr>
        <w:pStyle w:val="31"/>
        <w:numPr>
          <w:ilvl w:val="2"/>
          <w:numId w:val="5"/>
        </w:numPr>
        <w:spacing w:after="100"/>
        <w:rPr>
          <w:sz w:val="19"/>
          <w:szCs w:val="19"/>
        </w:rPr>
      </w:pPr>
      <w:bookmarkStart w:id="37" w:name="_Toc237451313"/>
      <w:r w:rsidRPr="000D4D00">
        <w:rPr>
          <w:sz w:val="19"/>
          <w:szCs w:val="19"/>
        </w:rPr>
        <w:t>기준</w:t>
      </w:r>
      <w:r w:rsidRPr="000D4D00">
        <w:rPr>
          <w:sz w:val="19"/>
          <w:szCs w:val="19"/>
        </w:rPr>
        <w:t xml:space="preserve"> </w:t>
      </w:r>
      <w:r w:rsidRPr="000D4D00">
        <w:rPr>
          <w:sz w:val="19"/>
          <w:szCs w:val="19"/>
        </w:rPr>
        <w:t>이미지</w:t>
      </w:r>
      <w:r w:rsidRPr="000D4D00">
        <w:rPr>
          <w:sz w:val="19"/>
          <w:szCs w:val="19"/>
        </w:rPr>
        <w:t xml:space="preserve"> </w:t>
      </w:r>
      <w:r w:rsidRPr="000D4D00">
        <w:rPr>
          <w:sz w:val="19"/>
          <w:szCs w:val="19"/>
        </w:rPr>
        <w:t>등록</w:t>
      </w:r>
      <w:bookmarkEnd w:id="37"/>
    </w:p>
    <w:p w:rsidR="00350FF4" w:rsidRPr="000D4D00" w:rsidRDefault="009D0261" w:rsidP="000D4D00">
      <w:pPr>
        <w:pStyle w:val="a"/>
        <w:numPr>
          <w:ilvl w:val="0"/>
          <w:numId w:val="13"/>
        </w:numPr>
        <w:rPr>
          <w:sz w:val="18"/>
          <w:lang w:eastAsia="ko-KR"/>
        </w:rPr>
      </w:pPr>
      <w:r w:rsidRPr="000D4D00">
        <w:rPr>
          <w:sz w:val="18"/>
          <w:lang w:eastAsia="ko-KR"/>
        </w:rPr>
        <w:t>정상 상태의 부품을 검사대에 올립니다.</w:t>
      </w:r>
    </w:p>
    <w:p w:rsidR="00350FF4" w:rsidRPr="000D4D00" w:rsidRDefault="009D0261" w:rsidP="000D4D00">
      <w:pPr>
        <w:pStyle w:val="a"/>
        <w:numPr>
          <w:ilvl w:val="0"/>
          <w:numId w:val="13"/>
        </w:numPr>
        <w:rPr>
          <w:sz w:val="18"/>
          <w:lang w:eastAsia="ko-KR"/>
        </w:rPr>
      </w:pPr>
      <w:r w:rsidRPr="000D4D00">
        <w:rPr>
          <w:sz w:val="18"/>
          <w:lang w:eastAsia="ko-KR"/>
        </w:rPr>
        <w:t>검사 탭에서 6방향이 제대로 보이는지 확인합니다.</w:t>
      </w:r>
    </w:p>
    <w:p w:rsidR="00350FF4" w:rsidRPr="000D4D00" w:rsidRDefault="009D0261" w:rsidP="000D4D00">
      <w:pPr>
        <w:pStyle w:val="a"/>
        <w:numPr>
          <w:ilvl w:val="0"/>
          <w:numId w:val="13"/>
        </w:numPr>
        <w:rPr>
          <w:sz w:val="18"/>
          <w:lang w:eastAsia="ko-KR"/>
        </w:rPr>
      </w:pPr>
      <w:r w:rsidRPr="000D4D00">
        <w:rPr>
          <w:sz w:val="18"/>
          <w:lang w:eastAsia="ko-KR"/>
        </w:rPr>
        <w:t>「이미지 저장」을 눌러 6방향 이미지를 등록합니다.</w:t>
      </w:r>
    </w:p>
    <w:p w:rsidR="00350FF4" w:rsidRPr="000D4D00" w:rsidRDefault="009D0261" w:rsidP="000D4D00">
      <w:pPr>
        <w:pStyle w:val="a"/>
        <w:numPr>
          <w:ilvl w:val="0"/>
          <w:numId w:val="13"/>
        </w:numPr>
        <w:rPr>
          <w:sz w:val="18"/>
          <w:lang w:eastAsia="ko-KR"/>
        </w:rPr>
      </w:pPr>
      <w:r w:rsidRPr="000D4D00">
        <w:rPr>
          <w:sz w:val="18"/>
          <w:lang w:eastAsia="ko-KR"/>
        </w:rPr>
        <w:t>등록된 이미지는 No / 위치 / 등록시간 / 관리경로 목록에 표시됩니다.</w:t>
      </w:r>
    </w:p>
    <w:p w:rsidR="00350FF4" w:rsidRPr="000D4D00" w:rsidRDefault="009D0261" w:rsidP="000D4D00">
      <w:pPr>
        <w:pStyle w:val="a"/>
        <w:numPr>
          <w:ilvl w:val="0"/>
          <w:numId w:val="13"/>
        </w:numPr>
        <w:rPr>
          <w:sz w:val="18"/>
          <w:lang w:eastAsia="ko-KR"/>
        </w:rPr>
      </w:pPr>
      <w:r w:rsidRPr="000D4D00">
        <w:rPr>
          <w:sz w:val="18"/>
          <w:lang w:eastAsia="ko-KR"/>
        </w:rPr>
        <w:t>다시 촬영하려면 「이미지 삭제」로 지운 뒤 다시 저장합니다.</w:t>
      </w:r>
    </w:p>
    <w:p w:rsidR="00350FF4" w:rsidRPr="000D4D00" w:rsidRDefault="009D0261">
      <w:pPr>
        <w:rPr>
          <w:sz w:val="18"/>
          <w:lang w:eastAsia="ko-KR"/>
        </w:rPr>
      </w:pPr>
      <w:r w:rsidRPr="000D4D00">
        <w:rPr>
          <w:sz w:val="18"/>
          <w:lang w:eastAsia="ko-KR"/>
        </w:rPr>
        <w:t xml:space="preserve">기준 이미지는 판정의 기준이 됩니다. </w:t>
      </w:r>
      <w:r w:rsidRPr="000D4D00">
        <w:rPr>
          <w:b/>
          <w:sz w:val="18"/>
          <w:lang w:eastAsia="ko-KR"/>
        </w:rPr>
        <w:t>조명, 부품 위치, 카메라 각도가 실제 검사 환경과 같은 상태에서 등록해야 합니다.</w:t>
      </w:r>
    </w:p>
    <w:p w:rsidR="00350FF4" w:rsidRDefault="009D0261">
      <w:pPr>
        <w:pStyle w:val="31"/>
        <w:spacing w:after="100"/>
        <w:rPr>
          <w:lang w:eastAsia="ko-KR"/>
        </w:rPr>
      </w:pPr>
      <w:bookmarkStart w:id="38" w:name="_Toc237451314"/>
      <w:r w:rsidRPr="00934B6E">
        <w:rPr>
          <w:sz w:val="19"/>
          <w:szCs w:val="19"/>
          <w:lang w:eastAsia="ko-KR"/>
        </w:rPr>
        <w:t>5.1.4</w:t>
      </w:r>
      <w:r>
        <w:rPr>
          <w:lang w:eastAsia="ko-KR"/>
        </w:rPr>
        <w:t xml:space="preserve"> </w:t>
      </w:r>
      <w:r w:rsidRPr="000D4D00">
        <w:rPr>
          <w:sz w:val="19"/>
          <w:szCs w:val="19"/>
          <w:lang w:eastAsia="ko-KR"/>
        </w:rPr>
        <w:t>측정부</w:t>
      </w:r>
      <w:r w:rsidRPr="000D4D00">
        <w:rPr>
          <w:sz w:val="19"/>
          <w:szCs w:val="19"/>
          <w:lang w:eastAsia="ko-KR"/>
        </w:rPr>
        <w:t xml:space="preserve"> </w:t>
      </w:r>
      <w:r w:rsidRPr="000D4D00">
        <w:rPr>
          <w:sz w:val="19"/>
          <w:szCs w:val="19"/>
          <w:lang w:eastAsia="ko-KR"/>
        </w:rPr>
        <w:t>등록</w:t>
      </w:r>
      <w:bookmarkEnd w:id="38"/>
    </w:p>
    <w:p w:rsidR="00350FF4" w:rsidRPr="000D4D00" w:rsidRDefault="009D0261">
      <w:pPr>
        <w:rPr>
          <w:sz w:val="18"/>
          <w:lang w:eastAsia="ko-KR"/>
        </w:rPr>
      </w:pPr>
      <w:r w:rsidRPr="000D4D00">
        <w:rPr>
          <w:sz w:val="18"/>
          <w:lang w:eastAsia="ko-KR"/>
        </w:rPr>
        <w:t>치수를 측정할 위치를 등록합니다. 한 품번에 최대 5개까지 등록할 수 있습니다.</w:t>
      </w:r>
    </w:p>
    <w:p w:rsidR="00350FF4" w:rsidRDefault="009D0261" w:rsidP="000D4D00">
      <w:pPr>
        <w:pStyle w:val="a"/>
        <w:numPr>
          <w:ilvl w:val="0"/>
          <w:numId w:val="14"/>
        </w:numPr>
        <w:spacing w:after="60"/>
        <w:rPr>
          <w:lang w:eastAsia="ko-KR"/>
        </w:rPr>
      </w:pPr>
      <w:r>
        <w:rPr>
          <w:lang w:eastAsia="ko-KR"/>
        </w:rPr>
        <w:t>「추가」를 눌러 측정부 행을 만듭니다.</w:t>
      </w:r>
    </w:p>
    <w:p w:rsidR="00350FF4" w:rsidRDefault="009D0261" w:rsidP="000D4D00">
      <w:pPr>
        <w:pStyle w:val="a"/>
        <w:numPr>
          <w:ilvl w:val="0"/>
          <w:numId w:val="14"/>
        </w:numPr>
        <w:spacing w:after="60"/>
        <w:rPr>
          <w:lang w:eastAsia="ko-KR"/>
        </w:rPr>
      </w:pPr>
      <w:r>
        <w:rPr>
          <w:lang w:eastAsia="ko-KR"/>
        </w:rPr>
        <w:t>기준값과 Min, Max, 항목을 입력합니다.</w:t>
      </w:r>
    </w:p>
    <w:p w:rsidR="00350FF4" w:rsidRDefault="009D0261" w:rsidP="000D4D00">
      <w:pPr>
        <w:pStyle w:val="a"/>
        <w:numPr>
          <w:ilvl w:val="0"/>
          <w:numId w:val="14"/>
        </w:numPr>
        <w:spacing w:after="60"/>
        <w:rPr>
          <w:lang w:eastAsia="ko-KR"/>
        </w:rPr>
      </w:pPr>
      <w:r>
        <w:rPr>
          <w:lang w:eastAsia="ko-KR"/>
        </w:rPr>
        <w:t>「위치표시」를 눌러 Thickness 이미지 위에서 측정 위치를 지정합니다.</w:t>
      </w:r>
    </w:p>
    <w:p w:rsidR="00350FF4" w:rsidRDefault="009D0261" w:rsidP="000D4D00">
      <w:pPr>
        <w:pStyle w:val="a"/>
        <w:numPr>
          <w:ilvl w:val="0"/>
          <w:numId w:val="14"/>
        </w:numPr>
        <w:spacing w:after="60"/>
        <w:rPr>
          <w:lang w:eastAsia="ko-KR"/>
        </w:rPr>
      </w:pPr>
      <w:r>
        <w:rPr>
          <w:lang w:eastAsia="ko-KR"/>
        </w:rPr>
        <w:t>지정한 위치가 X1, Y1 등의 좌표로 입력됩니다.</w:t>
      </w:r>
    </w:p>
    <w:p w:rsidR="00350FF4" w:rsidRDefault="009D0261" w:rsidP="000D4D00">
      <w:pPr>
        <w:pStyle w:val="a"/>
        <w:numPr>
          <w:ilvl w:val="0"/>
          <w:numId w:val="14"/>
        </w:numPr>
        <w:spacing w:after="60"/>
        <w:rPr>
          <w:lang w:eastAsia="ko-KR"/>
        </w:rPr>
      </w:pPr>
      <w:r>
        <w:rPr>
          <w:lang w:eastAsia="ko-KR"/>
        </w:rPr>
        <w:t>측정부를 지우려면 해당 행을 선택하고 「삭제」를 누릅니다.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11"/>
      </w:tblGrid>
      <w:tr w:rsidR="00350FF4">
        <w:trPr>
          <w:jc w:val="center"/>
        </w:trPr>
        <w:tc>
          <w:tcPr>
            <w:tcW w:w="9746" w:type="dxa"/>
            <w:tcBorders>
              <w:top w:val="single" w:sz="4" w:space="0" w:color="D6E2EF"/>
              <w:left w:val="single" w:sz="24" w:space="0" w:color="1F4E79"/>
              <w:bottom w:val="single" w:sz="4" w:space="0" w:color="D6E2EF"/>
              <w:right w:val="single" w:sz="4" w:space="0" w:color="D6E2EF"/>
            </w:tcBorders>
            <w:shd w:val="clear" w:color="auto" w:fill="F4F7FB"/>
          </w:tcPr>
          <w:p w:rsidR="00350FF4" w:rsidRPr="00934B6E" w:rsidRDefault="009D0261" w:rsidP="00934B6E">
            <w:pPr>
              <w:spacing w:after="0" w:line="324" w:lineRule="auto"/>
              <w:rPr>
                <w:sz w:val="17"/>
                <w:szCs w:val="17"/>
                <w:lang w:eastAsia="ko-KR"/>
              </w:rPr>
            </w:pPr>
            <w:r w:rsidRPr="00934B6E">
              <w:rPr>
                <w:sz w:val="17"/>
                <w:szCs w:val="17"/>
                <w:lang w:eastAsia="ko-KR"/>
              </w:rPr>
              <w:t>측정부 위치 표시는 Thickness 기준 이미지가 있어야만 가능합니다. 측정부를 등록하려면 Thickness 이미지를 먼저 저장하십시오.</w:t>
            </w:r>
          </w:p>
        </w:tc>
      </w:tr>
    </w:tbl>
    <w:p w:rsidR="00350FF4" w:rsidRDefault="00350FF4">
      <w:pPr>
        <w:spacing w:after="80"/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11"/>
      </w:tblGrid>
      <w:tr w:rsidR="00350FF4">
        <w:trPr>
          <w:jc w:val="center"/>
        </w:trPr>
        <w:tc>
          <w:tcPr>
            <w:tcW w:w="9746" w:type="dxa"/>
            <w:tcBorders>
              <w:top w:val="single" w:sz="4" w:space="0" w:color="D6E2EF"/>
              <w:left w:val="single" w:sz="24" w:space="0" w:color="1F4E79"/>
              <w:bottom w:val="single" w:sz="4" w:space="0" w:color="D6E2EF"/>
              <w:right w:val="single" w:sz="4" w:space="0" w:color="D6E2EF"/>
            </w:tcBorders>
            <w:shd w:val="clear" w:color="auto" w:fill="F4F7FB"/>
          </w:tcPr>
          <w:p w:rsidR="00350FF4" w:rsidRPr="00934B6E" w:rsidRDefault="009D0261">
            <w:pPr>
              <w:spacing w:after="0" w:line="324" w:lineRule="auto"/>
              <w:rPr>
                <w:sz w:val="17"/>
                <w:szCs w:val="17"/>
                <w:lang w:eastAsia="ko-KR"/>
              </w:rPr>
            </w:pPr>
            <w:r w:rsidRPr="00934B6E">
              <w:rPr>
                <w:sz w:val="17"/>
                <w:szCs w:val="17"/>
                <w:lang w:eastAsia="ko-KR"/>
              </w:rPr>
              <w:lastRenderedPageBreak/>
              <w:t>측정부를 등록하면 「측정부 좌표 이미지」가 만들어집니다. 이 이미지는 검사할 때 Thickness 기준 이미지 대신 사용됩니다. 측정부 위치를 바꾸면 이 이미지도 다시 만들어집니다.</w:t>
            </w:r>
          </w:p>
        </w:tc>
      </w:tr>
    </w:tbl>
    <w:p w:rsidR="00350FF4" w:rsidRDefault="00350FF4">
      <w:pPr>
        <w:spacing w:after="80"/>
        <w:rPr>
          <w:lang w:eastAsia="ko-KR"/>
        </w:rPr>
      </w:pPr>
    </w:p>
    <w:p w:rsidR="00350FF4" w:rsidRPr="00934B6E" w:rsidRDefault="009D0261">
      <w:pPr>
        <w:pStyle w:val="31"/>
        <w:spacing w:after="100"/>
        <w:rPr>
          <w:sz w:val="19"/>
          <w:szCs w:val="19"/>
          <w:lang w:eastAsia="ko-KR"/>
        </w:rPr>
      </w:pPr>
      <w:bookmarkStart w:id="39" w:name="_Toc237451315"/>
      <w:r w:rsidRPr="00934B6E">
        <w:rPr>
          <w:sz w:val="19"/>
          <w:szCs w:val="19"/>
          <w:lang w:eastAsia="ko-KR"/>
        </w:rPr>
        <w:t xml:space="preserve">5.1.5 </w:t>
      </w:r>
      <w:r w:rsidRPr="00934B6E">
        <w:rPr>
          <w:sz w:val="19"/>
          <w:szCs w:val="19"/>
          <w:lang w:eastAsia="ko-KR"/>
        </w:rPr>
        <w:t>유사도</w:t>
      </w:r>
      <w:r w:rsidRPr="00934B6E">
        <w:rPr>
          <w:sz w:val="19"/>
          <w:szCs w:val="19"/>
          <w:lang w:eastAsia="ko-KR"/>
        </w:rPr>
        <w:t xml:space="preserve"> </w:t>
      </w:r>
      <w:r w:rsidRPr="00934B6E">
        <w:rPr>
          <w:sz w:val="19"/>
          <w:szCs w:val="19"/>
          <w:lang w:eastAsia="ko-KR"/>
        </w:rPr>
        <w:t>확인</w:t>
      </w:r>
      <w:bookmarkEnd w:id="39"/>
    </w:p>
    <w:p w:rsidR="00350FF4" w:rsidRPr="00934B6E" w:rsidRDefault="009D0261">
      <w:pPr>
        <w:rPr>
          <w:sz w:val="18"/>
          <w:lang w:eastAsia="ko-KR"/>
        </w:rPr>
      </w:pPr>
      <w:r w:rsidRPr="00934B6E">
        <w:rPr>
          <w:sz w:val="18"/>
          <w:lang w:eastAsia="ko-KR"/>
        </w:rPr>
        <w:t>「유사도 체크」를 누르면 등록하려는 이미지가 이미 등록된 부품과 얼마나 비슷한지 방향별로 확인합니다. 결과는 오른쪽 6방향 영역에 순위 / 품번 / 품명 / 유사도 순으로 표시됩니다.</w:t>
      </w:r>
    </w:p>
    <w:p w:rsidR="00350FF4" w:rsidRPr="00934B6E" w:rsidRDefault="009D0261">
      <w:pPr>
        <w:rPr>
          <w:sz w:val="18"/>
          <w:lang w:eastAsia="ko-KR"/>
        </w:rPr>
      </w:pPr>
      <w:r w:rsidRPr="00934B6E">
        <w:rPr>
          <w:sz w:val="18"/>
          <w:lang w:eastAsia="ko-KR"/>
        </w:rPr>
        <w:t>유사값이 기준보다 높은 부품이 나타나면 같은 부품을 중복 등록하고 있는지 확인하십시오. 서로 다른 부품인데 유사값이 높다면 검사에서 오판정이 생길 수 있습니다.</w:t>
      </w:r>
    </w:p>
    <w:p w:rsidR="00350FF4" w:rsidRPr="00934B6E" w:rsidRDefault="009D0261">
      <w:pPr>
        <w:rPr>
          <w:sz w:val="18"/>
          <w:lang w:eastAsia="ko-KR"/>
        </w:rPr>
      </w:pPr>
      <w:r w:rsidRPr="00934B6E">
        <w:rPr>
          <w:sz w:val="18"/>
          <w:lang w:eastAsia="ko-KR"/>
        </w:rPr>
        <w:t>표시된 결과는 「결과 초기화」로 지울 수 있습니다.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11"/>
      </w:tblGrid>
      <w:tr w:rsidR="00350FF4">
        <w:trPr>
          <w:jc w:val="center"/>
        </w:trPr>
        <w:tc>
          <w:tcPr>
            <w:tcW w:w="9746" w:type="dxa"/>
            <w:tcBorders>
              <w:top w:val="single" w:sz="4" w:space="0" w:color="D6E2EF"/>
              <w:left w:val="single" w:sz="24" w:space="0" w:color="1F4E79"/>
              <w:bottom w:val="single" w:sz="4" w:space="0" w:color="D6E2EF"/>
              <w:right w:val="single" w:sz="4" w:space="0" w:color="D6E2EF"/>
            </w:tcBorders>
            <w:shd w:val="clear" w:color="auto" w:fill="F4F7FB"/>
          </w:tcPr>
          <w:p w:rsidR="00350FF4" w:rsidRPr="00934B6E" w:rsidRDefault="009D0261">
            <w:pPr>
              <w:spacing w:after="0" w:line="324" w:lineRule="auto"/>
              <w:rPr>
                <w:sz w:val="17"/>
                <w:szCs w:val="17"/>
                <w:lang w:eastAsia="ko-KR"/>
              </w:rPr>
            </w:pPr>
            <w:r w:rsidRPr="00934B6E">
              <w:rPr>
                <w:sz w:val="17"/>
                <w:szCs w:val="17"/>
                <w:lang w:eastAsia="ko-KR"/>
              </w:rPr>
              <w:t>기준정보를 저장해도 기준 이미지가 없으면 검사에서 비교할 대상이 없습니다. 기준정보와 기준 이미지를 모두 등록해야 검사가 정상 동작합니다.</w:t>
            </w:r>
          </w:p>
        </w:tc>
      </w:tr>
    </w:tbl>
    <w:p w:rsidR="00934B6E" w:rsidRPr="00934B6E" w:rsidRDefault="00934B6E">
      <w:pPr>
        <w:spacing w:after="80"/>
        <w:rPr>
          <w:sz w:val="18"/>
          <w:lang w:eastAsia="ko-KR"/>
        </w:rPr>
      </w:pPr>
    </w:p>
    <w:p w:rsidR="00934B6E" w:rsidRDefault="00934B6E">
      <w:pPr>
        <w:spacing w:after="80"/>
        <w:rPr>
          <w:sz w:val="18"/>
          <w:lang w:eastAsia="ko-KR"/>
        </w:rPr>
      </w:pPr>
      <w:r w:rsidRPr="00934B6E">
        <w:rPr>
          <w:rFonts w:hint="eastAsia"/>
          <w:sz w:val="18"/>
          <w:lang w:eastAsia="ko-KR"/>
        </w:rPr>
        <w:t xml:space="preserve">현재는 </w:t>
      </w:r>
      <w:r w:rsidRPr="00934B6E">
        <w:rPr>
          <w:sz w:val="18"/>
          <w:lang w:eastAsia="ko-KR"/>
        </w:rPr>
        <w:t>UI</w:t>
      </w:r>
      <w:r>
        <w:rPr>
          <w:rFonts w:hint="eastAsia"/>
          <w:sz w:val="18"/>
          <w:lang w:eastAsia="ko-KR"/>
        </w:rPr>
        <w:t>의</w:t>
      </w:r>
      <w:r w:rsidRPr="00934B6E">
        <w:rPr>
          <w:rFonts w:hint="eastAsia"/>
          <w:sz w:val="18"/>
          <w:lang w:eastAsia="ko-KR"/>
        </w:rPr>
        <w:t xml:space="preserve"> 기능</w:t>
      </w:r>
      <w:r>
        <w:rPr>
          <w:rFonts w:hint="eastAsia"/>
          <w:sz w:val="18"/>
          <w:lang w:eastAsia="ko-KR"/>
        </w:rPr>
        <w:t>은</w:t>
      </w:r>
      <w:r w:rsidRPr="00934B6E">
        <w:rPr>
          <w:rFonts w:hint="eastAsia"/>
          <w:sz w:val="18"/>
          <w:lang w:eastAsia="ko-KR"/>
        </w:rPr>
        <w:t xml:space="preserve"> 구현했으나,</w:t>
      </w:r>
      <w:r w:rsidRPr="00934B6E">
        <w:rPr>
          <w:sz w:val="18"/>
          <w:lang w:eastAsia="ko-KR"/>
        </w:rPr>
        <w:t xml:space="preserve"> VLAD</w:t>
      </w:r>
      <w:r w:rsidRPr="00934B6E">
        <w:rPr>
          <w:rFonts w:hint="eastAsia"/>
          <w:sz w:val="18"/>
          <w:lang w:eastAsia="ko-KR"/>
        </w:rPr>
        <w:t xml:space="preserve">에서 </w:t>
      </w:r>
      <w:r>
        <w:rPr>
          <w:rFonts w:hint="eastAsia"/>
          <w:sz w:val="18"/>
          <w:lang w:eastAsia="ko-KR"/>
        </w:rPr>
        <w:t>서비스를 지원하지</w:t>
      </w:r>
      <w:r w:rsidRPr="00934B6E">
        <w:rPr>
          <w:rFonts w:hint="eastAsia"/>
          <w:sz w:val="18"/>
          <w:lang w:eastAsia="ko-KR"/>
        </w:rPr>
        <w:t xml:space="preserve"> 않기 때문에 </w:t>
      </w:r>
      <w:r>
        <w:rPr>
          <w:rFonts w:hint="eastAsia"/>
          <w:sz w:val="18"/>
          <w:lang w:eastAsia="ko-KR"/>
        </w:rPr>
        <w:t>유사도 검색이 되지 않습니다.</w:t>
      </w:r>
    </w:p>
    <w:p w:rsidR="00934B6E" w:rsidRPr="00934B6E" w:rsidRDefault="00934B6E">
      <w:pPr>
        <w:spacing w:after="80"/>
        <w:rPr>
          <w:rFonts w:hint="eastAsia"/>
          <w:sz w:val="18"/>
          <w:lang w:eastAsia="ko-KR"/>
        </w:rPr>
      </w:pPr>
      <w:r>
        <w:rPr>
          <w:rFonts w:hint="eastAsia"/>
          <w:sz w:val="18"/>
          <w:lang w:eastAsia="ko-KR"/>
        </w:rPr>
        <w:t>추후 업데이트가 가능합니다.</w:t>
      </w:r>
    </w:p>
    <w:p w:rsidR="00350FF4" w:rsidRDefault="009D0261">
      <w:pPr>
        <w:rPr>
          <w:lang w:eastAsia="ko-KR"/>
        </w:rPr>
      </w:pPr>
      <w:r>
        <w:rPr>
          <w:lang w:eastAsia="ko-KR"/>
        </w:rPr>
        <w:br w:type="page"/>
      </w:r>
    </w:p>
    <w:p w:rsidR="00350FF4" w:rsidRPr="00934B6E" w:rsidRDefault="009D0261">
      <w:pPr>
        <w:pStyle w:val="21"/>
        <w:spacing w:before="280" w:after="120"/>
        <w:rPr>
          <w:sz w:val="22"/>
          <w:lang w:eastAsia="ko-KR"/>
        </w:rPr>
      </w:pPr>
      <w:bookmarkStart w:id="40" w:name="_Toc237451316"/>
      <w:r>
        <w:rPr>
          <w:lang w:eastAsia="ko-KR"/>
        </w:rPr>
        <w:lastRenderedPageBreak/>
        <w:t xml:space="preserve">5.2 </w:t>
      </w:r>
      <w:r w:rsidRPr="00934B6E">
        <w:rPr>
          <w:sz w:val="22"/>
          <w:lang w:eastAsia="ko-KR"/>
        </w:rPr>
        <w:t>다중품목</w:t>
      </w:r>
      <w:r w:rsidRPr="00934B6E">
        <w:rPr>
          <w:sz w:val="22"/>
          <w:lang w:eastAsia="ko-KR"/>
        </w:rPr>
        <w:t xml:space="preserve"> </w:t>
      </w:r>
      <w:r w:rsidRPr="00934B6E">
        <w:rPr>
          <w:sz w:val="22"/>
          <w:lang w:eastAsia="ko-KR"/>
        </w:rPr>
        <w:t>등록</w:t>
      </w:r>
      <w:r w:rsidRPr="00934B6E">
        <w:rPr>
          <w:sz w:val="22"/>
          <w:lang w:eastAsia="ko-KR"/>
        </w:rPr>
        <w:t xml:space="preserve"> (CSV)</w:t>
      </w:r>
      <w:bookmarkEnd w:id="40"/>
    </w:p>
    <w:p w:rsidR="00350FF4" w:rsidRDefault="009D0261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580000" cy="298627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부품_다중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8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FF4" w:rsidRDefault="009D0261">
      <w:pPr>
        <w:spacing w:after="200"/>
        <w:jc w:val="center"/>
        <w:rPr>
          <w:lang w:eastAsia="ko-KR"/>
        </w:rPr>
      </w:pPr>
      <w:r>
        <w:rPr>
          <w:color w:val="666666"/>
          <w:sz w:val="17"/>
          <w:lang w:eastAsia="ko-KR"/>
        </w:rPr>
        <w:t>그림 5-2. 부품 등록 &gt; 다중품목 등록</w:t>
      </w:r>
    </w:p>
    <w:p w:rsidR="00350FF4" w:rsidRPr="00934B6E" w:rsidRDefault="009D0261">
      <w:pPr>
        <w:rPr>
          <w:sz w:val="18"/>
          <w:lang w:eastAsia="ko-KR"/>
        </w:rPr>
      </w:pPr>
      <w:r w:rsidRPr="00934B6E">
        <w:rPr>
          <w:sz w:val="18"/>
          <w:lang w:eastAsia="ko-KR"/>
        </w:rPr>
        <w:t>부품이 많을 때는 CSV 파일로 한 번에 등록할 수 있습니다.</w:t>
      </w:r>
    </w:p>
    <w:p w:rsidR="00350FF4" w:rsidRPr="00934B6E" w:rsidRDefault="009D0261" w:rsidP="00934B6E">
      <w:pPr>
        <w:pStyle w:val="a"/>
        <w:numPr>
          <w:ilvl w:val="0"/>
          <w:numId w:val="15"/>
        </w:numPr>
        <w:spacing w:after="60"/>
        <w:rPr>
          <w:sz w:val="18"/>
          <w:lang w:eastAsia="ko-KR"/>
        </w:rPr>
      </w:pPr>
      <w:r w:rsidRPr="00934B6E">
        <w:rPr>
          <w:sz w:val="18"/>
          <w:lang w:eastAsia="ko-KR"/>
        </w:rPr>
        <w:t xml:space="preserve">「전체 항목 CSV 내보내기」로 현재 등록된 부품을 파일로 받습니다. </w:t>
      </w:r>
      <w:r w:rsidR="001D1C86">
        <w:rPr>
          <w:sz w:val="18"/>
          <w:lang w:eastAsia="ko-KR"/>
        </w:rPr>
        <w:t>[</w:t>
      </w:r>
      <w:r w:rsidRPr="001D1C86">
        <w:rPr>
          <w:b/>
          <w:sz w:val="18"/>
          <w:lang w:eastAsia="ko-KR"/>
        </w:rPr>
        <w:t>이 파일이 입력 형식의 견본이 됩니다.</w:t>
      </w:r>
      <w:r w:rsidR="001D1C86">
        <w:rPr>
          <w:b/>
          <w:sz w:val="18"/>
          <w:lang w:eastAsia="ko-KR"/>
        </w:rPr>
        <w:t>]</w:t>
      </w:r>
    </w:p>
    <w:p w:rsidR="00350FF4" w:rsidRPr="00934B6E" w:rsidRDefault="009D0261" w:rsidP="00934B6E">
      <w:pPr>
        <w:pStyle w:val="a"/>
        <w:numPr>
          <w:ilvl w:val="0"/>
          <w:numId w:val="15"/>
        </w:numPr>
        <w:spacing w:after="60"/>
        <w:rPr>
          <w:sz w:val="18"/>
          <w:lang w:eastAsia="ko-KR"/>
        </w:rPr>
      </w:pPr>
      <w:r w:rsidRPr="00934B6E">
        <w:rPr>
          <w:sz w:val="18"/>
          <w:lang w:eastAsia="ko-KR"/>
        </w:rPr>
        <w:t>내려받은 파일에 새 부품 행을 추가하거나 기존 값을 수정합니다.</w:t>
      </w:r>
    </w:p>
    <w:p w:rsidR="00350FF4" w:rsidRPr="00934B6E" w:rsidRDefault="009D0261" w:rsidP="00934B6E">
      <w:pPr>
        <w:pStyle w:val="a"/>
        <w:numPr>
          <w:ilvl w:val="0"/>
          <w:numId w:val="15"/>
        </w:numPr>
        <w:spacing w:after="60"/>
        <w:rPr>
          <w:sz w:val="18"/>
          <w:lang w:eastAsia="ko-KR"/>
        </w:rPr>
      </w:pPr>
      <w:r w:rsidRPr="00934B6E">
        <w:rPr>
          <w:sz w:val="18"/>
          <w:lang w:eastAsia="ko-KR"/>
        </w:rPr>
        <w:t>「CSV 불러오기」로 파일을 선택합니다.</w:t>
      </w:r>
    </w:p>
    <w:p w:rsidR="00350FF4" w:rsidRPr="00934B6E" w:rsidRDefault="009D0261" w:rsidP="00934B6E">
      <w:pPr>
        <w:pStyle w:val="a"/>
        <w:numPr>
          <w:ilvl w:val="0"/>
          <w:numId w:val="15"/>
        </w:numPr>
        <w:spacing w:after="60"/>
        <w:rPr>
          <w:sz w:val="18"/>
          <w:lang w:eastAsia="ko-KR"/>
        </w:rPr>
      </w:pPr>
      <w:r w:rsidRPr="00934B6E">
        <w:rPr>
          <w:sz w:val="18"/>
          <w:lang w:eastAsia="ko-KR"/>
        </w:rPr>
        <w:t>「CSV 처리 결과」에서 정상 처리된 행과 오류 행을 확인합니다.</w:t>
      </w:r>
    </w:p>
    <w:p w:rsidR="00350FF4" w:rsidRPr="00934B6E" w:rsidRDefault="009D0261" w:rsidP="00934B6E">
      <w:pPr>
        <w:pStyle w:val="a"/>
        <w:numPr>
          <w:ilvl w:val="0"/>
          <w:numId w:val="15"/>
        </w:numPr>
        <w:spacing w:after="60"/>
        <w:rPr>
          <w:sz w:val="18"/>
          <w:lang w:eastAsia="ko-KR"/>
        </w:rPr>
      </w:pPr>
      <w:r w:rsidRPr="00934B6E">
        <w:rPr>
          <w:sz w:val="18"/>
          <w:lang w:eastAsia="ko-KR"/>
        </w:rPr>
        <w:t>문제가 없으면 「DB 저장」을 누릅니다.</w:t>
      </w:r>
    </w:p>
    <w:p w:rsidR="00350FF4" w:rsidRPr="00934B6E" w:rsidRDefault="009D0261">
      <w:pPr>
        <w:rPr>
          <w:sz w:val="18"/>
          <w:lang w:eastAsia="ko-KR"/>
        </w:rPr>
      </w:pPr>
      <w:r w:rsidRPr="00934B6E">
        <w:rPr>
          <w:sz w:val="18"/>
          <w:lang w:eastAsia="ko-KR"/>
        </w:rPr>
        <w:t>CSV에는 품번, 품명, 분류코드, 분류설명, 구분, 단위와 함께 측정부1 부터 측정부5 까지의 기준값이 포함됩니다.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11"/>
      </w:tblGrid>
      <w:tr w:rsidR="00350FF4" w:rsidTr="001D1C86">
        <w:trPr>
          <w:jc w:val="center"/>
        </w:trPr>
        <w:tc>
          <w:tcPr>
            <w:tcW w:w="9711" w:type="dxa"/>
            <w:tcBorders>
              <w:top w:val="single" w:sz="4" w:space="0" w:color="D6E2EF"/>
              <w:left w:val="single" w:sz="24" w:space="0" w:color="1F4E79"/>
              <w:bottom w:val="single" w:sz="4" w:space="0" w:color="D6E2EF"/>
              <w:right w:val="single" w:sz="4" w:space="0" w:color="D6E2EF"/>
            </w:tcBorders>
            <w:shd w:val="clear" w:color="auto" w:fill="F4F7FB"/>
          </w:tcPr>
          <w:p w:rsidR="00350FF4" w:rsidRPr="00934B6E" w:rsidRDefault="009D0261">
            <w:pPr>
              <w:spacing w:after="0" w:line="324" w:lineRule="auto"/>
              <w:rPr>
                <w:sz w:val="17"/>
                <w:szCs w:val="17"/>
                <w:lang w:eastAsia="ko-KR"/>
              </w:rPr>
            </w:pPr>
            <w:r w:rsidRPr="00934B6E">
              <w:rPr>
                <w:sz w:val="17"/>
                <w:szCs w:val="17"/>
                <w:lang w:eastAsia="ko-KR"/>
              </w:rPr>
              <w:t>CSV로는 기준정보만 등록됩니다. 기준 이미지는 부품마다 직접 촬영해 등록해야 합니다.</w:t>
            </w:r>
          </w:p>
        </w:tc>
      </w:tr>
    </w:tbl>
    <w:p w:rsidR="00350FF4" w:rsidRDefault="001D1C86" w:rsidP="001D1C86">
      <w:pPr>
        <w:rPr>
          <w:rFonts w:hint="eastAsia"/>
          <w:lang w:eastAsia="ko-KR"/>
        </w:rPr>
      </w:pPr>
      <w:r>
        <w:rPr>
          <w:lang w:eastAsia="ko-KR"/>
        </w:rPr>
        <w:br w:type="page"/>
      </w:r>
    </w:p>
    <w:p w:rsidR="00350FF4" w:rsidRDefault="009D0261">
      <w:pPr>
        <w:pStyle w:val="21"/>
        <w:spacing w:before="280" w:after="120"/>
      </w:pPr>
      <w:bookmarkStart w:id="41" w:name="_Toc237451317"/>
      <w:r>
        <w:lastRenderedPageBreak/>
        <w:t xml:space="preserve">5.3 </w:t>
      </w:r>
      <w:r w:rsidRPr="001D1C86">
        <w:rPr>
          <w:sz w:val="22"/>
        </w:rPr>
        <w:t>등록</w:t>
      </w:r>
      <w:r w:rsidRPr="001D1C86">
        <w:rPr>
          <w:sz w:val="22"/>
        </w:rPr>
        <w:t xml:space="preserve"> </w:t>
      </w:r>
      <w:r w:rsidRPr="001D1C86">
        <w:rPr>
          <w:sz w:val="22"/>
        </w:rPr>
        <w:t>내용</w:t>
      </w:r>
      <w:r w:rsidRPr="001D1C86">
        <w:rPr>
          <w:sz w:val="22"/>
        </w:rPr>
        <w:t xml:space="preserve"> </w:t>
      </w:r>
      <w:r w:rsidRPr="001D1C86">
        <w:rPr>
          <w:sz w:val="22"/>
        </w:rPr>
        <w:t>확인</w:t>
      </w:r>
      <w:bookmarkEnd w:id="41"/>
    </w:p>
    <w:p w:rsidR="00350FF4" w:rsidRDefault="009D0261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580000" cy="29920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9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FF4" w:rsidRDefault="009D0261">
      <w:pPr>
        <w:spacing w:after="200"/>
        <w:jc w:val="center"/>
        <w:rPr>
          <w:lang w:eastAsia="ko-KR"/>
        </w:rPr>
      </w:pPr>
      <w:r>
        <w:rPr>
          <w:color w:val="666666"/>
          <w:sz w:val="17"/>
          <w:lang w:eastAsia="ko-KR"/>
        </w:rPr>
        <w:t>그림 5-3. DB 조회/확인</w:t>
      </w:r>
    </w:p>
    <w:p w:rsidR="001D1C86" w:rsidRDefault="009D0261" w:rsidP="001D1C86">
      <w:pPr>
        <w:rPr>
          <w:sz w:val="18"/>
          <w:lang w:eastAsia="ko-KR"/>
        </w:rPr>
      </w:pPr>
      <w:r w:rsidRPr="001D1C86">
        <w:rPr>
          <w:sz w:val="18"/>
          <w:lang w:eastAsia="ko-KR"/>
        </w:rPr>
        <w:t>DB 조회/확인 탭에서 등록된 부품을 검색해 기준정보, 측정부, 기준 이미지를 함께 확인할 수 있습니다. 검사에 들어가기 전에 이 화면에서 등록 상태를 점검하는 것을 권장합니다.</w:t>
      </w:r>
    </w:p>
    <w:p w:rsidR="001D1C86" w:rsidRDefault="001D1C86" w:rsidP="001D1C86">
      <w:pPr>
        <w:rPr>
          <w:rFonts w:hint="eastAsia"/>
          <w:lang w:eastAsia="ko-KR"/>
        </w:rPr>
      </w:pPr>
      <w:r>
        <w:rPr>
          <w:lang w:eastAsia="ko-KR"/>
        </w:rPr>
        <w:br w:type="page"/>
      </w:r>
    </w:p>
    <w:p w:rsidR="001D1C86" w:rsidRDefault="001D1C86" w:rsidP="001D1C86">
      <w:pPr>
        <w:pStyle w:val="1"/>
        <w:spacing w:before="360" w:after="160"/>
      </w:pPr>
      <w:bookmarkStart w:id="42" w:name="_Toc237427551"/>
      <w:bookmarkStart w:id="43" w:name="_Toc237451318"/>
      <w:r w:rsidRPr="001D1C86">
        <w:rPr>
          <w:sz w:val="24"/>
          <w:szCs w:val="24"/>
        </w:rPr>
        <w:lastRenderedPageBreak/>
        <w:t>6.</w:t>
      </w:r>
      <w:r>
        <w:t xml:space="preserve"> </w:t>
      </w:r>
      <w:r w:rsidRPr="001D1C86">
        <w:rPr>
          <w:sz w:val="22"/>
          <w:szCs w:val="22"/>
        </w:rPr>
        <w:t>이력과</w:t>
      </w:r>
      <w:r w:rsidRPr="001D1C86">
        <w:rPr>
          <w:sz w:val="22"/>
          <w:szCs w:val="22"/>
        </w:rPr>
        <w:t xml:space="preserve"> </w:t>
      </w:r>
      <w:r w:rsidRPr="001D1C86">
        <w:rPr>
          <w:sz w:val="22"/>
          <w:szCs w:val="22"/>
        </w:rPr>
        <w:t>통계</w:t>
      </w:r>
      <w:bookmarkEnd w:id="42"/>
      <w:bookmarkEnd w:id="43"/>
    </w:p>
    <w:p w:rsidR="00350FF4" w:rsidRDefault="009D0261">
      <w:pPr>
        <w:pStyle w:val="21"/>
        <w:spacing w:before="280" w:after="120"/>
        <w:rPr>
          <w:lang w:eastAsia="ko-KR"/>
        </w:rPr>
      </w:pPr>
      <w:bookmarkStart w:id="44" w:name="_Toc237451319"/>
      <w:r>
        <w:rPr>
          <w:lang w:eastAsia="ko-KR"/>
        </w:rPr>
        <w:t xml:space="preserve">6.1 </w:t>
      </w:r>
      <w:r w:rsidRPr="001D1C86">
        <w:rPr>
          <w:sz w:val="22"/>
          <w:lang w:eastAsia="ko-KR"/>
        </w:rPr>
        <w:t>검사</w:t>
      </w:r>
      <w:r w:rsidRPr="001D1C86">
        <w:rPr>
          <w:sz w:val="22"/>
          <w:lang w:eastAsia="ko-KR"/>
        </w:rPr>
        <w:t xml:space="preserve"> </w:t>
      </w:r>
      <w:r w:rsidRPr="001D1C86">
        <w:rPr>
          <w:sz w:val="22"/>
          <w:lang w:eastAsia="ko-KR"/>
        </w:rPr>
        <w:t>이력</w:t>
      </w:r>
      <w:bookmarkEnd w:id="44"/>
    </w:p>
    <w:p w:rsidR="00350FF4" w:rsidRDefault="009D0261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580000" cy="298336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력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83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FF4" w:rsidRDefault="009D0261">
      <w:pPr>
        <w:spacing w:after="200"/>
        <w:jc w:val="center"/>
      </w:pPr>
      <w:r>
        <w:rPr>
          <w:color w:val="666666"/>
          <w:sz w:val="17"/>
        </w:rPr>
        <w:t>그림 6-1. 이력 화면</w:t>
      </w:r>
    </w:p>
    <w:p w:rsidR="00350FF4" w:rsidRPr="001D1C86" w:rsidRDefault="009D0261" w:rsidP="001D1C86">
      <w:pPr>
        <w:pStyle w:val="a"/>
        <w:numPr>
          <w:ilvl w:val="0"/>
          <w:numId w:val="16"/>
        </w:numPr>
        <w:spacing w:after="60"/>
        <w:rPr>
          <w:sz w:val="18"/>
          <w:lang w:eastAsia="ko-KR"/>
        </w:rPr>
      </w:pPr>
      <w:r w:rsidRPr="001D1C86">
        <w:rPr>
          <w:sz w:val="18"/>
          <w:lang w:eastAsia="ko-KR"/>
        </w:rPr>
        <w:t>Start와 End에 조회할 기간을 지정합니다.</w:t>
      </w:r>
    </w:p>
    <w:p w:rsidR="00350FF4" w:rsidRPr="001D1C86" w:rsidRDefault="009D0261" w:rsidP="001D1C86">
      <w:pPr>
        <w:pStyle w:val="a"/>
        <w:numPr>
          <w:ilvl w:val="0"/>
          <w:numId w:val="16"/>
        </w:numPr>
        <w:spacing w:after="60"/>
        <w:rPr>
          <w:sz w:val="18"/>
          <w:lang w:eastAsia="ko-KR"/>
        </w:rPr>
      </w:pPr>
      <w:r w:rsidRPr="001D1C86">
        <w:rPr>
          <w:sz w:val="18"/>
          <w:lang w:eastAsia="ko-KR"/>
        </w:rPr>
        <w:t>필요하면 품번, 품명, 분류코드, 분류설명, 구분으로 조건을 좁힙니다.</w:t>
      </w:r>
    </w:p>
    <w:p w:rsidR="00350FF4" w:rsidRPr="001D1C86" w:rsidRDefault="009D0261" w:rsidP="001D1C86">
      <w:pPr>
        <w:pStyle w:val="a"/>
        <w:numPr>
          <w:ilvl w:val="0"/>
          <w:numId w:val="16"/>
        </w:numPr>
        <w:spacing w:after="60"/>
        <w:rPr>
          <w:sz w:val="18"/>
          <w:lang w:eastAsia="ko-KR"/>
        </w:rPr>
      </w:pPr>
      <w:r w:rsidRPr="001D1C86">
        <w:rPr>
          <w:sz w:val="18"/>
          <w:lang w:eastAsia="ko-KR"/>
        </w:rPr>
        <w:t>불합격 사유로 찾으려면 NG결과 조건을 사용합니다.</w:t>
      </w:r>
    </w:p>
    <w:p w:rsidR="00350FF4" w:rsidRPr="001D1C86" w:rsidRDefault="009D0261" w:rsidP="001D1C86">
      <w:pPr>
        <w:pStyle w:val="a"/>
        <w:numPr>
          <w:ilvl w:val="0"/>
          <w:numId w:val="16"/>
        </w:numPr>
        <w:spacing w:after="60"/>
        <w:rPr>
          <w:sz w:val="18"/>
          <w:lang w:eastAsia="ko-KR"/>
        </w:rPr>
      </w:pPr>
      <w:r w:rsidRPr="001D1C86">
        <w:rPr>
          <w:sz w:val="18"/>
          <w:lang w:eastAsia="ko-KR"/>
        </w:rPr>
        <w:t>조회 결과가 목록에 표시되고, 위쪽에 「조회 N건 / 전체 N건」이 표시됩니다.</w:t>
      </w:r>
    </w:p>
    <w:p w:rsidR="00350FF4" w:rsidRPr="001D1C86" w:rsidRDefault="009D0261" w:rsidP="001D1C86">
      <w:pPr>
        <w:pStyle w:val="a"/>
        <w:numPr>
          <w:ilvl w:val="0"/>
          <w:numId w:val="16"/>
        </w:numPr>
        <w:spacing w:after="60"/>
        <w:rPr>
          <w:sz w:val="18"/>
          <w:lang w:eastAsia="ko-KR"/>
        </w:rPr>
      </w:pPr>
      <w:r w:rsidRPr="001D1C86">
        <w:rPr>
          <w:sz w:val="18"/>
          <w:lang w:eastAsia="ko-KR"/>
        </w:rPr>
        <w:t>「CSV 저장」으로 조회 결과를 파일로 내보낼 수 있습니다.</w:t>
      </w:r>
    </w:p>
    <w:p w:rsidR="00350FF4" w:rsidRPr="001D1C86" w:rsidRDefault="009D0261">
      <w:pPr>
        <w:pStyle w:val="31"/>
        <w:spacing w:after="100"/>
        <w:rPr>
          <w:sz w:val="19"/>
          <w:szCs w:val="19"/>
        </w:rPr>
      </w:pPr>
      <w:bookmarkStart w:id="45" w:name="_Toc237451320"/>
      <w:r w:rsidRPr="001D1C86">
        <w:rPr>
          <w:sz w:val="19"/>
          <w:szCs w:val="19"/>
        </w:rPr>
        <w:t>목록</w:t>
      </w:r>
      <w:r w:rsidRPr="001D1C86">
        <w:rPr>
          <w:sz w:val="19"/>
          <w:szCs w:val="19"/>
        </w:rPr>
        <w:t xml:space="preserve"> </w:t>
      </w:r>
      <w:r w:rsidRPr="001D1C86">
        <w:rPr>
          <w:sz w:val="19"/>
          <w:szCs w:val="19"/>
        </w:rPr>
        <w:t>항목</w:t>
      </w:r>
      <w:bookmarkEnd w:id="45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31"/>
        <w:gridCol w:w="7115"/>
      </w:tblGrid>
      <w:tr w:rsidR="00350FF4">
        <w:trPr>
          <w:jc w:val="center"/>
        </w:trPr>
        <w:tc>
          <w:tcPr>
            <w:tcW w:w="2631" w:type="dxa"/>
            <w:shd w:val="clear" w:color="auto" w:fill="DCE6F1"/>
          </w:tcPr>
          <w:p w:rsidR="00350FF4" w:rsidRDefault="009D0261">
            <w:pPr>
              <w:spacing w:after="0"/>
              <w:jc w:val="center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w="7115" w:type="dxa"/>
            <w:shd w:val="clear" w:color="auto" w:fill="DCE6F1"/>
          </w:tcPr>
          <w:p w:rsidR="00350FF4" w:rsidRDefault="009D0261">
            <w:pPr>
              <w:spacing w:after="0"/>
              <w:jc w:val="center"/>
            </w:pPr>
            <w:r>
              <w:rPr>
                <w:b/>
                <w:sz w:val="18"/>
              </w:rPr>
              <w:t>내용</w:t>
            </w:r>
          </w:p>
        </w:tc>
      </w:tr>
      <w:tr w:rsidR="00350FF4">
        <w:trPr>
          <w:jc w:val="center"/>
        </w:trPr>
        <w:tc>
          <w:tcPr>
            <w:tcW w:w="2631" w:type="dxa"/>
          </w:tcPr>
          <w:p w:rsidR="00350FF4" w:rsidRPr="001D1C86" w:rsidRDefault="009D0261">
            <w:pPr>
              <w:spacing w:after="0" w:line="312" w:lineRule="auto"/>
              <w:rPr>
                <w:sz w:val="16"/>
              </w:rPr>
            </w:pPr>
            <w:r w:rsidRPr="001D1C86">
              <w:rPr>
                <w:sz w:val="16"/>
              </w:rPr>
              <w:t>시간</w:t>
            </w:r>
          </w:p>
        </w:tc>
        <w:tc>
          <w:tcPr>
            <w:tcW w:w="7115" w:type="dxa"/>
          </w:tcPr>
          <w:p w:rsidR="00350FF4" w:rsidRPr="001D1C86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1D1C86">
              <w:rPr>
                <w:sz w:val="16"/>
                <w:lang w:eastAsia="ko-KR"/>
              </w:rPr>
              <w:t>검사를 수행한 일시입니다.</w:t>
            </w:r>
          </w:p>
        </w:tc>
      </w:tr>
      <w:tr w:rsidR="00350FF4">
        <w:trPr>
          <w:jc w:val="center"/>
        </w:trPr>
        <w:tc>
          <w:tcPr>
            <w:tcW w:w="2631" w:type="dxa"/>
            <w:shd w:val="clear" w:color="auto" w:fill="F2F6FA"/>
          </w:tcPr>
          <w:p w:rsidR="00350FF4" w:rsidRPr="001D1C86" w:rsidRDefault="009D0261">
            <w:pPr>
              <w:spacing w:after="0" w:line="312" w:lineRule="auto"/>
              <w:rPr>
                <w:sz w:val="16"/>
              </w:rPr>
            </w:pPr>
            <w:r w:rsidRPr="001D1C86">
              <w:rPr>
                <w:sz w:val="16"/>
              </w:rPr>
              <w:t>품번 / 품명</w:t>
            </w:r>
          </w:p>
        </w:tc>
        <w:tc>
          <w:tcPr>
            <w:tcW w:w="7115" w:type="dxa"/>
            <w:shd w:val="clear" w:color="auto" w:fill="F2F6FA"/>
          </w:tcPr>
          <w:p w:rsidR="00350FF4" w:rsidRPr="001D1C86" w:rsidRDefault="009D0261">
            <w:pPr>
              <w:spacing w:after="0" w:line="312" w:lineRule="auto"/>
              <w:rPr>
                <w:sz w:val="16"/>
              </w:rPr>
            </w:pPr>
            <w:r w:rsidRPr="001D1C86">
              <w:rPr>
                <w:sz w:val="16"/>
              </w:rPr>
              <w:t>검사한 부품입니다.</w:t>
            </w:r>
          </w:p>
        </w:tc>
      </w:tr>
      <w:tr w:rsidR="00350FF4">
        <w:trPr>
          <w:jc w:val="center"/>
        </w:trPr>
        <w:tc>
          <w:tcPr>
            <w:tcW w:w="2631" w:type="dxa"/>
          </w:tcPr>
          <w:p w:rsidR="00350FF4" w:rsidRPr="001D1C86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1D1C86">
              <w:rPr>
                <w:sz w:val="16"/>
                <w:lang w:eastAsia="ko-KR"/>
              </w:rPr>
              <w:t>분류코드 / 분류설명 / 구분</w:t>
            </w:r>
          </w:p>
        </w:tc>
        <w:tc>
          <w:tcPr>
            <w:tcW w:w="7115" w:type="dxa"/>
          </w:tcPr>
          <w:p w:rsidR="00350FF4" w:rsidRPr="001D1C86" w:rsidRDefault="009D0261">
            <w:pPr>
              <w:spacing w:after="0" w:line="312" w:lineRule="auto"/>
              <w:rPr>
                <w:sz w:val="16"/>
              </w:rPr>
            </w:pPr>
            <w:r w:rsidRPr="001D1C86">
              <w:rPr>
                <w:sz w:val="16"/>
              </w:rPr>
              <w:t>부품 분류 정보입니다.</w:t>
            </w:r>
          </w:p>
        </w:tc>
      </w:tr>
      <w:tr w:rsidR="00350FF4">
        <w:trPr>
          <w:jc w:val="center"/>
        </w:trPr>
        <w:tc>
          <w:tcPr>
            <w:tcW w:w="2631" w:type="dxa"/>
            <w:shd w:val="clear" w:color="auto" w:fill="F2F6FA"/>
          </w:tcPr>
          <w:p w:rsidR="00350FF4" w:rsidRPr="001D1C86" w:rsidRDefault="009D0261">
            <w:pPr>
              <w:spacing w:after="0" w:line="312" w:lineRule="auto"/>
              <w:rPr>
                <w:sz w:val="16"/>
              </w:rPr>
            </w:pPr>
            <w:r w:rsidRPr="001D1C86">
              <w:rPr>
                <w:sz w:val="16"/>
              </w:rPr>
              <w:t>결과</w:t>
            </w:r>
          </w:p>
        </w:tc>
        <w:tc>
          <w:tcPr>
            <w:tcW w:w="7115" w:type="dxa"/>
            <w:shd w:val="clear" w:color="auto" w:fill="F2F6FA"/>
          </w:tcPr>
          <w:p w:rsidR="00350FF4" w:rsidRPr="001D1C86" w:rsidRDefault="009D0261">
            <w:pPr>
              <w:spacing w:after="0" w:line="312" w:lineRule="auto"/>
              <w:rPr>
                <w:sz w:val="16"/>
              </w:rPr>
            </w:pPr>
            <w:r w:rsidRPr="001D1C86">
              <w:rPr>
                <w:sz w:val="16"/>
              </w:rPr>
              <w:t>PASS / FAIL / ERROR</w:t>
            </w:r>
          </w:p>
        </w:tc>
      </w:tr>
      <w:tr w:rsidR="00350FF4">
        <w:trPr>
          <w:jc w:val="center"/>
        </w:trPr>
        <w:tc>
          <w:tcPr>
            <w:tcW w:w="2631" w:type="dxa"/>
          </w:tcPr>
          <w:p w:rsidR="00350FF4" w:rsidRPr="001D1C86" w:rsidRDefault="009D0261">
            <w:pPr>
              <w:spacing w:after="0" w:line="312" w:lineRule="auto"/>
              <w:rPr>
                <w:sz w:val="16"/>
              </w:rPr>
            </w:pPr>
            <w:r w:rsidRPr="001D1C86">
              <w:rPr>
                <w:sz w:val="16"/>
              </w:rPr>
              <w:t>NG결과</w:t>
            </w:r>
          </w:p>
        </w:tc>
        <w:tc>
          <w:tcPr>
            <w:tcW w:w="7115" w:type="dxa"/>
          </w:tcPr>
          <w:p w:rsidR="00350FF4" w:rsidRPr="001D1C86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1D1C86">
              <w:rPr>
                <w:sz w:val="16"/>
                <w:lang w:eastAsia="ko-KR"/>
              </w:rPr>
              <w:t>불합격 사유입니다. 어느 측정부가 어떤 값으로 벗어났는지 표시됩니다.</w:t>
            </w:r>
          </w:p>
        </w:tc>
      </w:tr>
      <w:tr w:rsidR="00350FF4">
        <w:trPr>
          <w:jc w:val="center"/>
        </w:trPr>
        <w:tc>
          <w:tcPr>
            <w:tcW w:w="2631" w:type="dxa"/>
            <w:shd w:val="clear" w:color="auto" w:fill="F2F6FA"/>
          </w:tcPr>
          <w:p w:rsidR="00350FF4" w:rsidRPr="001D1C86" w:rsidRDefault="009D0261">
            <w:pPr>
              <w:spacing w:after="0" w:line="312" w:lineRule="auto"/>
              <w:rPr>
                <w:sz w:val="16"/>
              </w:rPr>
            </w:pPr>
            <w:r w:rsidRPr="001D1C86">
              <w:rPr>
                <w:sz w:val="16"/>
              </w:rPr>
              <w:t>측정값 / 기준값</w:t>
            </w:r>
          </w:p>
        </w:tc>
        <w:tc>
          <w:tcPr>
            <w:tcW w:w="7115" w:type="dxa"/>
            <w:shd w:val="clear" w:color="auto" w:fill="F2F6FA"/>
          </w:tcPr>
          <w:p w:rsidR="00350FF4" w:rsidRPr="001D1C86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1D1C86">
              <w:rPr>
                <w:sz w:val="16"/>
                <w:lang w:eastAsia="ko-KR"/>
              </w:rPr>
              <w:t>측정 결과와 등록된 기준입니다.</w:t>
            </w:r>
          </w:p>
        </w:tc>
      </w:tr>
      <w:tr w:rsidR="00350FF4">
        <w:trPr>
          <w:jc w:val="center"/>
        </w:trPr>
        <w:tc>
          <w:tcPr>
            <w:tcW w:w="2631" w:type="dxa"/>
          </w:tcPr>
          <w:p w:rsidR="00350FF4" w:rsidRPr="001D1C86" w:rsidRDefault="009D0261">
            <w:pPr>
              <w:spacing w:after="0" w:line="312" w:lineRule="auto"/>
              <w:rPr>
                <w:sz w:val="16"/>
              </w:rPr>
            </w:pPr>
            <w:r w:rsidRPr="001D1C86">
              <w:rPr>
                <w:sz w:val="16"/>
              </w:rPr>
              <w:t>메시지</w:t>
            </w:r>
          </w:p>
        </w:tc>
        <w:tc>
          <w:tcPr>
            <w:tcW w:w="7115" w:type="dxa"/>
          </w:tcPr>
          <w:p w:rsidR="00350FF4" w:rsidRPr="001D1C86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1D1C86">
              <w:rPr>
                <w:sz w:val="16"/>
                <w:lang w:eastAsia="ko-KR"/>
              </w:rPr>
              <w:t>검사 처리 결과 요약입니다.</w:t>
            </w:r>
          </w:p>
        </w:tc>
      </w:tr>
    </w:tbl>
    <w:p w:rsidR="00350FF4" w:rsidRDefault="00350FF4">
      <w:pPr>
        <w:spacing w:after="80"/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11"/>
      </w:tblGrid>
      <w:tr w:rsidR="00350FF4">
        <w:trPr>
          <w:jc w:val="center"/>
        </w:trPr>
        <w:tc>
          <w:tcPr>
            <w:tcW w:w="9746" w:type="dxa"/>
            <w:tcBorders>
              <w:top w:val="single" w:sz="4" w:space="0" w:color="D6E2EF"/>
              <w:left w:val="single" w:sz="24" w:space="0" w:color="1F4E79"/>
              <w:bottom w:val="single" w:sz="4" w:space="0" w:color="D6E2EF"/>
              <w:right w:val="single" w:sz="4" w:space="0" w:color="D6E2EF"/>
            </w:tcBorders>
            <w:shd w:val="clear" w:color="auto" w:fill="F4F7FB"/>
          </w:tcPr>
          <w:p w:rsidR="00350FF4" w:rsidRPr="001D1C86" w:rsidRDefault="009D0261">
            <w:pPr>
              <w:spacing w:after="0" w:line="324" w:lineRule="auto"/>
              <w:rPr>
                <w:sz w:val="17"/>
                <w:szCs w:val="17"/>
                <w:lang w:eastAsia="ko-KR"/>
              </w:rPr>
            </w:pPr>
            <w:r w:rsidRPr="001D1C86">
              <w:rPr>
                <w:sz w:val="17"/>
                <w:szCs w:val="17"/>
                <w:lang w:eastAsia="ko-KR"/>
              </w:rPr>
              <w:lastRenderedPageBreak/>
              <w:t>「검색 초기화」는 검색 조건을 지우는 버튼입니다. 저장된 검사 이력이 삭제되지 않습니다.</w:t>
            </w:r>
          </w:p>
        </w:tc>
      </w:tr>
    </w:tbl>
    <w:p w:rsidR="00350FF4" w:rsidRDefault="00350FF4">
      <w:pPr>
        <w:spacing w:after="80"/>
        <w:rPr>
          <w:lang w:eastAsia="ko-KR"/>
        </w:rPr>
      </w:pPr>
    </w:p>
    <w:p w:rsidR="00350FF4" w:rsidRDefault="009D0261">
      <w:pPr>
        <w:pStyle w:val="21"/>
        <w:spacing w:before="280" w:after="120"/>
      </w:pPr>
      <w:bookmarkStart w:id="46" w:name="_Toc237451321"/>
      <w:r>
        <w:t xml:space="preserve">6.2 </w:t>
      </w:r>
      <w:r w:rsidRPr="001D1C86">
        <w:rPr>
          <w:sz w:val="22"/>
        </w:rPr>
        <w:t>통계</w:t>
      </w:r>
      <w:bookmarkEnd w:id="46"/>
    </w:p>
    <w:p w:rsidR="00350FF4" w:rsidRDefault="009D0261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580000" cy="29907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통계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9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FF4" w:rsidRDefault="009D0261">
      <w:pPr>
        <w:spacing w:after="200"/>
        <w:jc w:val="center"/>
        <w:rPr>
          <w:lang w:eastAsia="ko-KR"/>
        </w:rPr>
      </w:pPr>
      <w:r>
        <w:rPr>
          <w:color w:val="666666"/>
          <w:sz w:val="17"/>
          <w:lang w:eastAsia="ko-KR"/>
        </w:rPr>
        <w:t>그림 6-2. 통계 화면</w:t>
      </w:r>
    </w:p>
    <w:p w:rsidR="00350FF4" w:rsidRPr="001D1C86" w:rsidRDefault="009D0261">
      <w:pPr>
        <w:rPr>
          <w:sz w:val="18"/>
          <w:lang w:eastAsia="ko-KR"/>
        </w:rPr>
      </w:pPr>
      <w:r w:rsidRPr="001D1C86">
        <w:rPr>
          <w:sz w:val="18"/>
          <w:lang w:eastAsia="ko-KR"/>
        </w:rPr>
        <w:t>Start와 End로 기간을 지정하고 「통계 조회」를 누릅니다.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6"/>
        <w:gridCol w:w="7309"/>
      </w:tblGrid>
      <w:tr w:rsidR="00350FF4">
        <w:trPr>
          <w:jc w:val="center"/>
        </w:trPr>
        <w:tc>
          <w:tcPr>
            <w:tcW w:w="2436" w:type="dxa"/>
            <w:shd w:val="clear" w:color="auto" w:fill="DCE6F1"/>
          </w:tcPr>
          <w:p w:rsidR="00350FF4" w:rsidRDefault="009D0261">
            <w:pPr>
              <w:spacing w:after="0"/>
              <w:jc w:val="center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w="7309" w:type="dxa"/>
            <w:shd w:val="clear" w:color="auto" w:fill="DCE6F1"/>
          </w:tcPr>
          <w:p w:rsidR="00350FF4" w:rsidRDefault="009D0261">
            <w:pPr>
              <w:spacing w:after="0"/>
              <w:jc w:val="center"/>
            </w:pPr>
            <w:r>
              <w:rPr>
                <w:b/>
                <w:sz w:val="18"/>
              </w:rPr>
              <w:t>내용</w:t>
            </w:r>
          </w:p>
        </w:tc>
      </w:tr>
      <w:tr w:rsidR="00350FF4">
        <w:trPr>
          <w:jc w:val="center"/>
        </w:trPr>
        <w:tc>
          <w:tcPr>
            <w:tcW w:w="2436" w:type="dxa"/>
          </w:tcPr>
          <w:p w:rsidR="00350FF4" w:rsidRPr="001D1C86" w:rsidRDefault="009D0261">
            <w:pPr>
              <w:spacing w:after="0" w:line="312" w:lineRule="auto"/>
              <w:rPr>
                <w:sz w:val="16"/>
              </w:rPr>
            </w:pPr>
            <w:r w:rsidRPr="001D1C86">
              <w:rPr>
                <w:sz w:val="16"/>
              </w:rPr>
              <w:t>총 등록 부품수</w:t>
            </w:r>
          </w:p>
        </w:tc>
        <w:tc>
          <w:tcPr>
            <w:tcW w:w="7309" w:type="dxa"/>
          </w:tcPr>
          <w:p w:rsidR="00350FF4" w:rsidRPr="001D1C86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1D1C86">
              <w:rPr>
                <w:sz w:val="16"/>
                <w:lang w:eastAsia="ko-KR"/>
              </w:rPr>
              <w:t>현재 등록되어 있는 부품의 수입니다.</w:t>
            </w:r>
          </w:p>
        </w:tc>
      </w:tr>
      <w:tr w:rsidR="00350FF4">
        <w:trPr>
          <w:jc w:val="center"/>
        </w:trPr>
        <w:tc>
          <w:tcPr>
            <w:tcW w:w="2436" w:type="dxa"/>
            <w:shd w:val="clear" w:color="auto" w:fill="F2F6FA"/>
          </w:tcPr>
          <w:p w:rsidR="00350FF4" w:rsidRPr="001D1C86" w:rsidRDefault="009D0261">
            <w:pPr>
              <w:spacing w:after="0" w:line="312" w:lineRule="auto"/>
              <w:rPr>
                <w:sz w:val="16"/>
              </w:rPr>
            </w:pPr>
            <w:r w:rsidRPr="001D1C86">
              <w:rPr>
                <w:sz w:val="16"/>
              </w:rPr>
              <w:t>검사실적</w:t>
            </w:r>
          </w:p>
        </w:tc>
        <w:tc>
          <w:tcPr>
            <w:tcW w:w="7309" w:type="dxa"/>
            <w:shd w:val="clear" w:color="auto" w:fill="F2F6FA"/>
          </w:tcPr>
          <w:p w:rsidR="00350FF4" w:rsidRPr="001D1C86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1D1C86">
              <w:rPr>
                <w:sz w:val="16"/>
                <w:lang w:eastAsia="ko-KR"/>
              </w:rPr>
              <w:t>지정한 기간의 전체 검사 건수입니다.</w:t>
            </w:r>
          </w:p>
        </w:tc>
      </w:tr>
      <w:tr w:rsidR="00350FF4">
        <w:trPr>
          <w:jc w:val="center"/>
        </w:trPr>
        <w:tc>
          <w:tcPr>
            <w:tcW w:w="2436" w:type="dxa"/>
          </w:tcPr>
          <w:p w:rsidR="00350FF4" w:rsidRPr="001D1C86" w:rsidRDefault="009D0261">
            <w:pPr>
              <w:spacing w:after="0" w:line="312" w:lineRule="auto"/>
              <w:rPr>
                <w:sz w:val="16"/>
              </w:rPr>
            </w:pPr>
            <w:r w:rsidRPr="001D1C86">
              <w:rPr>
                <w:sz w:val="16"/>
              </w:rPr>
              <w:t>OK 수</w:t>
            </w:r>
          </w:p>
        </w:tc>
        <w:tc>
          <w:tcPr>
            <w:tcW w:w="7309" w:type="dxa"/>
          </w:tcPr>
          <w:p w:rsidR="00350FF4" w:rsidRPr="001D1C86" w:rsidRDefault="009D0261">
            <w:pPr>
              <w:spacing w:after="0" w:line="312" w:lineRule="auto"/>
              <w:rPr>
                <w:sz w:val="16"/>
              </w:rPr>
            </w:pPr>
            <w:r w:rsidRPr="001D1C86">
              <w:rPr>
                <w:sz w:val="16"/>
              </w:rPr>
              <w:t>합격 건수입니다.</w:t>
            </w:r>
          </w:p>
        </w:tc>
      </w:tr>
      <w:tr w:rsidR="00350FF4">
        <w:trPr>
          <w:jc w:val="center"/>
        </w:trPr>
        <w:tc>
          <w:tcPr>
            <w:tcW w:w="2436" w:type="dxa"/>
            <w:shd w:val="clear" w:color="auto" w:fill="F2F6FA"/>
          </w:tcPr>
          <w:p w:rsidR="00350FF4" w:rsidRPr="001D1C86" w:rsidRDefault="009D0261">
            <w:pPr>
              <w:spacing w:after="0" w:line="312" w:lineRule="auto"/>
              <w:rPr>
                <w:sz w:val="16"/>
              </w:rPr>
            </w:pPr>
            <w:r w:rsidRPr="001D1C86">
              <w:rPr>
                <w:sz w:val="16"/>
              </w:rPr>
              <w:t>NG 수</w:t>
            </w:r>
          </w:p>
        </w:tc>
        <w:tc>
          <w:tcPr>
            <w:tcW w:w="7309" w:type="dxa"/>
            <w:shd w:val="clear" w:color="auto" w:fill="F2F6FA"/>
          </w:tcPr>
          <w:p w:rsidR="00350FF4" w:rsidRPr="001D1C86" w:rsidRDefault="009D0261">
            <w:pPr>
              <w:spacing w:after="0" w:line="312" w:lineRule="auto"/>
              <w:rPr>
                <w:sz w:val="16"/>
              </w:rPr>
            </w:pPr>
            <w:r w:rsidRPr="001D1C86">
              <w:rPr>
                <w:sz w:val="16"/>
              </w:rPr>
              <w:t>불합격 건수입니다.</w:t>
            </w:r>
          </w:p>
        </w:tc>
      </w:tr>
      <w:tr w:rsidR="00350FF4">
        <w:trPr>
          <w:jc w:val="center"/>
        </w:trPr>
        <w:tc>
          <w:tcPr>
            <w:tcW w:w="2436" w:type="dxa"/>
          </w:tcPr>
          <w:p w:rsidR="00350FF4" w:rsidRPr="001D1C86" w:rsidRDefault="009D0261">
            <w:pPr>
              <w:spacing w:after="0" w:line="312" w:lineRule="auto"/>
              <w:rPr>
                <w:sz w:val="16"/>
              </w:rPr>
            </w:pPr>
            <w:r w:rsidRPr="001D1C86">
              <w:rPr>
                <w:sz w:val="16"/>
              </w:rPr>
              <w:t>오류 수</w:t>
            </w:r>
          </w:p>
        </w:tc>
        <w:tc>
          <w:tcPr>
            <w:tcW w:w="7309" w:type="dxa"/>
          </w:tcPr>
          <w:p w:rsidR="00350FF4" w:rsidRPr="001D1C86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1D1C86">
              <w:rPr>
                <w:sz w:val="16"/>
                <w:lang w:eastAsia="ko-KR"/>
              </w:rPr>
              <w:t>검사를 수행하지 못한 건수입니다.</w:t>
            </w:r>
          </w:p>
        </w:tc>
      </w:tr>
    </w:tbl>
    <w:p w:rsidR="00350FF4" w:rsidRDefault="00350FF4">
      <w:pPr>
        <w:spacing w:after="80"/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11"/>
      </w:tblGrid>
      <w:tr w:rsidR="00350FF4">
        <w:trPr>
          <w:jc w:val="center"/>
        </w:trPr>
        <w:tc>
          <w:tcPr>
            <w:tcW w:w="9746" w:type="dxa"/>
            <w:tcBorders>
              <w:top w:val="single" w:sz="4" w:space="0" w:color="D6E2EF"/>
              <w:left w:val="single" w:sz="24" w:space="0" w:color="1F4E79"/>
              <w:bottom w:val="single" w:sz="4" w:space="0" w:color="D6E2EF"/>
              <w:right w:val="single" w:sz="4" w:space="0" w:color="D6E2EF"/>
            </w:tcBorders>
            <w:shd w:val="clear" w:color="auto" w:fill="F4F7FB"/>
          </w:tcPr>
          <w:p w:rsidR="00350FF4" w:rsidRPr="001D1C86" w:rsidRDefault="009D0261">
            <w:pPr>
              <w:spacing w:after="0" w:line="324" w:lineRule="auto"/>
              <w:rPr>
                <w:sz w:val="17"/>
                <w:szCs w:val="17"/>
                <w:lang w:eastAsia="ko-KR"/>
              </w:rPr>
            </w:pPr>
            <w:r w:rsidRPr="001D1C86">
              <w:rPr>
                <w:sz w:val="17"/>
                <w:szCs w:val="17"/>
                <w:lang w:eastAsia="ko-KR"/>
              </w:rPr>
              <w:t>오류 수가 계속 늘어나면 부품 문제가 아니라 설비나 설정 문제일 가능성이 큽니다. 이력 화면에서 해당 건의 메시지를 확인하십시오.</w:t>
            </w:r>
          </w:p>
        </w:tc>
      </w:tr>
    </w:tbl>
    <w:p w:rsidR="00350FF4" w:rsidRDefault="00350FF4">
      <w:pPr>
        <w:spacing w:after="80"/>
        <w:rPr>
          <w:lang w:eastAsia="ko-KR"/>
        </w:rPr>
      </w:pPr>
    </w:p>
    <w:p w:rsidR="00350FF4" w:rsidRDefault="009D0261">
      <w:pPr>
        <w:rPr>
          <w:lang w:eastAsia="ko-KR"/>
        </w:rPr>
      </w:pPr>
      <w:r>
        <w:rPr>
          <w:lang w:eastAsia="ko-KR"/>
        </w:rPr>
        <w:br w:type="page"/>
      </w:r>
    </w:p>
    <w:p w:rsidR="00350FF4" w:rsidRPr="001D1C86" w:rsidRDefault="009D0261">
      <w:pPr>
        <w:pStyle w:val="1"/>
        <w:spacing w:before="360" w:after="160"/>
        <w:rPr>
          <w:sz w:val="22"/>
          <w:lang w:eastAsia="ko-KR"/>
        </w:rPr>
      </w:pPr>
      <w:bookmarkStart w:id="47" w:name="_Toc237451322"/>
      <w:r w:rsidRPr="001D1C86">
        <w:rPr>
          <w:sz w:val="24"/>
          <w:szCs w:val="24"/>
          <w:lang w:eastAsia="ko-KR"/>
        </w:rPr>
        <w:lastRenderedPageBreak/>
        <w:t>7.</w:t>
      </w:r>
      <w:r>
        <w:rPr>
          <w:lang w:eastAsia="ko-KR"/>
        </w:rPr>
        <w:t xml:space="preserve"> </w:t>
      </w:r>
      <w:r w:rsidRPr="001D1C86">
        <w:rPr>
          <w:sz w:val="22"/>
          <w:lang w:eastAsia="ko-KR"/>
        </w:rPr>
        <w:t>옵션</w:t>
      </w:r>
      <w:bookmarkEnd w:id="47"/>
    </w:p>
    <w:p w:rsidR="00350FF4" w:rsidRPr="001D1C86" w:rsidRDefault="009D0261">
      <w:pPr>
        <w:rPr>
          <w:sz w:val="18"/>
          <w:lang w:eastAsia="ko-KR"/>
        </w:rPr>
      </w:pPr>
      <w:r w:rsidRPr="001D1C86">
        <w:rPr>
          <w:sz w:val="18"/>
          <w:lang w:eastAsia="ko-KR"/>
        </w:rPr>
        <w:t>운영 담당자가 사용하는 설정 화면입니다. 검사 결과에 직접 영향을 주는 항목이 있으므로, 변경 전에 현재 값을 기록해 두는 것을 권장합니다.</w:t>
      </w:r>
    </w:p>
    <w:p w:rsidR="00350FF4" w:rsidRDefault="009D0261">
      <w:pPr>
        <w:pStyle w:val="21"/>
        <w:spacing w:before="280" w:after="120"/>
      </w:pPr>
      <w:bookmarkStart w:id="48" w:name="_Toc237451323"/>
      <w:r>
        <w:t xml:space="preserve">7.1 </w:t>
      </w:r>
      <w:r w:rsidRPr="001D1C86">
        <w:rPr>
          <w:sz w:val="22"/>
        </w:rPr>
        <w:t>카메라</w:t>
      </w:r>
      <w:r w:rsidRPr="001D1C86">
        <w:rPr>
          <w:sz w:val="22"/>
        </w:rPr>
        <w:t xml:space="preserve"> / HDD</w:t>
      </w:r>
      <w:bookmarkEnd w:id="48"/>
    </w:p>
    <w:p w:rsidR="00350FF4" w:rsidRDefault="009D0261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580000" cy="298627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옵션_카메라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8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FF4" w:rsidRDefault="009D0261">
      <w:pPr>
        <w:spacing w:after="200"/>
        <w:jc w:val="center"/>
        <w:rPr>
          <w:lang w:eastAsia="ko-KR"/>
        </w:rPr>
      </w:pPr>
      <w:r>
        <w:rPr>
          <w:color w:val="666666"/>
          <w:sz w:val="17"/>
          <w:lang w:eastAsia="ko-KR"/>
        </w:rPr>
        <w:t>그림 7-1. 옵션 &gt; 카메라/HDD</w:t>
      </w:r>
    </w:p>
    <w:p w:rsidR="00350FF4" w:rsidRPr="001D1C86" w:rsidRDefault="009D0261">
      <w:pPr>
        <w:pStyle w:val="31"/>
        <w:spacing w:after="100"/>
        <w:rPr>
          <w:sz w:val="19"/>
          <w:szCs w:val="19"/>
          <w:lang w:eastAsia="ko-KR"/>
        </w:rPr>
      </w:pPr>
      <w:bookmarkStart w:id="49" w:name="_Toc237451324"/>
      <w:r w:rsidRPr="001D1C86">
        <w:rPr>
          <w:sz w:val="19"/>
          <w:szCs w:val="19"/>
          <w:lang w:eastAsia="ko-KR"/>
        </w:rPr>
        <w:t xml:space="preserve">7.1.1 </w:t>
      </w:r>
      <w:r w:rsidRPr="001D1C86">
        <w:rPr>
          <w:sz w:val="19"/>
          <w:szCs w:val="19"/>
          <w:lang w:eastAsia="ko-KR"/>
        </w:rPr>
        <w:t>카메라</w:t>
      </w:r>
      <w:r w:rsidRPr="001D1C86">
        <w:rPr>
          <w:sz w:val="19"/>
          <w:szCs w:val="19"/>
          <w:lang w:eastAsia="ko-KR"/>
        </w:rPr>
        <w:t xml:space="preserve"> </w:t>
      </w:r>
      <w:r w:rsidRPr="001D1C86">
        <w:rPr>
          <w:sz w:val="19"/>
          <w:szCs w:val="19"/>
          <w:lang w:eastAsia="ko-KR"/>
        </w:rPr>
        <w:t>설정</w:t>
      </w:r>
      <w:bookmarkEnd w:id="49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29"/>
        <w:gridCol w:w="7017"/>
      </w:tblGrid>
      <w:tr w:rsidR="00350FF4">
        <w:trPr>
          <w:jc w:val="center"/>
        </w:trPr>
        <w:tc>
          <w:tcPr>
            <w:tcW w:w="2729" w:type="dxa"/>
            <w:shd w:val="clear" w:color="auto" w:fill="DCE6F1"/>
          </w:tcPr>
          <w:p w:rsidR="00350FF4" w:rsidRDefault="009D0261">
            <w:pPr>
              <w:spacing w:after="0"/>
              <w:jc w:val="center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w="7017" w:type="dxa"/>
            <w:shd w:val="clear" w:color="auto" w:fill="DCE6F1"/>
          </w:tcPr>
          <w:p w:rsidR="00350FF4" w:rsidRDefault="009D0261">
            <w:pPr>
              <w:spacing w:after="0"/>
              <w:jc w:val="center"/>
            </w:pPr>
            <w:r>
              <w:rPr>
                <w:b/>
                <w:sz w:val="18"/>
              </w:rPr>
              <w:t>내용</w:t>
            </w:r>
          </w:p>
        </w:tc>
      </w:tr>
      <w:tr w:rsidR="00350FF4">
        <w:trPr>
          <w:jc w:val="center"/>
        </w:trPr>
        <w:tc>
          <w:tcPr>
            <w:tcW w:w="2729" w:type="dxa"/>
          </w:tcPr>
          <w:p w:rsidR="00350FF4" w:rsidRPr="001D1C86" w:rsidRDefault="009D0261">
            <w:pPr>
              <w:spacing w:after="0" w:line="312" w:lineRule="auto"/>
              <w:rPr>
                <w:sz w:val="16"/>
              </w:rPr>
            </w:pPr>
            <w:r w:rsidRPr="001D1C86">
              <w:rPr>
                <w:sz w:val="16"/>
              </w:rPr>
              <w:t>이름 / 위치</w:t>
            </w:r>
          </w:p>
        </w:tc>
        <w:tc>
          <w:tcPr>
            <w:tcW w:w="7017" w:type="dxa"/>
          </w:tcPr>
          <w:p w:rsidR="00350FF4" w:rsidRPr="001D1C86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1D1C86">
              <w:rPr>
                <w:sz w:val="16"/>
                <w:lang w:eastAsia="ko-KR"/>
              </w:rPr>
              <w:t>카메라 이름과 촬영 방향입니다.</w:t>
            </w:r>
          </w:p>
        </w:tc>
      </w:tr>
      <w:tr w:rsidR="00350FF4">
        <w:trPr>
          <w:jc w:val="center"/>
        </w:trPr>
        <w:tc>
          <w:tcPr>
            <w:tcW w:w="2729" w:type="dxa"/>
            <w:shd w:val="clear" w:color="auto" w:fill="F2F6FA"/>
          </w:tcPr>
          <w:p w:rsidR="00350FF4" w:rsidRPr="001D1C86" w:rsidRDefault="009D0261">
            <w:pPr>
              <w:spacing w:after="0" w:line="312" w:lineRule="auto"/>
              <w:rPr>
                <w:sz w:val="16"/>
              </w:rPr>
            </w:pPr>
            <w:r w:rsidRPr="001D1C86">
              <w:rPr>
                <w:sz w:val="16"/>
              </w:rPr>
              <w:t>형식</w:t>
            </w:r>
          </w:p>
        </w:tc>
        <w:tc>
          <w:tcPr>
            <w:tcW w:w="7017" w:type="dxa"/>
            <w:shd w:val="clear" w:color="auto" w:fill="F2F6FA"/>
          </w:tcPr>
          <w:p w:rsidR="00350FF4" w:rsidRPr="001D1C86" w:rsidRDefault="009D0261">
            <w:pPr>
              <w:spacing w:after="0" w:line="312" w:lineRule="auto"/>
              <w:rPr>
                <w:sz w:val="16"/>
              </w:rPr>
            </w:pPr>
            <w:r w:rsidRPr="001D1C86">
              <w:rPr>
                <w:sz w:val="16"/>
              </w:rPr>
              <w:t>영상 수신 방식입니다.</w:t>
            </w:r>
          </w:p>
        </w:tc>
      </w:tr>
      <w:tr w:rsidR="00350FF4">
        <w:trPr>
          <w:jc w:val="center"/>
        </w:trPr>
        <w:tc>
          <w:tcPr>
            <w:tcW w:w="2729" w:type="dxa"/>
          </w:tcPr>
          <w:p w:rsidR="00350FF4" w:rsidRPr="001D1C86" w:rsidRDefault="009D0261">
            <w:pPr>
              <w:spacing w:after="0" w:line="312" w:lineRule="auto"/>
              <w:rPr>
                <w:sz w:val="16"/>
              </w:rPr>
            </w:pPr>
            <w:r w:rsidRPr="001D1C86">
              <w:rPr>
                <w:sz w:val="16"/>
              </w:rPr>
              <w:t>해상도</w:t>
            </w:r>
          </w:p>
        </w:tc>
        <w:tc>
          <w:tcPr>
            <w:tcW w:w="7017" w:type="dxa"/>
          </w:tcPr>
          <w:p w:rsidR="00350FF4" w:rsidRPr="001D1C86" w:rsidRDefault="009D0261">
            <w:pPr>
              <w:spacing w:after="0" w:line="312" w:lineRule="auto"/>
              <w:rPr>
                <w:sz w:val="16"/>
              </w:rPr>
            </w:pPr>
            <w:r w:rsidRPr="001D1C86">
              <w:rPr>
                <w:sz w:val="16"/>
              </w:rPr>
              <w:t>촬영 해상도입니다.</w:t>
            </w:r>
          </w:p>
        </w:tc>
      </w:tr>
      <w:tr w:rsidR="00350FF4">
        <w:trPr>
          <w:jc w:val="center"/>
        </w:trPr>
        <w:tc>
          <w:tcPr>
            <w:tcW w:w="2729" w:type="dxa"/>
            <w:shd w:val="clear" w:color="auto" w:fill="F2F6FA"/>
          </w:tcPr>
          <w:p w:rsidR="00350FF4" w:rsidRPr="001D1C86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1D1C86">
              <w:rPr>
                <w:sz w:val="16"/>
                <w:lang w:eastAsia="ko-KR"/>
              </w:rPr>
              <w:t>RTSP URL (검사 촬영)</w:t>
            </w:r>
          </w:p>
        </w:tc>
        <w:tc>
          <w:tcPr>
            <w:tcW w:w="7017" w:type="dxa"/>
            <w:shd w:val="clear" w:color="auto" w:fill="F2F6FA"/>
          </w:tcPr>
          <w:p w:rsidR="00350FF4" w:rsidRPr="001D1C86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1D1C86">
              <w:rPr>
                <w:sz w:val="16"/>
                <w:lang w:eastAsia="ko-KR"/>
              </w:rPr>
              <w:t>검사 이미지를 받아오는 주소입니다.</w:t>
            </w:r>
          </w:p>
        </w:tc>
      </w:tr>
      <w:tr w:rsidR="00350FF4">
        <w:trPr>
          <w:jc w:val="center"/>
        </w:trPr>
        <w:tc>
          <w:tcPr>
            <w:tcW w:w="2729" w:type="dxa"/>
          </w:tcPr>
          <w:p w:rsidR="00350FF4" w:rsidRPr="001D1C86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1D1C86">
              <w:rPr>
                <w:sz w:val="16"/>
                <w:lang w:eastAsia="ko-KR"/>
              </w:rPr>
              <w:t>RTSP URL (미리보기)</w:t>
            </w:r>
          </w:p>
        </w:tc>
        <w:tc>
          <w:tcPr>
            <w:tcW w:w="7017" w:type="dxa"/>
          </w:tcPr>
          <w:p w:rsidR="00350FF4" w:rsidRPr="001D1C86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1D1C86">
              <w:rPr>
                <w:sz w:val="16"/>
                <w:lang w:eastAsia="ko-KR"/>
              </w:rPr>
              <w:t>화면에 실시간 영상을 표시하는 주소입니다.</w:t>
            </w:r>
          </w:p>
        </w:tc>
      </w:tr>
      <w:tr w:rsidR="00350FF4">
        <w:trPr>
          <w:jc w:val="center"/>
        </w:trPr>
        <w:tc>
          <w:tcPr>
            <w:tcW w:w="2729" w:type="dxa"/>
            <w:shd w:val="clear" w:color="auto" w:fill="F2F6FA"/>
          </w:tcPr>
          <w:p w:rsidR="00350FF4" w:rsidRPr="001D1C86" w:rsidRDefault="009D0261">
            <w:pPr>
              <w:spacing w:after="0" w:line="312" w:lineRule="auto"/>
              <w:rPr>
                <w:sz w:val="16"/>
              </w:rPr>
            </w:pPr>
            <w:r w:rsidRPr="001D1C86">
              <w:rPr>
                <w:sz w:val="16"/>
              </w:rPr>
              <w:t>사용</w:t>
            </w:r>
          </w:p>
        </w:tc>
        <w:tc>
          <w:tcPr>
            <w:tcW w:w="7017" w:type="dxa"/>
            <w:shd w:val="clear" w:color="auto" w:fill="F2F6FA"/>
          </w:tcPr>
          <w:p w:rsidR="00350FF4" w:rsidRPr="001D1C86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1D1C86">
              <w:rPr>
                <w:sz w:val="16"/>
                <w:lang w:eastAsia="ko-KR"/>
              </w:rPr>
              <w:t>해당 카메라를 사용할지 여부입니다.</w:t>
            </w:r>
          </w:p>
        </w:tc>
      </w:tr>
      <w:tr w:rsidR="00350FF4">
        <w:trPr>
          <w:jc w:val="center"/>
        </w:trPr>
        <w:tc>
          <w:tcPr>
            <w:tcW w:w="2729" w:type="dxa"/>
          </w:tcPr>
          <w:p w:rsidR="00350FF4" w:rsidRPr="001D1C86" w:rsidRDefault="009D0261">
            <w:pPr>
              <w:spacing w:after="0" w:line="312" w:lineRule="auto"/>
              <w:rPr>
                <w:sz w:val="16"/>
              </w:rPr>
            </w:pPr>
            <w:r w:rsidRPr="001D1C86">
              <w:rPr>
                <w:sz w:val="16"/>
              </w:rPr>
              <w:t>상태 / 확인시각</w:t>
            </w:r>
          </w:p>
        </w:tc>
        <w:tc>
          <w:tcPr>
            <w:tcW w:w="7017" w:type="dxa"/>
          </w:tcPr>
          <w:p w:rsidR="00350FF4" w:rsidRPr="001D1C86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1D1C86">
              <w:rPr>
                <w:sz w:val="16"/>
                <w:lang w:eastAsia="ko-KR"/>
              </w:rPr>
              <w:t>연결 상태와 마지막 확인 시각입니다.</w:t>
            </w:r>
          </w:p>
        </w:tc>
      </w:tr>
    </w:tbl>
    <w:p w:rsidR="00350FF4" w:rsidRDefault="00350FF4">
      <w:pPr>
        <w:spacing w:after="80"/>
        <w:rPr>
          <w:lang w:eastAsia="ko-KR"/>
        </w:rPr>
      </w:pPr>
    </w:p>
    <w:p w:rsidR="001D1C86" w:rsidRDefault="001D1C86">
      <w:pPr>
        <w:spacing w:after="80"/>
        <w:rPr>
          <w:lang w:eastAsia="ko-KR"/>
        </w:rPr>
      </w:pPr>
    </w:p>
    <w:p w:rsidR="001D1C86" w:rsidRDefault="001D1C86">
      <w:pPr>
        <w:spacing w:after="80"/>
        <w:rPr>
          <w:rFonts w:hint="eastAsia"/>
          <w:lang w:eastAsia="ko-KR"/>
        </w:rPr>
      </w:pP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39"/>
        <w:gridCol w:w="7407"/>
      </w:tblGrid>
      <w:tr w:rsidR="00350FF4">
        <w:trPr>
          <w:jc w:val="center"/>
        </w:trPr>
        <w:tc>
          <w:tcPr>
            <w:tcW w:w="2339" w:type="dxa"/>
            <w:shd w:val="clear" w:color="auto" w:fill="DCE6F1"/>
          </w:tcPr>
          <w:p w:rsidR="00350FF4" w:rsidRDefault="009D0261">
            <w:pPr>
              <w:spacing w:after="0"/>
              <w:jc w:val="center"/>
            </w:pPr>
            <w:r>
              <w:rPr>
                <w:b/>
                <w:sz w:val="18"/>
              </w:rPr>
              <w:lastRenderedPageBreak/>
              <w:t>버튼</w:t>
            </w:r>
          </w:p>
        </w:tc>
        <w:tc>
          <w:tcPr>
            <w:tcW w:w="7407" w:type="dxa"/>
            <w:shd w:val="clear" w:color="auto" w:fill="DCE6F1"/>
          </w:tcPr>
          <w:p w:rsidR="00350FF4" w:rsidRDefault="009D0261">
            <w:pPr>
              <w:spacing w:after="0"/>
              <w:jc w:val="center"/>
            </w:pPr>
            <w:r>
              <w:rPr>
                <w:b/>
                <w:sz w:val="18"/>
              </w:rPr>
              <w:t>동작</w:t>
            </w:r>
          </w:p>
        </w:tc>
      </w:tr>
      <w:tr w:rsidR="00350FF4">
        <w:trPr>
          <w:jc w:val="center"/>
        </w:trPr>
        <w:tc>
          <w:tcPr>
            <w:tcW w:w="2339" w:type="dxa"/>
          </w:tcPr>
          <w:p w:rsidR="00350FF4" w:rsidRPr="001D1C86" w:rsidRDefault="009D0261">
            <w:pPr>
              <w:spacing w:after="0" w:line="312" w:lineRule="auto"/>
              <w:rPr>
                <w:sz w:val="16"/>
              </w:rPr>
            </w:pPr>
            <w:r w:rsidRPr="001D1C86">
              <w:rPr>
                <w:sz w:val="16"/>
              </w:rPr>
              <w:t>연결테스트</w:t>
            </w:r>
          </w:p>
        </w:tc>
        <w:tc>
          <w:tcPr>
            <w:tcW w:w="7407" w:type="dxa"/>
          </w:tcPr>
          <w:p w:rsidR="00350FF4" w:rsidRPr="001D1C86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1D1C86">
              <w:rPr>
                <w:sz w:val="16"/>
                <w:lang w:eastAsia="ko-KR"/>
              </w:rPr>
              <w:t>선택한 카메라의 연결을 확인합니다.</w:t>
            </w:r>
          </w:p>
        </w:tc>
      </w:tr>
      <w:tr w:rsidR="00350FF4">
        <w:trPr>
          <w:jc w:val="center"/>
        </w:trPr>
        <w:tc>
          <w:tcPr>
            <w:tcW w:w="2339" w:type="dxa"/>
            <w:shd w:val="clear" w:color="auto" w:fill="F2F6FA"/>
          </w:tcPr>
          <w:p w:rsidR="00350FF4" w:rsidRPr="001D1C86" w:rsidRDefault="009D0261">
            <w:pPr>
              <w:spacing w:after="0" w:line="312" w:lineRule="auto"/>
              <w:rPr>
                <w:sz w:val="16"/>
              </w:rPr>
            </w:pPr>
            <w:r w:rsidRPr="001D1C86">
              <w:rPr>
                <w:sz w:val="16"/>
              </w:rPr>
              <w:t>상태 새로고침</w:t>
            </w:r>
          </w:p>
        </w:tc>
        <w:tc>
          <w:tcPr>
            <w:tcW w:w="7407" w:type="dxa"/>
            <w:shd w:val="clear" w:color="auto" w:fill="F2F6FA"/>
          </w:tcPr>
          <w:p w:rsidR="00350FF4" w:rsidRPr="001D1C86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1D1C86">
              <w:rPr>
                <w:sz w:val="16"/>
                <w:lang w:eastAsia="ko-KR"/>
              </w:rPr>
              <w:t>전체 카메라의 상태를 다시 확인합니다.</w:t>
            </w:r>
          </w:p>
        </w:tc>
      </w:tr>
      <w:tr w:rsidR="00350FF4">
        <w:trPr>
          <w:jc w:val="center"/>
        </w:trPr>
        <w:tc>
          <w:tcPr>
            <w:tcW w:w="2339" w:type="dxa"/>
          </w:tcPr>
          <w:p w:rsidR="00350FF4" w:rsidRPr="001D1C86" w:rsidRDefault="009D0261">
            <w:pPr>
              <w:spacing w:after="0" w:line="312" w:lineRule="auto"/>
              <w:rPr>
                <w:sz w:val="16"/>
              </w:rPr>
            </w:pPr>
            <w:r w:rsidRPr="001D1C86">
              <w:rPr>
                <w:sz w:val="16"/>
              </w:rPr>
              <w:t>설정 저장</w:t>
            </w:r>
          </w:p>
        </w:tc>
        <w:tc>
          <w:tcPr>
            <w:tcW w:w="7407" w:type="dxa"/>
          </w:tcPr>
          <w:p w:rsidR="00350FF4" w:rsidRPr="001D1C86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1D1C86">
              <w:rPr>
                <w:sz w:val="16"/>
                <w:lang w:eastAsia="ko-KR"/>
              </w:rPr>
              <w:t>변경한 카메라 설정을 저장합니다.</w:t>
            </w:r>
          </w:p>
        </w:tc>
      </w:tr>
      <w:tr w:rsidR="00350FF4">
        <w:trPr>
          <w:jc w:val="center"/>
        </w:trPr>
        <w:tc>
          <w:tcPr>
            <w:tcW w:w="2339" w:type="dxa"/>
            <w:shd w:val="clear" w:color="auto" w:fill="F2F6FA"/>
          </w:tcPr>
          <w:p w:rsidR="00350FF4" w:rsidRPr="001D1C86" w:rsidRDefault="009D0261">
            <w:pPr>
              <w:spacing w:after="0" w:line="312" w:lineRule="auto"/>
              <w:rPr>
                <w:sz w:val="16"/>
              </w:rPr>
            </w:pPr>
            <w:r w:rsidRPr="001D1C86">
              <w:rPr>
                <w:sz w:val="16"/>
              </w:rPr>
              <w:t>설정 다시 읽기</w:t>
            </w:r>
          </w:p>
        </w:tc>
        <w:tc>
          <w:tcPr>
            <w:tcW w:w="7407" w:type="dxa"/>
            <w:shd w:val="clear" w:color="auto" w:fill="F2F6FA"/>
          </w:tcPr>
          <w:p w:rsidR="00350FF4" w:rsidRPr="001D1C86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1D1C86">
              <w:rPr>
                <w:sz w:val="16"/>
                <w:lang w:eastAsia="ko-KR"/>
              </w:rPr>
              <w:t>저장된 설정을 다시 불러옵니다. 변경 내용은 취소됩니다.</w:t>
            </w:r>
          </w:p>
        </w:tc>
      </w:tr>
    </w:tbl>
    <w:p w:rsidR="00350FF4" w:rsidRDefault="00350FF4">
      <w:pPr>
        <w:spacing w:after="80"/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11"/>
      </w:tblGrid>
      <w:tr w:rsidR="00350FF4">
        <w:trPr>
          <w:jc w:val="center"/>
        </w:trPr>
        <w:tc>
          <w:tcPr>
            <w:tcW w:w="9746" w:type="dxa"/>
            <w:tcBorders>
              <w:top w:val="single" w:sz="4" w:space="0" w:color="D6E2EF"/>
              <w:left w:val="single" w:sz="24" w:space="0" w:color="1F4E79"/>
              <w:bottom w:val="single" w:sz="4" w:space="0" w:color="D6E2EF"/>
              <w:right w:val="single" w:sz="4" w:space="0" w:color="D6E2EF"/>
            </w:tcBorders>
            <w:shd w:val="clear" w:color="auto" w:fill="F4F7FB"/>
          </w:tcPr>
          <w:p w:rsidR="00350FF4" w:rsidRPr="001D1C86" w:rsidRDefault="009D0261">
            <w:pPr>
              <w:spacing w:after="0" w:line="324" w:lineRule="auto"/>
              <w:rPr>
                <w:sz w:val="17"/>
                <w:szCs w:val="17"/>
                <w:lang w:eastAsia="ko-KR"/>
              </w:rPr>
            </w:pPr>
            <w:r w:rsidRPr="001D1C86">
              <w:rPr>
                <w:sz w:val="17"/>
                <w:szCs w:val="17"/>
                <w:lang w:eastAsia="ko-KR"/>
              </w:rPr>
              <w:t>검사 촬영용과 미리보기용 주소는 서로 다릅니다. 화면에는 영상이 잘 나오는데 검사에서 촬영이 실패한다면 검사 촬영용 주소를 확인하십시오.</w:t>
            </w:r>
          </w:p>
        </w:tc>
      </w:tr>
    </w:tbl>
    <w:p w:rsidR="00350FF4" w:rsidRDefault="00350FF4">
      <w:pPr>
        <w:spacing w:after="80"/>
        <w:rPr>
          <w:lang w:eastAsia="ko-KR"/>
        </w:rPr>
      </w:pPr>
    </w:p>
    <w:p w:rsidR="00350FF4" w:rsidRPr="001D1C86" w:rsidRDefault="009D0261">
      <w:pPr>
        <w:pStyle w:val="31"/>
        <w:spacing w:after="100"/>
        <w:rPr>
          <w:sz w:val="19"/>
          <w:szCs w:val="19"/>
        </w:rPr>
      </w:pPr>
      <w:bookmarkStart w:id="50" w:name="_Toc237451325"/>
      <w:r w:rsidRPr="001D1C86">
        <w:rPr>
          <w:sz w:val="19"/>
          <w:szCs w:val="19"/>
        </w:rPr>
        <w:t xml:space="preserve">7.1.2 </w:t>
      </w:r>
      <w:r w:rsidRPr="001D1C86">
        <w:rPr>
          <w:sz w:val="19"/>
          <w:szCs w:val="19"/>
        </w:rPr>
        <w:t>저장</w:t>
      </w:r>
      <w:r w:rsidRPr="001D1C86">
        <w:rPr>
          <w:sz w:val="19"/>
          <w:szCs w:val="19"/>
        </w:rPr>
        <w:t xml:space="preserve"> </w:t>
      </w:r>
      <w:r w:rsidRPr="001D1C86">
        <w:rPr>
          <w:sz w:val="19"/>
          <w:szCs w:val="19"/>
        </w:rPr>
        <w:t>공간</w:t>
      </w:r>
      <w:r w:rsidRPr="001D1C86">
        <w:rPr>
          <w:sz w:val="19"/>
          <w:szCs w:val="19"/>
        </w:rPr>
        <w:t xml:space="preserve"> </w:t>
      </w:r>
      <w:r w:rsidRPr="001D1C86">
        <w:rPr>
          <w:sz w:val="19"/>
          <w:szCs w:val="19"/>
        </w:rPr>
        <w:t>관리</w:t>
      </w:r>
      <w:bookmarkEnd w:id="50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31"/>
        <w:gridCol w:w="7115"/>
      </w:tblGrid>
      <w:tr w:rsidR="00350FF4">
        <w:trPr>
          <w:jc w:val="center"/>
        </w:trPr>
        <w:tc>
          <w:tcPr>
            <w:tcW w:w="2631" w:type="dxa"/>
            <w:shd w:val="clear" w:color="auto" w:fill="DCE6F1"/>
          </w:tcPr>
          <w:p w:rsidR="00350FF4" w:rsidRDefault="009D0261">
            <w:pPr>
              <w:spacing w:after="0"/>
              <w:jc w:val="center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w="7115" w:type="dxa"/>
            <w:shd w:val="clear" w:color="auto" w:fill="DCE6F1"/>
          </w:tcPr>
          <w:p w:rsidR="00350FF4" w:rsidRDefault="009D0261">
            <w:pPr>
              <w:spacing w:after="0"/>
              <w:jc w:val="center"/>
            </w:pPr>
            <w:r>
              <w:rPr>
                <w:b/>
                <w:sz w:val="18"/>
              </w:rPr>
              <w:t>내용</w:t>
            </w:r>
          </w:p>
        </w:tc>
      </w:tr>
      <w:tr w:rsidR="00350FF4">
        <w:trPr>
          <w:jc w:val="center"/>
        </w:trPr>
        <w:tc>
          <w:tcPr>
            <w:tcW w:w="2631" w:type="dxa"/>
          </w:tcPr>
          <w:p w:rsidR="00350FF4" w:rsidRPr="001D1C86" w:rsidRDefault="009D0261">
            <w:pPr>
              <w:spacing w:after="0" w:line="312" w:lineRule="auto"/>
              <w:rPr>
                <w:sz w:val="16"/>
              </w:rPr>
            </w:pPr>
            <w:r w:rsidRPr="001D1C86">
              <w:rPr>
                <w:sz w:val="16"/>
              </w:rPr>
              <w:t>드라이브</w:t>
            </w:r>
          </w:p>
        </w:tc>
        <w:tc>
          <w:tcPr>
            <w:tcW w:w="7115" w:type="dxa"/>
          </w:tcPr>
          <w:p w:rsidR="00350FF4" w:rsidRPr="001D1C86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1D1C86">
              <w:rPr>
                <w:sz w:val="16"/>
                <w:lang w:eastAsia="ko-KR"/>
              </w:rPr>
              <w:t>검사 데이터를 저장하는 드라이브입니다.</w:t>
            </w:r>
          </w:p>
        </w:tc>
      </w:tr>
      <w:tr w:rsidR="00350FF4">
        <w:trPr>
          <w:jc w:val="center"/>
        </w:trPr>
        <w:tc>
          <w:tcPr>
            <w:tcW w:w="2631" w:type="dxa"/>
            <w:shd w:val="clear" w:color="auto" w:fill="F2F6FA"/>
          </w:tcPr>
          <w:p w:rsidR="00350FF4" w:rsidRPr="001D1C86" w:rsidRDefault="009D0261">
            <w:pPr>
              <w:spacing w:after="0" w:line="312" w:lineRule="auto"/>
              <w:rPr>
                <w:sz w:val="16"/>
              </w:rPr>
            </w:pPr>
            <w:r w:rsidRPr="001D1C86">
              <w:rPr>
                <w:sz w:val="16"/>
              </w:rPr>
              <w:t>HDD 사용량 / 여유</w:t>
            </w:r>
          </w:p>
        </w:tc>
        <w:tc>
          <w:tcPr>
            <w:tcW w:w="7115" w:type="dxa"/>
            <w:shd w:val="clear" w:color="auto" w:fill="F2F6FA"/>
          </w:tcPr>
          <w:p w:rsidR="00350FF4" w:rsidRPr="001D1C86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1D1C86">
              <w:rPr>
                <w:sz w:val="16"/>
                <w:lang w:eastAsia="ko-KR"/>
              </w:rPr>
              <w:t>현재 사용량과 남은 공간입니다.</w:t>
            </w:r>
          </w:p>
        </w:tc>
      </w:tr>
      <w:tr w:rsidR="00350FF4">
        <w:trPr>
          <w:jc w:val="center"/>
        </w:trPr>
        <w:tc>
          <w:tcPr>
            <w:tcW w:w="2631" w:type="dxa"/>
          </w:tcPr>
          <w:p w:rsidR="00350FF4" w:rsidRPr="001D1C86" w:rsidRDefault="009D0261">
            <w:pPr>
              <w:spacing w:after="0" w:line="312" w:lineRule="auto"/>
              <w:rPr>
                <w:sz w:val="16"/>
              </w:rPr>
            </w:pPr>
            <w:r w:rsidRPr="001D1C86">
              <w:rPr>
                <w:sz w:val="16"/>
              </w:rPr>
              <w:t>HDD 여유공간 기준</w:t>
            </w:r>
          </w:p>
        </w:tc>
        <w:tc>
          <w:tcPr>
            <w:tcW w:w="7115" w:type="dxa"/>
          </w:tcPr>
          <w:p w:rsidR="00350FF4" w:rsidRPr="001D1C86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1D1C86">
              <w:rPr>
                <w:sz w:val="16"/>
                <w:lang w:eastAsia="ko-KR"/>
              </w:rPr>
              <w:t>이 비율 이하로 떨어지면 오래된 데이터를 삭제합니다.</w:t>
            </w:r>
          </w:p>
        </w:tc>
      </w:tr>
      <w:tr w:rsidR="00350FF4">
        <w:trPr>
          <w:jc w:val="center"/>
        </w:trPr>
        <w:tc>
          <w:tcPr>
            <w:tcW w:w="2631" w:type="dxa"/>
            <w:shd w:val="clear" w:color="auto" w:fill="F2F6FA"/>
          </w:tcPr>
          <w:p w:rsidR="00350FF4" w:rsidRPr="001D1C86" w:rsidRDefault="009D0261">
            <w:pPr>
              <w:spacing w:after="0" w:line="312" w:lineRule="auto"/>
              <w:rPr>
                <w:sz w:val="16"/>
              </w:rPr>
            </w:pPr>
            <w:r w:rsidRPr="001D1C86">
              <w:rPr>
                <w:sz w:val="16"/>
              </w:rPr>
              <w:t>설정기간</w:t>
            </w:r>
          </w:p>
        </w:tc>
        <w:tc>
          <w:tcPr>
            <w:tcW w:w="7115" w:type="dxa"/>
            <w:shd w:val="clear" w:color="auto" w:fill="F2F6FA"/>
          </w:tcPr>
          <w:p w:rsidR="00350FF4" w:rsidRPr="001D1C86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1D1C86">
              <w:rPr>
                <w:sz w:val="16"/>
                <w:lang w:eastAsia="ko-KR"/>
              </w:rPr>
              <w:t>이 기간이 지난 데이터를 삭제합니다.</w:t>
            </w:r>
          </w:p>
        </w:tc>
      </w:tr>
      <w:tr w:rsidR="00350FF4">
        <w:trPr>
          <w:jc w:val="center"/>
        </w:trPr>
        <w:tc>
          <w:tcPr>
            <w:tcW w:w="2631" w:type="dxa"/>
          </w:tcPr>
          <w:p w:rsidR="00350FF4" w:rsidRPr="001D1C86" w:rsidRDefault="009D0261">
            <w:pPr>
              <w:spacing w:after="0" w:line="312" w:lineRule="auto"/>
              <w:rPr>
                <w:sz w:val="16"/>
              </w:rPr>
            </w:pPr>
            <w:r w:rsidRPr="001D1C86">
              <w:rPr>
                <w:sz w:val="16"/>
              </w:rPr>
              <w:t>검사 데이터 자동삭제</w:t>
            </w:r>
          </w:p>
        </w:tc>
        <w:tc>
          <w:tcPr>
            <w:tcW w:w="7115" w:type="dxa"/>
          </w:tcPr>
          <w:p w:rsidR="00350FF4" w:rsidRPr="001D1C86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1D1C86">
              <w:rPr>
                <w:sz w:val="16"/>
                <w:lang w:eastAsia="ko-KR"/>
              </w:rPr>
              <w:t>자동 삭제 기능을 사용할지 여부입니다.</w:t>
            </w:r>
          </w:p>
        </w:tc>
      </w:tr>
      <w:tr w:rsidR="00350FF4">
        <w:trPr>
          <w:jc w:val="center"/>
        </w:trPr>
        <w:tc>
          <w:tcPr>
            <w:tcW w:w="2631" w:type="dxa"/>
            <w:shd w:val="clear" w:color="auto" w:fill="F2F6FA"/>
          </w:tcPr>
          <w:p w:rsidR="00350FF4" w:rsidRPr="001D1C86" w:rsidRDefault="009D0261">
            <w:pPr>
              <w:spacing w:after="0" w:line="312" w:lineRule="auto"/>
              <w:rPr>
                <w:sz w:val="16"/>
              </w:rPr>
            </w:pPr>
            <w:r w:rsidRPr="001D1C86">
              <w:rPr>
                <w:sz w:val="16"/>
              </w:rPr>
              <w:t>GPU 사용률</w:t>
            </w:r>
          </w:p>
        </w:tc>
        <w:tc>
          <w:tcPr>
            <w:tcW w:w="7115" w:type="dxa"/>
            <w:shd w:val="clear" w:color="auto" w:fill="F2F6FA"/>
          </w:tcPr>
          <w:p w:rsidR="00350FF4" w:rsidRPr="001D1C86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1D1C86">
              <w:rPr>
                <w:sz w:val="16"/>
                <w:lang w:eastAsia="ko-KR"/>
              </w:rPr>
              <w:t>AI 추론에 사용되는 GPU의 현재 사용률입니다.</w:t>
            </w:r>
          </w:p>
        </w:tc>
      </w:tr>
    </w:tbl>
    <w:p w:rsidR="00350FF4" w:rsidRDefault="00350FF4">
      <w:pPr>
        <w:spacing w:after="80"/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11"/>
      </w:tblGrid>
      <w:tr w:rsidR="00350FF4">
        <w:trPr>
          <w:jc w:val="center"/>
        </w:trPr>
        <w:tc>
          <w:tcPr>
            <w:tcW w:w="9746" w:type="dxa"/>
            <w:tcBorders>
              <w:top w:val="single" w:sz="4" w:space="0" w:color="D6E2EF"/>
              <w:left w:val="single" w:sz="24" w:space="0" w:color="1F4E79"/>
              <w:bottom w:val="single" w:sz="4" w:space="0" w:color="D6E2EF"/>
              <w:right w:val="single" w:sz="4" w:space="0" w:color="D6E2EF"/>
            </w:tcBorders>
            <w:shd w:val="clear" w:color="auto" w:fill="F4F7FB"/>
          </w:tcPr>
          <w:p w:rsidR="00AC18F9" w:rsidRDefault="009D0261">
            <w:pPr>
              <w:spacing w:after="0" w:line="324" w:lineRule="auto"/>
              <w:rPr>
                <w:sz w:val="17"/>
                <w:szCs w:val="17"/>
                <w:lang w:eastAsia="ko-KR"/>
              </w:rPr>
            </w:pPr>
            <w:r w:rsidRPr="001D1C86">
              <w:rPr>
                <w:sz w:val="17"/>
                <w:szCs w:val="17"/>
                <w:lang w:eastAsia="ko-KR"/>
              </w:rPr>
              <w:t xml:space="preserve">자동 삭제는 오래된 날짜부터 이미지와 검사 이력을 함께 지웁니다. </w:t>
            </w:r>
          </w:p>
          <w:p w:rsidR="00350FF4" w:rsidRPr="001D1C86" w:rsidRDefault="009D0261">
            <w:pPr>
              <w:spacing w:after="0" w:line="324" w:lineRule="auto"/>
              <w:rPr>
                <w:sz w:val="17"/>
                <w:szCs w:val="17"/>
                <w:lang w:eastAsia="ko-KR"/>
              </w:rPr>
            </w:pPr>
            <w:r w:rsidRPr="001D1C86">
              <w:rPr>
                <w:sz w:val="17"/>
                <w:szCs w:val="17"/>
                <w:lang w:eastAsia="ko-KR"/>
              </w:rPr>
              <w:t>보관해야 할 데이터가 있다면 삭제 전에 이력 화면에서 CSV로 내보내 두십시오.</w:t>
            </w:r>
          </w:p>
        </w:tc>
      </w:tr>
    </w:tbl>
    <w:p w:rsidR="00350FF4" w:rsidRDefault="00350FF4">
      <w:pPr>
        <w:spacing w:after="80"/>
        <w:rPr>
          <w:lang w:eastAsia="ko-KR"/>
        </w:rPr>
      </w:pPr>
    </w:p>
    <w:p w:rsidR="00350FF4" w:rsidRDefault="009D0261">
      <w:pPr>
        <w:rPr>
          <w:lang w:eastAsia="ko-KR"/>
        </w:rPr>
      </w:pPr>
      <w:r>
        <w:rPr>
          <w:lang w:eastAsia="ko-KR"/>
        </w:rPr>
        <w:br w:type="page"/>
      </w:r>
    </w:p>
    <w:p w:rsidR="00350FF4" w:rsidRDefault="009D0261">
      <w:pPr>
        <w:pStyle w:val="21"/>
        <w:spacing w:before="280" w:after="120"/>
      </w:pPr>
      <w:bookmarkStart w:id="51" w:name="_Toc237451326"/>
      <w:r>
        <w:lastRenderedPageBreak/>
        <w:t>7.2 OCR</w:t>
      </w:r>
      <w:bookmarkEnd w:id="51"/>
    </w:p>
    <w:p w:rsidR="00350FF4" w:rsidRDefault="009D0261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580000" cy="298918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옵션_Oc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8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FF4" w:rsidRDefault="009D0261">
      <w:pPr>
        <w:spacing w:after="200"/>
        <w:jc w:val="center"/>
      </w:pPr>
      <w:r>
        <w:rPr>
          <w:color w:val="666666"/>
          <w:sz w:val="17"/>
        </w:rPr>
        <w:t>그림 7-2. 옵션 &gt; OCR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29"/>
        <w:gridCol w:w="7017"/>
      </w:tblGrid>
      <w:tr w:rsidR="00350FF4">
        <w:trPr>
          <w:jc w:val="center"/>
        </w:trPr>
        <w:tc>
          <w:tcPr>
            <w:tcW w:w="2729" w:type="dxa"/>
            <w:shd w:val="clear" w:color="auto" w:fill="DCE6F1"/>
          </w:tcPr>
          <w:p w:rsidR="00350FF4" w:rsidRDefault="009D0261">
            <w:pPr>
              <w:spacing w:after="0"/>
              <w:jc w:val="center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w="7017" w:type="dxa"/>
            <w:shd w:val="clear" w:color="auto" w:fill="DCE6F1"/>
          </w:tcPr>
          <w:p w:rsidR="00350FF4" w:rsidRDefault="009D0261">
            <w:pPr>
              <w:spacing w:after="0"/>
              <w:jc w:val="center"/>
            </w:pPr>
            <w:r>
              <w:rPr>
                <w:b/>
                <w:sz w:val="18"/>
              </w:rPr>
              <w:t>내용</w:t>
            </w:r>
          </w:p>
        </w:tc>
      </w:tr>
      <w:tr w:rsidR="00350FF4">
        <w:trPr>
          <w:jc w:val="center"/>
        </w:trPr>
        <w:tc>
          <w:tcPr>
            <w:tcW w:w="2729" w:type="dxa"/>
          </w:tcPr>
          <w:p w:rsidR="00350FF4" w:rsidRPr="00AC18F9" w:rsidRDefault="009D0261">
            <w:pPr>
              <w:spacing w:after="0" w:line="312" w:lineRule="auto"/>
              <w:rPr>
                <w:sz w:val="16"/>
              </w:rPr>
            </w:pPr>
            <w:r w:rsidRPr="00AC18F9">
              <w:rPr>
                <w:sz w:val="16"/>
              </w:rPr>
              <w:t>OCR기능 사용</w:t>
            </w:r>
          </w:p>
        </w:tc>
        <w:tc>
          <w:tcPr>
            <w:tcW w:w="7017" w:type="dxa"/>
          </w:tcPr>
          <w:p w:rsidR="00350FF4" w:rsidRPr="00AC18F9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AC18F9">
              <w:rPr>
                <w:sz w:val="16"/>
                <w:lang w:eastAsia="ko-KR"/>
              </w:rPr>
              <w:t>스캐너 품번 인식 기능을 사용할지 여부입니다.</w:t>
            </w:r>
          </w:p>
        </w:tc>
      </w:tr>
      <w:tr w:rsidR="00350FF4">
        <w:trPr>
          <w:jc w:val="center"/>
        </w:trPr>
        <w:tc>
          <w:tcPr>
            <w:tcW w:w="2729" w:type="dxa"/>
            <w:shd w:val="clear" w:color="auto" w:fill="F2F6FA"/>
          </w:tcPr>
          <w:p w:rsidR="00350FF4" w:rsidRPr="00AC18F9" w:rsidRDefault="009D0261">
            <w:pPr>
              <w:spacing w:after="0" w:line="312" w:lineRule="auto"/>
              <w:rPr>
                <w:sz w:val="16"/>
              </w:rPr>
            </w:pPr>
            <w:r w:rsidRPr="00AC18F9">
              <w:rPr>
                <w:sz w:val="16"/>
              </w:rPr>
              <w:t>스캐너 상태</w:t>
            </w:r>
          </w:p>
        </w:tc>
        <w:tc>
          <w:tcPr>
            <w:tcW w:w="7017" w:type="dxa"/>
            <w:shd w:val="clear" w:color="auto" w:fill="F2F6FA"/>
          </w:tcPr>
          <w:p w:rsidR="00350FF4" w:rsidRPr="00AC18F9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AC18F9">
              <w:rPr>
                <w:sz w:val="16"/>
                <w:lang w:eastAsia="ko-KR"/>
              </w:rPr>
              <w:t>스캐너 연결 상태입니다.</w:t>
            </w:r>
          </w:p>
        </w:tc>
      </w:tr>
      <w:tr w:rsidR="00350FF4">
        <w:trPr>
          <w:jc w:val="center"/>
        </w:trPr>
        <w:tc>
          <w:tcPr>
            <w:tcW w:w="2729" w:type="dxa"/>
          </w:tcPr>
          <w:p w:rsidR="00350FF4" w:rsidRPr="00AC18F9" w:rsidRDefault="009D0261">
            <w:pPr>
              <w:spacing w:after="0" w:line="312" w:lineRule="auto"/>
              <w:rPr>
                <w:sz w:val="16"/>
              </w:rPr>
            </w:pPr>
            <w:r w:rsidRPr="00AC18F9">
              <w:rPr>
                <w:sz w:val="16"/>
              </w:rPr>
              <w:t>장치 ID</w:t>
            </w:r>
          </w:p>
        </w:tc>
        <w:tc>
          <w:tcPr>
            <w:tcW w:w="7017" w:type="dxa"/>
          </w:tcPr>
          <w:p w:rsidR="00350FF4" w:rsidRPr="00AC18F9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AC18F9">
              <w:rPr>
                <w:sz w:val="16"/>
                <w:lang w:eastAsia="ko-KR"/>
              </w:rPr>
              <w:t>연결된 스캐너 식별자입니다.</w:t>
            </w:r>
          </w:p>
        </w:tc>
      </w:tr>
      <w:tr w:rsidR="00350FF4">
        <w:trPr>
          <w:jc w:val="center"/>
        </w:trPr>
        <w:tc>
          <w:tcPr>
            <w:tcW w:w="2729" w:type="dxa"/>
            <w:shd w:val="clear" w:color="auto" w:fill="F2F6FA"/>
          </w:tcPr>
          <w:p w:rsidR="00350FF4" w:rsidRPr="00AC18F9" w:rsidRDefault="009D0261">
            <w:pPr>
              <w:spacing w:after="0" w:line="312" w:lineRule="auto"/>
              <w:rPr>
                <w:sz w:val="16"/>
              </w:rPr>
            </w:pPr>
            <w:r w:rsidRPr="00AC18F9">
              <w:rPr>
                <w:sz w:val="16"/>
              </w:rPr>
              <w:t>해상도 / 색상 모드</w:t>
            </w:r>
          </w:p>
        </w:tc>
        <w:tc>
          <w:tcPr>
            <w:tcW w:w="7017" w:type="dxa"/>
            <w:shd w:val="clear" w:color="auto" w:fill="F2F6FA"/>
          </w:tcPr>
          <w:p w:rsidR="00350FF4" w:rsidRPr="00AC18F9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AC18F9">
              <w:rPr>
                <w:sz w:val="16"/>
                <w:lang w:eastAsia="ko-KR"/>
              </w:rPr>
              <w:t>스캔 설정입니다. 인식률에 영향을 줍니다.</w:t>
            </w:r>
          </w:p>
        </w:tc>
      </w:tr>
      <w:tr w:rsidR="00350FF4">
        <w:trPr>
          <w:jc w:val="center"/>
        </w:trPr>
        <w:tc>
          <w:tcPr>
            <w:tcW w:w="2729" w:type="dxa"/>
          </w:tcPr>
          <w:p w:rsidR="00350FF4" w:rsidRPr="00AC18F9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AC18F9">
              <w:rPr>
                <w:sz w:val="16"/>
                <w:lang w:eastAsia="ko-KR"/>
              </w:rPr>
              <w:t>스캔 경로 / 이미지 저장 경로</w:t>
            </w:r>
          </w:p>
        </w:tc>
        <w:tc>
          <w:tcPr>
            <w:tcW w:w="7017" w:type="dxa"/>
          </w:tcPr>
          <w:p w:rsidR="00350FF4" w:rsidRPr="00AC18F9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AC18F9">
              <w:rPr>
                <w:sz w:val="16"/>
                <w:lang w:eastAsia="ko-KR"/>
              </w:rPr>
              <w:t>스캔한 이미지가 저장되는 위치입니다.</w:t>
            </w:r>
          </w:p>
        </w:tc>
      </w:tr>
      <w:tr w:rsidR="00350FF4">
        <w:trPr>
          <w:jc w:val="center"/>
        </w:trPr>
        <w:tc>
          <w:tcPr>
            <w:tcW w:w="2729" w:type="dxa"/>
            <w:shd w:val="clear" w:color="auto" w:fill="F2F6FA"/>
          </w:tcPr>
          <w:p w:rsidR="00350FF4" w:rsidRPr="00AC18F9" w:rsidRDefault="009D0261">
            <w:pPr>
              <w:spacing w:after="0" w:line="312" w:lineRule="auto"/>
              <w:rPr>
                <w:sz w:val="16"/>
              </w:rPr>
            </w:pPr>
            <w:r w:rsidRPr="00AC18F9">
              <w:rPr>
                <w:sz w:val="16"/>
              </w:rPr>
              <w:t>가장 최근 OCR 결과</w:t>
            </w:r>
          </w:p>
        </w:tc>
        <w:tc>
          <w:tcPr>
            <w:tcW w:w="7017" w:type="dxa"/>
            <w:shd w:val="clear" w:color="auto" w:fill="F2F6FA"/>
          </w:tcPr>
          <w:p w:rsidR="00350FF4" w:rsidRPr="00AC18F9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AC18F9">
              <w:rPr>
                <w:sz w:val="16"/>
                <w:lang w:eastAsia="ko-KR"/>
              </w:rPr>
              <w:t>마지막 인식 결과입니다. 판정 결과와 인식 원문, 부품번호를 확인할 수 있습니다.</w:t>
            </w:r>
          </w:p>
        </w:tc>
      </w:tr>
    </w:tbl>
    <w:p w:rsidR="00350FF4" w:rsidRDefault="00350FF4">
      <w:pPr>
        <w:spacing w:after="80"/>
        <w:rPr>
          <w:lang w:eastAsia="ko-KR"/>
        </w:rPr>
      </w:pPr>
    </w:p>
    <w:p w:rsidR="00AC18F9" w:rsidRDefault="009D0261" w:rsidP="00AC18F9">
      <w:pPr>
        <w:spacing w:after="80"/>
        <w:rPr>
          <w:lang w:eastAsia="ko-KR"/>
        </w:rPr>
      </w:pPr>
      <w:r w:rsidRPr="00AC18F9">
        <w:rPr>
          <w:sz w:val="18"/>
          <w:lang w:eastAsia="ko-KR"/>
        </w:rPr>
        <w:t>스캐너를 연결한 뒤에도 인식되지 않으면 「스캐너 새로고침」을 누릅니다.</w:t>
      </w:r>
      <w:r w:rsidR="00AC18F9" w:rsidRPr="00AC18F9">
        <w:rPr>
          <w:lang w:eastAsia="ko-KR"/>
        </w:rPr>
        <w:t xml:space="preserve"> </w:t>
      </w:r>
    </w:p>
    <w:p w:rsidR="00350FF4" w:rsidRPr="00AC18F9" w:rsidRDefault="00AC18F9">
      <w:pPr>
        <w:rPr>
          <w:sz w:val="18"/>
          <w:lang w:eastAsia="ko-KR"/>
        </w:rPr>
      </w:pPr>
      <w:r>
        <w:rPr>
          <w:lang w:eastAsia="ko-KR"/>
        </w:rPr>
        <w:br w:type="page"/>
      </w:r>
    </w:p>
    <w:p w:rsidR="00350FF4" w:rsidRDefault="009D0261">
      <w:pPr>
        <w:pStyle w:val="21"/>
        <w:spacing w:before="280" w:after="120"/>
      </w:pPr>
      <w:bookmarkStart w:id="52" w:name="_Toc237451327"/>
      <w:r>
        <w:lastRenderedPageBreak/>
        <w:t xml:space="preserve">7.3 </w:t>
      </w:r>
      <w:r w:rsidRPr="00AC18F9">
        <w:rPr>
          <w:sz w:val="22"/>
        </w:rPr>
        <w:t>검사</w:t>
      </w:r>
      <w:r w:rsidRPr="00AC18F9">
        <w:rPr>
          <w:sz w:val="22"/>
        </w:rPr>
        <w:t xml:space="preserve"> </w:t>
      </w:r>
      <w:r w:rsidRPr="00AC18F9">
        <w:rPr>
          <w:sz w:val="22"/>
        </w:rPr>
        <w:t>설정</w:t>
      </w:r>
      <w:r w:rsidRPr="00AC18F9">
        <w:rPr>
          <w:sz w:val="22"/>
        </w:rPr>
        <w:t xml:space="preserve"> / </w:t>
      </w:r>
      <w:r w:rsidRPr="00AC18F9">
        <w:rPr>
          <w:sz w:val="22"/>
        </w:rPr>
        <w:t>학습</w:t>
      </w:r>
      <w:bookmarkEnd w:id="52"/>
    </w:p>
    <w:p w:rsidR="00350FF4" w:rsidRDefault="009D0261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580000" cy="298627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옵션_검사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8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FF4" w:rsidRDefault="009D0261">
      <w:pPr>
        <w:spacing w:after="200"/>
        <w:jc w:val="center"/>
        <w:rPr>
          <w:lang w:eastAsia="ko-KR"/>
        </w:rPr>
      </w:pPr>
      <w:r>
        <w:rPr>
          <w:color w:val="666666"/>
          <w:sz w:val="17"/>
          <w:lang w:eastAsia="ko-KR"/>
        </w:rPr>
        <w:t>그림 7-3. 옵션 &gt; 검사 설정/학습</w:t>
      </w:r>
    </w:p>
    <w:p w:rsidR="00350FF4" w:rsidRPr="00AC18F9" w:rsidRDefault="009D0261">
      <w:pPr>
        <w:pStyle w:val="31"/>
        <w:spacing w:after="100"/>
        <w:rPr>
          <w:sz w:val="19"/>
          <w:szCs w:val="19"/>
          <w:lang w:eastAsia="ko-KR"/>
        </w:rPr>
      </w:pPr>
      <w:bookmarkStart w:id="53" w:name="_Toc237451328"/>
      <w:r w:rsidRPr="00AC18F9">
        <w:rPr>
          <w:sz w:val="19"/>
          <w:szCs w:val="19"/>
          <w:lang w:eastAsia="ko-KR"/>
        </w:rPr>
        <w:t xml:space="preserve">7.3.1 </w:t>
      </w:r>
      <w:r w:rsidRPr="00AC18F9">
        <w:rPr>
          <w:sz w:val="19"/>
          <w:szCs w:val="19"/>
          <w:lang w:eastAsia="ko-KR"/>
        </w:rPr>
        <w:t>검사</w:t>
      </w:r>
      <w:r w:rsidRPr="00AC18F9">
        <w:rPr>
          <w:sz w:val="19"/>
          <w:szCs w:val="19"/>
          <w:lang w:eastAsia="ko-KR"/>
        </w:rPr>
        <w:t xml:space="preserve"> Score </w:t>
      </w:r>
      <w:r w:rsidRPr="00AC18F9">
        <w:rPr>
          <w:sz w:val="19"/>
          <w:szCs w:val="19"/>
          <w:lang w:eastAsia="ko-KR"/>
        </w:rPr>
        <w:t>설정</w:t>
      </w:r>
      <w:bookmarkEnd w:id="53"/>
    </w:p>
    <w:p w:rsidR="00350FF4" w:rsidRPr="00AC18F9" w:rsidRDefault="009D0261">
      <w:pPr>
        <w:rPr>
          <w:sz w:val="18"/>
          <w:lang w:eastAsia="ko-KR"/>
        </w:rPr>
      </w:pPr>
      <w:r w:rsidRPr="00AC18F9">
        <w:rPr>
          <w:sz w:val="18"/>
          <w:lang w:eastAsia="ko-KR"/>
        </w:rPr>
        <w:t>슬라이더로 값을 조정하고 「설정 저장」을 누릅니다. 오른쪽 입력란에서 현재 값을 확인할 수 있습니다.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42"/>
        <w:gridCol w:w="3606"/>
        <w:gridCol w:w="3898"/>
      </w:tblGrid>
      <w:tr w:rsidR="00350FF4">
        <w:trPr>
          <w:jc w:val="center"/>
        </w:trPr>
        <w:tc>
          <w:tcPr>
            <w:tcW w:w="2242" w:type="dxa"/>
            <w:shd w:val="clear" w:color="auto" w:fill="DCE6F1"/>
          </w:tcPr>
          <w:p w:rsidR="00350FF4" w:rsidRDefault="009D0261">
            <w:pPr>
              <w:spacing w:after="0"/>
              <w:jc w:val="center"/>
            </w:pPr>
            <w:r>
              <w:rPr>
                <w:b/>
                <w:sz w:val="18"/>
              </w:rPr>
              <w:t>설정</w:t>
            </w:r>
          </w:p>
        </w:tc>
        <w:tc>
          <w:tcPr>
            <w:tcW w:w="3606" w:type="dxa"/>
            <w:shd w:val="clear" w:color="auto" w:fill="DCE6F1"/>
          </w:tcPr>
          <w:p w:rsidR="00350FF4" w:rsidRDefault="009D0261">
            <w:pPr>
              <w:spacing w:after="0"/>
              <w:jc w:val="center"/>
            </w:pPr>
            <w:r>
              <w:rPr>
                <w:b/>
                <w:sz w:val="18"/>
              </w:rPr>
              <w:t>내용</w:t>
            </w:r>
          </w:p>
        </w:tc>
        <w:tc>
          <w:tcPr>
            <w:tcW w:w="3898" w:type="dxa"/>
            <w:shd w:val="clear" w:color="auto" w:fill="DCE6F1"/>
          </w:tcPr>
          <w:p w:rsidR="00350FF4" w:rsidRDefault="009D0261">
            <w:pPr>
              <w:spacing w:after="0"/>
              <w:jc w:val="center"/>
            </w:pPr>
            <w:r>
              <w:rPr>
                <w:b/>
                <w:sz w:val="18"/>
              </w:rPr>
              <w:t>영향</w:t>
            </w:r>
          </w:p>
        </w:tc>
      </w:tr>
      <w:tr w:rsidR="00350FF4">
        <w:trPr>
          <w:jc w:val="center"/>
        </w:trPr>
        <w:tc>
          <w:tcPr>
            <w:tcW w:w="2242" w:type="dxa"/>
          </w:tcPr>
          <w:p w:rsidR="00350FF4" w:rsidRPr="00AC18F9" w:rsidRDefault="009D0261">
            <w:pPr>
              <w:spacing w:after="0" w:line="312" w:lineRule="auto"/>
              <w:rPr>
                <w:sz w:val="16"/>
              </w:rPr>
            </w:pPr>
            <w:r w:rsidRPr="00AC18F9">
              <w:rPr>
                <w:sz w:val="16"/>
              </w:rPr>
              <w:t>Pass/Fail Score</w:t>
            </w:r>
          </w:p>
        </w:tc>
        <w:tc>
          <w:tcPr>
            <w:tcW w:w="3606" w:type="dxa"/>
          </w:tcPr>
          <w:p w:rsidR="00350FF4" w:rsidRPr="00AC18F9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AC18F9">
              <w:rPr>
                <w:sz w:val="16"/>
                <w:lang w:eastAsia="ko-KR"/>
              </w:rPr>
              <w:t>검사 통과 기준 점수입니다.</w:t>
            </w:r>
          </w:p>
        </w:tc>
        <w:tc>
          <w:tcPr>
            <w:tcW w:w="3898" w:type="dxa"/>
          </w:tcPr>
          <w:p w:rsidR="00350FF4" w:rsidRPr="00AC18F9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AC18F9">
              <w:rPr>
                <w:sz w:val="16"/>
                <w:lang w:eastAsia="ko-KR"/>
              </w:rPr>
              <w:t>높이면 판정이 엄격해지고, 낮추면 느슨해집니다.</w:t>
            </w:r>
          </w:p>
        </w:tc>
      </w:tr>
      <w:tr w:rsidR="00350FF4">
        <w:trPr>
          <w:jc w:val="center"/>
        </w:trPr>
        <w:tc>
          <w:tcPr>
            <w:tcW w:w="2242" w:type="dxa"/>
            <w:shd w:val="clear" w:color="auto" w:fill="F2F6FA"/>
          </w:tcPr>
          <w:p w:rsidR="00350FF4" w:rsidRPr="00AC18F9" w:rsidRDefault="009D0261">
            <w:pPr>
              <w:spacing w:after="0" w:line="312" w:lineRule="auto"/>
              <w:rPr>
                <w:sz w:val="16"/>
              </w:rPr>
            </w:pPr>
            <w:r w:rsidRPr="00AC18F9">
              <w:rPr>
                <w:sz w:val="16"/>
              </w:rPr>
              <w:t>단일품목 유사값</w:t>
            </w:r>
          </w:p>
        </w:tc>
        <w:tc>
          <w:tcPr>
            <w:tcW w:w="3606" w:type="dxa"/>
            <w:shd w:val="clear" w:color="auto" w:fill="F2F6FA"/>
          </w:tcPr>
          <w:p w:rsidR="00350FF4" w:rsidRPr="00AC18F9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AC18F9">
              <w:rPr>
                <w:sz w:val="16"/>
                <w:lang w:eastAsia="ko-KR"/>
              </w:rPr>
              <w:t>부품 등록 시 유사도 판단 기준입니다.</w:t>
            </w:r>
          </w:p>
        </w:tc>
        <w:tc>
          <w:tcPr>
            <w:tcW w:w="3898" w:type="dxa"/>
            <w:shd w:val="clear" w:color="auto" w:fill="F2F6FA"/>
          </w:tcPr>
          <w:p w:rsidR="00350FF4" w:rsidRPr="00AC18F9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AC18F9">
              <w:rPr>
                <w:sz w:val="16"/>
                <w:lang w:eastAsia="ko-KR"/>
              </w:rPr>
              <w:t>중복 등록 경고가 나타나는 기준이 달라집니다.</w:t>
            </w:r>
          </w:p>
        </w:tc>
      </w:tr>
    </w:tbl>
    <w:p w:rsidR="00350FF4" w:rsidRDefault="00350FF4">
      <w:pPr>
        <w:spacing w:after="80"/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11"/>
      </w:tblGrid>
      <w:tr w:rsidR="00350FF4">
        <w:trPr>
          <w:jc w:val="center"/>
        </w:trPr>
        <w:tc>
          <w:tcPr>
            <w:tcW w:w="9746" w:type="dxa"/>
            <w:tcBorders>
              <w:top w:val="single" w:sz="4" w:space="0" w:color="D6E2EF"/>
              <w:left w:val="single" w:sz="24" w:space="0" w:color="1F4E79"/>
              <w:bottom w:val="single" w:sz="4" w:space="0" w:color="D6E2EF"/>
              <w:right w:val="single" w:sz="4" w:space="0" w:color="D6E2EF"/>
            </w:tcBorders>
            <w:shd w:val="clear" w:color="auto" w:fill="F4F7FB"/>
          </w:tcPr>
          <w:p w:rsidR="00AC18F9" w:rsidRDefault="009D0261">
            <w:pPr>
              <w:spacing w:after="0" w:line="324" w:lineRule="auto"/>
              <w:rPr>
                <w:sz w:val="17"/>
                <w:szCs w:val="17"/>
                <w:lang w:eastAsia="ko-KR"/>
              </w:rPr>
            </w:pPr>
            <w:r w:rsidRPr="00AC18F9">
              <w:rPr>
                <w:sz w:val="17"/>
                <w:szCs w:val="17"/>
                <w:lang w:eastAsia="ko-KR"/>
              </w:rPr>
              <w:t xml:space="preserve">기준 점수를 바꾸면 이후 모든 검사의 판정에 영향을 줍니다. </w:t>
            </w:r>
          </w:p>
          <w:p w:rsidR="00350FF4" w:rsidRPr="00AC18F9" w:rsidRDefault="009D0261">
            <w:pPr>
              <w:spacing w:after="0" w:line="324" w:lineRule="auto"/>
              <w:rPr>
                <w:sz w:val="17"/>
                <w:szCs w:val="17"/>
                <w:lang w:eastAsia="ko-KR"/>
              </w:rPr>
            </w:pPr>
            <w:r w:rsidRPr="00AC18F9">
              <w:rPr>
                <w:sz w:val="17"/>
                <w:szCs w:val="17"/>
                <w:lang w:eastAsia="ko-KR"/>
              </w:rPr>
              <w:t>변경 전 값을 기록하고, 변경 후에는 표준 시편으로 검사해 결과를 확인하십시오.</w:t>
            </w:r>
          </w:p>
        </w:tc>
      </w:tr>
    </w:tbl>
    <w:p w:rsidR="00350FF4" w:rsidRDefault="00350FF4">
      <w:pPr>
        <w:spacing w:after="80"/>
        <w:rPr>
          <w:lang w:eastAsia="ko-KR"/>
        </w:rPr>
      </w:pPr>
    </w:p>
    <w:p w:rsidR="00350FF4" w:rsidRPr="00AC18F9" w:rsidRDefault="009D0261">
      <w:pPr>
        <w:pStyle w:val="31"/>
        <w:spacing w:after="100"/>
        <w:rPr>
          <w:sz w:val="19"/>
          <w:szCs w:val="19"/>
          <w:lang w:eastAsia="ko-KR"/>
        </w:rPr>
      </w:pPr>
      <w:bookmarkStart w:id="54" w:name="_Toc237451329"/>
      <w:r w:rsidRPr="00AC18F9">
        <w:rPr>
          <w:sz w:val="19"/>
          <w:szCs w:val="19"/>
          <w:lang w:eastAsia="ko-KR"/>
        </w:rPr>
        <w:t xml:space="preserve">7.3.2 </w:t>
      </w:r>
      <w:r w:rsidRPr="00AC18F9">
        <w:rPr>
          <w:sz w:val="19"/>
          <w:szCs w:val="19"/>
          <w:lang w:eastAsia="ko-KR"/>
        </w:rPr>
        <w:t>자동기능</w:t>
      </w:r>
      <w:r w:rsidRPr="00AC18F9">
        <w:rPr>
          <w:sz w:val="19"/>
          <w:szCs w:val="19"/>
          <w:lang w:eastAsia="ko-KR"/>
        </w:rPr>
        <w:t xml:space="preserve"> </w:t>
      </w:r>
      <w:r w:rsidRPr="00AC18F9">
        <w:rPr>
          <w:sz w:val="19"/>
          <w:szCs w:val="19"/>
          <w:lang w:eastAsia="ko-KR"/>
        </w:rPr>
        <w:t>학습</w:t>
      </w:r>
      <w:bookmarkEnd w:id="54"/>
    </w:p>
    <w:p w:rsidR="00350FF4" w:rsidRPr="00AC18F9" w:rsidRDefault="009D0261">
      <w:pPr>
        <w:rPr>
          <w:sz w:val="18"/>
          <w:lang w:eastAsia="ko-KR"/>
        </w:rPr>
      </w:pPr>
      <w:r w:rsidRPr="00AC18F9">
        <w:rPr>
          <w:sz w:val="18"/>
          <w:lang w:eastAsia="ko-KR"/>
        </w:rPr>
        <w:t>등록된 기준 이미지로 AI 모델을 학습합니다. 새 부품을 등록한 뒤에는 학습을 실행해야 검사에 반영됩니다.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31"/>
        <w:gridCol w:w="7115"/>
      </w:tblGrid>
      <w:tr w:rsidR="00350FF4">
        <w:trPr>
          <w:jc w:val="center"/>
        </w:trPr>
        <w:tc>
          <w:tcPr>
            <w:tcW w:w="2631" w:type="dxa"/>
            <w:shd w:val="clear" w:color="auto" w:fill="DCE6F1"/>
          </w:tcPr>
          <w:p w:rsidR="00350FF4" w:rsidRDefault="009D0261">
            <w:pPr>
              <w:spacing w:after="0"/>
              <w:jc w:val="center"/>
            </w:pPr>
            <w:r>
              <w:rPr>
                <w:b/>
                <w:sz w:val="18"/>
              </w:rPr>
              <w:t>방법</w:t>
            </w:r>
          </w:p>
        </w:tc>
        <w:tc>
          <w:tcPr>
            <w:tcW w:w="7115" w:type="dxa"/>
            <w:shd w:val="clear" w:color="auto" w:fill="DCE6F1"/>
          </w:tcPr>
          <w:p w:rsidR="00350FF4" w:rsidRDefault="009D0261">
            <w:pPr>
              <w:spacing w:after="0"/>
              <w:jc w:val="center"/>
            </w:pPr>
            <w:r>
              <w:rPr>
                <w:b/>
                <w:sz w:val="18"/>
              </w:rPr>
              <w:t>동작</w:t>
            </w:r>
          </w:p>
        </w:tc>
      </w:tr>
      <w:tr w:rsidR="00350FF4">
        <w:trPr>
          <w:jc w:val="center"/>
        </w:trPr>
        <w:tc>
          <w:tcPr>
            <w:tcW w:w="2631" w:type="dxa"/>
          </w:tcPr>
          <w:p w:rsidR="00350FF4" w:rsidRPr="00AC18F9" w:rsidRDefault="009D0261">
            <w:pPr>
              <w:spacing w:after="0" w:line="312" w:lineRule="auto"/>
              <w:rPr>
                <w:sz w:val="16"/>
              </w:rPr>
            </w:pPr>
            <w:r w:rsidRPr="00AC18F9">
              <w:rPr>
                <w:sz w:val="16"/>
              </w:rPr>
              <w:t>학습 바로시작</w:t>
            </w:r>
          </w:p>
        </w:tc>
        <w:tc>
          <w:tcPr>
            <w:tcW w:w="7115" w:type="dxa"/>
          </w:tcPr>
          <w:p w:rsidR="00350FF4" w:rsidRPr="00AC18F9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AC18F9">
              <w:rPr>
                <w:sz w:val="16"/>
                <w:lang w:eastAsia="ko-KR"/>
              </w:rPr>
              <w:t>지금 즉시 학습을 시작합니다.</w:t>
            </w:r>
          </w:p>
        </w:tc>
      </w:tr>
      <w:tr w:rsidR="00350FF4">
        <w:trPr>
          <w:jc w:val="center"/>
        </w:trPr>
        <w:tc>
          <w:tcPr>
            <w:tcW w:w="2631" w:type="dxa"/>
            <w:shd w:val="clear" w:color="auto" w:fill="F2F6FA"/>
          </w:tcPr>
          <w:p w:rsidR="00350FF4" w:rsidRPr="00AC18F9" w:rsidRDefault="009D0261">
            <w:pPr>
              <w:spacing w:after="0" w:line="312" w:lineRule="auto"/>
              <w:rPr>
                <w:sz w:val="16"/>
              </w:rPr>
            </w:pPr>
            <w:r w:rsidRPr="00AC18F9">
              <w:rPr>
                <w:sz w:val="16"/>
              </w:rPr>
              <w:t>1회 예약 + 예약 적용</w:t>
            </w:r>
          </w:p>
        </w:tc>
        <w:tc>
          <w:tcPr>
            <w:tcW w:w="7115" w:type="dxa"/>
            <w:shd w:val="clear" w:color="auto" w:fill="F2F6FA"/>
          </w:tcPr>
          <w:p w:rsidR="00350FF4" w:rsidRPr="00AC18F9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AC18F9">
              <w:rPr>
                <w:sz w:val="16"/>
                <w:lang w:eastAsia="ko-KR"/>
              </w:rPr>
              <w:t>지정한 일시에 한 번 학습합니다.</w:t>
            </w:r>
          </w:p>
        </w:tc>
      </w:tr>
      <w:tr w:rsidR="00350FF4">
        <w:trPr>
          <w:jc w:val="center"/>
        </w:trPr>
        <w:tc>
          <w:tcPr>
            <w:tcW w:w="2631" w:type="dxa"/>
          </w:tcPr>
          <w:p w:rsidR="00350FF4" w:rsidRPr="00AC18F9" w:rsidRDefault="009D0261">
            <w:pPr>
              <w:spacing w:after="0" w:line="312" w:lineRule="auto"/>
              <w:rPr>
                <w:sz w:val="16"/>
              </w:rPr>
            </w:pPr>
            <w:r w:rsidRPr="00AC18F9">
              <w:rPr>
                <w:sz w:val="16"/>
              </w:rPr>
              <w:t>매일 학습 + 매일 적용</w:t>
            </w:r>
          </w:p>
        </w:tc>
        <w:tc>
          <w:tcPr>
            <w:tcW w:w="7115" w:type="dxa"/>
          </w:tcPr>
          <w:p w:rsidR="00350FF4" w:rsidRPr="00AC18F9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AC18F9">
              <w:rPr>
                <w:sz w:val="16"/>
                <w:lang w:eastAsia="ko-KR"/>
              </w:rPr>
              <w:t>매일 지정한 시각에 학습합니다.</w:t>
            </w:r>
          </w:p>
        </w:tc>
      </w:tr>
    </w:tbl>
    <w:p w:rsidR="00350FF4" w:rsidRPr="00AC18F9" w:rsidRDefault="009D0261">
      <w:pPr>
        <w:rPr>
          <w:sz w:val="18"/>
          <w:lang w:eastAsia="ko-KR"/>
        </w:rPr>
      </w:pPr>
      <w:r w:rsidRPr="00AC18F9">
        <w:rPr>
          <w:sz w:val="18"/>
          <w:lang w:eastAsia="ko-KR"/>
        </w:rPr>
        <w:lastRenderedPageBreak/>
        <w:t>학습이 시작되면 아래 정보가 표시됩니다.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29"/>
        <w:gridCol w:w="7017"/>
      </w:tblGrid>
      <w:tr w:rsidR="00350FF4">
        <w:trPr>
          <w:jc w:val="center"/>
        </w:trPr>
        <w:tc>
          <w:tcPr>
            <w:tcW w:w="2729" w:type="dxa"/>
            <w:shd w:val="clear" w:color="auto" w:fill="DCE6F1"/>
          </w:tcPr>
          <w:p w:rsidR="00350FF4" w:rsidRDefault="009D0261">
            <w:pPr>
              <w:spacing w:after="0"/>
              <w:jc w:val="center"/>
            </w:pPr>
            <w:r>
              <w:rPr>
                <w:b/>
                <w:sz w:val="18"/>
              </w:rPr>
              <w:t>표시</w:t>
            </w:r>
          </w:p>
        </w:tc>
        <w:tc>
          <w:tcPr>
            <w:tcW w:w="7017" w:type="dxa"/>
            <w:shd w:val="clear" w:color="auto" w:fill="DCE6F1"/>
          </w:tcPr>
          <w:p w:rsidR="00350FF4" w:rsidRDefault="009D0261">
            <w:pPr>
              <w:spacing w:after="0"/>
              <w:jc w:val="center"/>
            </w:pPr>
            <w:r>
              <w:rPr>
                <w:b/>
                <w:sz w:val="18"/>
              </w:rPr>
              <w:t>내용</w:t>
            </w:r>
          </w:p>
        </w:tc>
      </w:tr>
      <w:tr w:rsidR="00350FF4">
        <w:trPr>
          <w:jc w:val="center"/>
        </w:trPr>
        <w:tc>
          <w:tcPr>
            <w:tcW w:w="2729" w:type="dxa"/>
          </w:tcPr>
          <w:p w:rsidR="00350FF4" w:rsidRPr="00AC18F9" w:rsidRDefault="009D0261">
            <w:pPr>
              <w:spacing w:after="0" w:line="312" w:lineRule="auto"/>
              <w:rPr>
                <w:sz w:val="16"/>
              </w:rPr>
            </w:pPr>
            <w:r w:rsidRPr="00AC18F9">
              <w:rPr>
                <w:sz w:val="16"/>
              </w:rPr>
              <w:t>현재 상태</w:t>
            </w:r>
          </w:p>
        </w:tc>
        <w:tc>
          <w:tcPr>
            <w:tcW w:w="7017" w:type="dxa"/>
          </w:tcPr>
          <w:p w:rsidR="00350FF4" w:rsidRPr="00AC18F9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AC18F9">
              <w:rPr>
                <w:sz w:val="16"/>
                <w:lang w:eastAsia="ko-KR"/>
              </w:rPr>
              <w:t>대기, 진행 중 등 학습 단계입니다.</w:t>
            </w:r>
          </w:p>
        </w:tc>
      </w:tr>
      <w:tr w:rsidR="00350FF4">
        <w:trPr>
          <w:jc w:val="center"/>
        </w:trPr>
        <w:tc>
          <w:tcPr>
            <w:tcW w:w="2729" w:type="dxa"/>
            <w:shd w:val="clear" w:color="auto" w:fill="F2F6FA"/>
          </w:tcPr>
          <w:p w:rsidR="00350FF4" w:rsidRPr="00AC18F9" w:rsidRDefault="009D0261">
            <w:pPr>
              <w:spacing w:after="0" w:line="312" w:lineRule="auto"/>
              <w:rPr>
                <w:sz w:val="16"/>
              </w:rPr>
            </w:pPr>
            <w:r w:rsidRPr="00AC18F9">
              <w:rPr>
                <w:sz w:val="16"/>
              </w:rPr>
              <w:t>진행률</w:t>
            </w:r>
          </w:p>
        </w:tc>
        <w:tc>
          <w:tcPr>
            <w:tcW w:w="7017" w:type="dxa"/>
            <w:shd w:val="clear" w:color="auto" w:fill="F2F6FA"/>
          </w:tcPr>
          <w:p w:rsidR="00350FF4" w:rsidRPr="00AC18F9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AC18F9">
              <w:rPr>
                <w:sz w:val="16"/>
                <w:lang w:eastAsia="ko-KR"/>
              </w:rPr>
              <w:t>진행 정도를 백분율로 표시합니다.</w:t>
            </w:r>
          </w:p>
        </w:tc>
      </w:tr>
      <w:tr w:rsidR="00350FF4">
        <w:trPr>
          <w:jc w:val="center"/>
        </w:trPr>
        <w:tc>
          <w:tcPr>
            <w:tcW w:w="2729" w:type="dxa"/>
          </w:tcPr>
          <w:p w:rsidR="00350FF4" w:rsidRPr="00AC18F9" w:rsidRDefault="009D0261">
            <w:pPr>
              <w:spacing w:after="0" w:line="312" w:lineRule="auto"/>
              <w:rPr>
                <w:sz w:val="16"/>
              </w:rPr>
            </w:pPr>
            <w:r w:rsidRPr="00AC18F9">
              <w:rPr>
                <w:sz w:val="16"/>
              </w:rPr>
              <w:t>현재 메시지</w:t>
            </w:r>
          </w:p>
        </w:tc>
        <w:tc>
          <w:tcPr>
            <w:tcW w:w="7017" w:type="dxa"/>
          </w:tcPr>
          <w:p w:rsidR="00350FF4" w:rsidRPr="00AC18F9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AC18F9">
              <w:rPr>
                <w:sz w:val="16"/>
                <w:lang w:eastAsia="ko-KR"/>
              </w:rPr>
              <w:t>지금 수행 중인 작업 설명입니다.</w:t>
            </w:r>
          </w:p>
        </w:tc>
      </w:tr>
      <w:tr w:rsidR="00350FF4">
        <w:trPr>
          <w:jc w:val="center"/>
        </w:trPr>
        <w:tc>
          <w:tcPr>
            <w:tcW w:w="2729" w:type="dxa"/>
            <w:shd w:val="clear" w:color="auto" w:fill="F2F6FA"/>
          </w:tcPr>
          <w:p w:rsidR="00350FF4" w:rsidRPr="00AC18F9" w:rsidRDefault="009D0261">
            <w:pPr>
              <w:spacing w:after="0" w:line="312" w:lineRule="auto"/>
              <w:rPr>
                <w:sz w:val="16"/>
              </w:rPr>
            </w:pPr>
            <w:r w:rsidRPr="00AC18F9">
              <w:rPr>
                <w:sz w:val="16"/>
              </w:rPr>
              <w:t>오류 / 오류 메시지</w:t>
            </w:r>
          </w:p>
        </w:tc>
        <w:tc>
          <w:tcPr>
            <w:tcW w:w="7017" w:type="dxa"/>
            <w:shd w:val="clear" w:color="auto" w:fill="F2F6FA"/>
          </w:tcPr>
          <w:p w:rsidR="00350FF4" w:rsidRPr="00AC18F9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AC18F9">
              <w:rPr>
                <w:sz w:val="16"/>
                <w:lang w:eastAsia="ko-KR"/>
              </w:rPr>
              <w:t>학습 중 발생한 오류입니다.</w:t>
            </w:r>
          </w:p>
        </w:tc>
      </w:tr>
      <w:tr w:rsidR="00350FF4">
        <w:trPr>
          <w:jc w:val="center"/>
        </w:trPr>
        <w:tc>
          <w:tcPr>
            <w:tcW w:w="2729" w:type="dxa"/>
          </w:tcPr>
          <w:p w:rsidR="00350FF4" w:rsidRPr="00AC18F9" w:rsidRDefault="009D0261">
            <w:pPr>
              <w:spacing w:after="0" w:line="312" w:lineRule="auto"/>
              <w:rPr>
                <w:sz w:val="16"/>
              </w:rPr>
            </w:pPr>
            <w:r w:rsidRPr="00AC18F9">
              <w:rPr>
                <w:sz w:val="16"/>
              </w:rPr>
              <w:t>시작/종료</w:t>
            </w:r>
          </w:p>
        </w:tc>
        <w:tc>
          <w:tcPr>
            <w:tcW w:w="7017" w:type="dxa"/>
          </w:tcPr>
          <w:p w:rsidR="00350FF4" w:rsidRPr="00AC18F9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AC18F9">
              <w:rPr>
                <w:sz w:val="16"/>
                <w:lang w:eastAsia="ko-KR"/>
              </w:rPr>
              <w:t>시작 시각, 종료 시각, 경과 시간입니다.</w:t>
            </w:r>
          </w:p>
        </w:tc>
      </w:tr>
      <w:tr w:rsidR="00350FF4">
        <w:trPr>
          <w:jc w:val="center"/>
        </w:trPr>
        <w:tc>
          <w:tcPr>
            <w:tcW w:w="2729" w:type="dxa"/>
            <w:shd w:val="clear" w:color="auto" w:fill="F2F6FA"/>
          </w:tcPr>
          <w:p w:rsidR="00350FF4" w:rsidRPr="00AC18F9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AC18F9">
              <w:rPr>
                <w:sz w:val="16"/>
                <w:lang w:eastAsia="ko-KR"/>
              </w:rPr>
              <w:t>학습 프로그램에서 받은 정보</w:t>
            </w:r>
          </w:p>
        </w:tc>
        <w:tc>
          <w:tcPr>
            <w:tcW w:w="7017" w:type="dxa"/>
            <w:shd w:val="clear" w:color="auto" w:fill="F2F6FA"/>
          </w:tcPr>
          <w:p w:rsidR="00350FF4" w:rsidRPr="00AC18F9" w:rsidRDefault="009D0261">
            <w:pPr>
              <w:spacing w:after="0" w:line="312" w:lineRule="auto"/>
              <w:rPr>
                <w:sz w:val="16"/>
              </w:rPr>
            </w:pPr>
            <w:r w:rsidRPr="00AC18F9">
              <w:rPr>
                <w:sz w:val="16"/>
              </w:rPr>
              <w:t>시간, Source, Type, Value, Message, Raw 순으로 기록됩니다.</w:t>
            </w:r>
          </w:p>
        </w:tc>
      </w:tr>
    </w:tbl>
    <w:p w:rsidR="00350FF4" w:rsidRPr="00AC18F9" w:rsidRDefault="00350FF4">
      <w:pPr>
        <w:spacing w:after="80"/>
        <w:rPr>
          <w:sz w:val="8"/>
        </w:rPr>
      </w:pPr>
    </w:p>
    <w:p w:rsidR="00350FF4" w:rsidRPr="00AC18F9" w:rsidRDefault="009D0261">
      <w:pPr>
        <w:rPr>
          <w:sz w:val="18"/>
          <w:lang w:eastAsia="ko-KR"/>
        </w:rPr>
      </w:pPr>
      <w:r w:rsidRPr="00AC18F9">
        <w:rPr>
          <w:sz w:val="18"/>
          <w:lang w:eastAsia="ko-KR"/>
        </w:rPr>
        <w:t>기록은 「Grid 지우기」로 비울 수 있습니다.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11"/>
      </w:tblGrid>
      <w:tr w:rsidR="00350FF4">
        <w:trPr>
          <w:jc w:val="center"/>
        </w:trPr>
        <w:tc>
          <w:tcPr>
            <w:tcW w:w="9746" w:type="dxa"/>
            <w:tcBorders>
              <w:top w:val="single" w:sz="4" w:space="0" w:color="D6E2EF"/>
              <w:left w:val="single" w:sz="24" w:space="0" w:color="1F4E79"/>
              <w:bottom w:val="single" w:sz="4" w:space="0" w:color="D6E2EF"/>
              <w:right w:val="single" w:sz="4" w:space="0" w:color="D6E2EF"/>
            </w:tcBorders>
            <w:shd w:val="clear" w:color="auto" w:fill="F4F7FB"/>
          </w:tcPr>
          <w:p w:rsidR="00350FF4" w:rsidRPr="00AC18F9" w:rsidRDefault="009D0261">
            <w:pPr>
              <w:spacing w:after="0" w:line="324" w:lineRule="auto"/>
              <w:rPr>
                <w:sz w:val="17"/>
                <w:szCs w:val="17"/>
                <w:lang w:eastAsia="ko-KR"/>
              </w:rPr>
            </w:pPr>
            <w:r w:rsidRPr="00AC18F9">
              <w:rPr>
                <w:sz w:val="17"/>
                <w:szCs w:val="17"/>
                <w:lang w:eastAsia="ko-KR"/>
              </w:rPr>
              <w:t>학습 중에는 검사 화면에 「학습중」이 표시됩니다. 학습이 끝난 뒤에 검사를 시작하십시오. 학습은 시간이 오래 걸리므로 작업이 없는 시간대로 예약하는 것을 권장합니다.</w:t>
            </w:r>
          </w:p>
        </w:tc>
      </w:tr>
    </w:tbl>
    <w:p w:rsidR="00350FF4" w:rsidRDefault="00350FF4">
      <w:pPr>
        <w:spacing w:after="80"/>
        <w:rPr>
          <w:lang w:eastAsia="ko-KR"/>
        </w:rPr>
      </w:pPr>
    </w:p>
    <w:p w:rsidR="00350FF4" w:rsidRDefault="009D0261">
      <w:pPr>
        <w:rPr>
          <w:lang w:eastAsia="ko-KR"/>
        </w:rPr>
      </w:pPr>
      <w:r>
        <w:rPr>
          <w:lang w:eastAsia="ko-KR"/>
        </w:rPr>
        <w:br w:type="page"/>
      </w:r>
    </w:p>
    <w:p w:rsidR="00350FF4" w:rsidRDefault="009D0261">
      <w:pPr>
        <w:pStyle w:val="1"/>
        <w:spacing w:before="360" w:after="160"/>
        <w:rPr>
          <w:lang w:eastAsia="ko-KR"/>
        </w:rPr>
      </w:pPr>
      <w:bookmarkStart w:id="55" w:name="_Toc237451330"/>
      <w:r w:rsidRPr="00AC18F9">
        <w:rPr>
          <w:sz w:val="24"/>
          <w:szCs w:val="24"/>
          <w:lang w:eastAsia="ko-KR"/>
        </w:rPr>
        <w:lastRenderedPageBreak/>
        <w:t>8.</w:t>
      </w:r>
      <w:r>
        <w:rPr>
          <w:lang w:eastAsia="ko-KR"/>
        </w:rPr>
        <w:t xml:space="preserve"> </w:t>
      </w:r>
      <w:r w:rsidRPr="00AC18F9">
        <w:rPr>
          <w:sz w:val="22"/>
          <w:lang w:eastAsia="ko-KR"/>
        </w:rPr>
        <w:t>문제</w:t>
      </w:r>
      <w:r w:rsidRPr="00AC18F9">
        <w:rPr>
          <w:sz w:val="22"/>
          <w:lang w:eastAsia="ko-KR"/>
        </w:rPr>
        <w:t xml:space="preserve"> </w:t>
      </w:r>
      <w:r w:rsidRPr="00AC18F9">
        <w:rPr>
          <w:sz w:val="22"/>
          <w:lang w:eastAsia="ko-KR"/>
        </w:rPr>
        <w:t>해결</w:t>
      </w:r>
      <w:bookmarkEnd w:id="55"/>
    </w:p>
    <w:p w:rsidR="00350FF4" w:rsidRDefault="009D0261">
      <w:pPr>
        <w:pStyle w:val="21"/>
        <w:spacing w:before="280" w:after="120"/>
        <w:rPr>
          <w:lang w:eastAsia="ko-KR"/>
        </w:rPr>
      </w:pPr>
      <w:bookmarkStart w:id="56" w:name="_Toc237451331"/>
      <w:r>
        <w:rPr>
          <w:lang w:eastAsia="ko-KR"/>
        </w:rPr>
        <w:t xml:space="preserve">8.1 </w:t>
      </w:r>
      <w:r w:rsidRPr="00AC18F9">
        <w:rPr>
          <w:sz w:val="22"/>
          <w:lang w:eastAsia="ko-KR"/>
        </w:rPr>
        <w:t>검사가</w:t>
      </w:r>
      <w:r w:rsidRPr="00AC18F9">
        <w:rPr>
          <w:sz w:val="22"/>
          <w:lang w:eastAsia="ko-KR"/>
        </w:rPr>
        <w:t xml:space="preserve"> </w:t>
      </w:r>
      <w:r w:rsidRPr="00AC18F9">
        <w:rPr>
          <w:sz w:val="22"/>
          <w:lang w:eastAsia="ko-KR"/>
        </w:rPr>
        <w:t>되지</w:t>
      </w:r>
      <w:r w:rsidRPr="00AC18F9">
        <w:rPr>
          <w:sz w:val="22"/>
          <w:lang w:eastAsia="ko-KR"/>
        </w:rPr>
        <w:t xml:space="preserve"> </w:t>
      </w:r>
      <w:r w:rsidRPr="00AC18F9">
        <w:rPr>
          <w:sz w:val="22"/>
          <w:lang w:eastAsia="ko-KR"/>
        </w:rPr>
        <w:t>않을</w:t>
      </w:r>
      <w:r w:rsidRPr="00AC18F9">
        <w:rPr>
          <w:sz w:val="22"/>
          <w:lang w:eastAsia="ko-KR"/>
        </w:rPr>
        <w:t xml:space="preserve"> </w:t>
      </w:r>
      <w:r w:rsidRPr="00AC18F9">
        <w:rPr>
          <w:sz w:val="22"/>
          <w:lang w:eastAsia="ko-KR"/>
        </w:rPr>
        <w:t>때</w:t>
      </w:r>
      <w:bookmarkEnd w:id="56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29"/>
        <w:gridCol w:w="2729"/>
        <w:gridCol w:w="4288"/>
      </w:tblGrid>
      <w:tr w:rsidR="00350FF4">
        <w:trPr>
          <w:jc w:val="center"/>
        </w:trPr>
        <w:tc>
          <w:tcPr>
            <w:tcW w:w="2729" w:type="dxa"/>
            <w:shd w:val="clear" w:color="auto" w:fill="DCE6F1"/>
          </w:tcPr>
          <w:p w:rsidR="00350FF4" w:rsidRDefault="009D0261">
            <w:pPr>
              <w:spacing w:after="0"/>
              <w:jc w:val="center"/>
            </w:pPr>
            <w:r>
              <w:rPr>
                <w:b/>
                <w:sz w:val="18"/>
              </w:rPr>
              <w:t>증상</w:t>
            </w:r>
          </w:p>
        </w:tc>
        <w:tc>
          <w:tcPr>
            <w:tcW w:w="2729" w:type="dxa"/>
            <w:shd w:val="clear" w:color="auto" w:fill="DCE6F1"/>
          </w:tcPr>
          <w:p w:rsidR="00350FF4" w:rsidRDefault="009D0261">
            <w:pPr>
              <w:spacing w:after="0"/>
              <w:jc w:val="center"/>
            </w:pPr>
            <w:r>
              <w:rPr>
                <w:b/>
                <w:sz w:val="18"/>
              </w:rPr>
              <w:t>확인할 것</w:t>
            </w:r>
          </w:p>
        </w:tc>
        <w:tc>
          <w:tcPr>
            <w:tcW w:w="4288" w:type="dxa"/>
            <w:shd w:val="clear" w:color="auto" w:fill="DCE6F1"/>
          </w:tcPr>
          <w:p w:rsidR="00350FF4" w:rsidRDefault="009D0261">
            <w:pPr>
              <w:spacing w:after="0"/>
              <w:jc w:val="center"/>
            </w:pPr>
            <w:r>
              <w:rPr>
                <w:b/>
                <w:sz w:val="18"/>
              </w:rPr>
              <w:t>조치</w:t>
            </w:r>
          </w:p>
        </w:tc>
      </w:tr>
      <w:tr w:rsidR="00350FF4">
        <w:trPr>
          <w:jc w:val="center"/>
        </w:trPr>
        <w:tc>
          <w:tcPr>
            <w:tcW w:w="2729" w:type="dxa"/>
          </w:tcPr>
          <w:p w:rsidR="00350FF4" w:rsidRPr="00AC18F9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AC18F9">
              <w:rPr>
                <w:sz w:val="16"/>
                <w:lang w:eastAsia="ko-KR"/>
              </w:rPr>
              <w:t>품번을 입력해도 부품 정보가 안 나옴</w:t>
            </w:r>
          </w:p>
        </w:tc>
        <w:tc>
          <w:tcPr>
            <w:tcW w:w="2729" w:type="dxa"/>
          </w:tcPr>
          <w:p w:rsidR="00350FF4" w:rsidRPr="00AC18F9" w:rsidRDefault="009D0261">
            <w:pPr>
              <w:spacing w:after="0" w:line="312" w:lineRule="auto"/>
              <w:rPr>
                <w:sz w:val="16"/>
              </w:rPr>
            </w:pPr>
            <w:r w:rsidRPr="00AC18F9">
              <w:rPr>
                <w:sz w:val="16"/>
              </w:rPr>
              <w:t>등록된 품번인지</w:t>
            </w:r>
          </w:p>
        </w:tc>
        <w:tc>
          <w:tcPr>
            <w:tcW w:w="4288" w:type="dxa"/>
          </w:tcPr>
          <w:p w:rsidR="00350FF4" w:rsidRPr="00AC18F9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AC18F9">
              <w:rPr>
                <w:sz w:val="16"/>
                <w:lang w:eastAsia="ko-KR"/>
              </w:rPr>
              <w:t>부품 등록 화면에서 등록합니다.</w:t>
            </w:r>
          </w:p>
        </w:tc>
      </w:tr>
      <w:tr w:rsidR="00350FF4">
        <w:trPr>
          <w:jc w:val="center"/>
        </w:trPr>
        <w:tc>
          <w:tcPr>
            <w:tcW w:w="2729" w:type="dxa"/>
            <w:shd w:val="clear" w:color="auto" w:fill="F2F6FA"/>
          </w:tcPr>
          <w:p w:rsidR="00350FF4" w:rsidRPr="00AC18F9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AC18F9">
              <w:rPr>
                <w:sz w:val="16"/>
                <w:lang w:eastAsia="ko-KR"/>
              </w:rPr>
              <w:t>결과가 계속 ERROR</w:t>
            </w:r>
          </w:p>
        </w:tc>
        <w:tc>
          <w:tcPr>
            <w:tcW w:w="2729" w:type="dxa"/>
            <w:shd w:val="clear" w:color="auto" w:fill="F2F6FA"/>
          </w:tcPr>
          <w:p w:rsidR="00350FF4" w:rsidRPr="00AC18F9" w:rsidRDefault="009D0261">
            <w:pPr>
              <w:spacing w:after="0" w:line="312" w:lineRule="auto"/>
              <w:rPr>
                <w:sz w:val="16"/>
              </w:rPr>
            </w:pPr>
            <w:r w:rsidRPr="00AC18F9">
              <w:rPr>
                <w:sz w:val="16"/>
              </w:rPr>
              <w:t>EVENT 메시지</w:t>
            </w:r>
          </w:p>
        </w:tc>
        <w:tc>
          <w:tcPr>
            <w:tcW w:w="4288" w:type="dxa"/>
            <w:shd w:val="clear" w:color="auto" w:fill="F2F6FA"/>
          </w:tcPr>
          <w:p w:rsidR="00350FF4" w:rsidRPr="00AC18F9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AC18F9">
              <w:rPr>
                <w:sz w:val="16"/>
                <w:lang w:eastAsia="ko-KR"/>
              </w:rPr>
              <w:t>메시지에 표시된 원인을 먼저 해결합니다.</w:t>
            </w:r>
          </w:p>
        </w:tc>
      </w:tr>
      <w:tr w:rsidR="00350FF4">
        <w:trPr>
          <w:jc w:val="center"/>
        </w:trPr>
        <w:tc>
          <w:tcPr>
            <w:tcW w:w="2729" w:type="dxa"/>
          </w:tcPr>
          <w:p w:rsidR="00350FF4" w:rsidRPr="00AC18F9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AC18F9">
              <w:rPr>
                <w:sz w:val="16"/>
                <w:lang w:eastAsia="ko-KR"/>
              </w:rPr>
              <w:t>기준 이미지가 표시되지 않음</w:t>
            </w:r>
          </w:p>
        </w:tc>
        <w:tc>
          <w:tcPr>
            <w:tcW w:w="2729" w:type="dxa"/>
          </w:tcPr>
          <w:p w:rsidR="00350FF4" w:rsidRPr="00AC18F9" w:rsidRDefault="009D0261">
            <w:pPr>
              <w:spacing w:after="0" w:line="312" w:lineRule="auto"/>
              <w:rPr>
                <w:sz w:val="16"/>
              </w:rPr>
            </w:pPr>
            <w:r w:rsidRPr="00AC18F9">
              <w:rPr>
                <w:sz w:val="16"/>
              </w:rPr>
              <w:t>기준 이미지 등록 여부</w:t>
            </w:r>
          </w:p>
        </w:tc>
        <w:tc>
          <w:tcPr>
            <w:tcW w:w="4288" w:type="dxa"/>
          </w:tcPr>
          <w:p w:rsidR="00350FF4" w:rsidRPr="00AC18F9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AC18F9">
              <w:rPr>
                <w:sz w:val="16"/>
                <w:lang w:eastAsia="ko-KR"/>
              </w:rPr>
              <w:t>해당 부품의 6방향 이미지를 등록합니다.</w:t>
            </w:r>
          </w:p>
        </w:tc>
      </w:tr>
      <w:tr w:rsidR="00350FF4">
        <w:trPr>
          <w:jc w:val="center"/>
        </w:trPr>
        <w:tc>
          <w:tcPr>
            <w:tcW w:w="2729" w:type="dxa"/>
            <w:shd w:val="clear" w:color="auto" w:fill="F2F6FA"/>
          </w:tcPr>
          <w:p w:rsidR="00350FF4" w:rsidRPr="00AC18F9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AC18F9">
              <w:rPr>
                <w:sz w:val="16"/>
                <w:lang w:eastAsia="ko-KR"/>
              </w:rPr>
              <w:t>새로 등록한 부품이 계속 FAIL</w:t>
            </w:r>
          </w:p>
        </w:tc>
        <w:tc>
          <w:tcPr>
            <w:tcW w:w="2729" w:type="dxa"/>
            <w:shd w:val="clear" w:color="auto" w:fill="F2F6FA"/>
          </w:tcPr>
          <w:p w:rsidR="00350FF4" w:rsidRPr="00AC18F9" w:rsidRDefault="009D0261">
            <w:pPr>
              <w:spacing w:after="0" w:line="312" w:lineRule="auto"/>
              <w:rPr>
                <w:sz w:val="16"/>
              </w:rPr>
            </w:pPr>
            <w:r w:rsidRPr="00AC18F9">
              <w:rPr>
                <w:sz w:val="16"/>
              </w:rPr>
              <w:t>AI 학습 실행 여부</w:t>
            </w:r>
          </w:p>
        </w:tc>
        <w:tc>
          <w:tcPr>
            <w:tcW w:w="4288" w:type="dxa"/>
            <w:shd w:val="clear" w:color="auto" w:fill="F2F6FA"/>
          </w:tcPr>
          <w:p w:rsidR="00350FF4" w:rsidRPr="00AC18F9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AC18F9">
              <w:rPr>
                <w:sz w:val="16"/>
                <w:lang w:eastAsia="ko-KR"/>
              </w:rPr>
              <w:t>옵션 &gt; 검사 설정/학습 에서 학습을 실행합니다.</w:t>
            </w:r>
          </w:p>
        </w:tc>
      </w:tr>
      <w:tr w:rsidR="00350FF4">
        <w:trPr>
          <w:jc w:val="center"/>
        </w:trPr>
        <w:tc>
          <w:tcPr>
            <w:tcW w:w="2729" w:type="dxa"/>
          </w:tcPr>
          <w:p w:rsidR="00350FF4" w:rsidRPr="00AC18F9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AC18F9">
              <w:rPr>
                <w:sz w:val="16"/>
                <w:lang w:eastAsia="ko-KR"/>
              </w:rPr>
              <w:t>점수가 기준에 조금 못 미침</w:t>
            </w:r>
          </w:p>
        </w:tc>
        <w:tc>
          <w:tcPr>
            <w:tcW w:w="2729" w:type="dxa"/>
          </w:tcPr>
          <w:p w:rsidR="00350FF4" w:rsidRPr="00AC18F9" w:rsidRDefault="009D0261">
            <w:pPr>
              <w:spacing w:after="0" w:line="312" w:lineRule="auto"/>
              <w:rPr>
                <w:sz w:val="16"/>
              </w:rPr>
            </w:pPr>
            <w:r w:rsidRPr="00AC18F9">
              <w:rPr>
                <w:sz w:val="16"/>
              </w:rPr>
              <w:t>기준 이미지 촬영 조건</w:t>
            </w:r>
          </w:p>
        </w:tc>
        <w:tc>
          <w:tcPr>
            <w:tcW w:w="4288" w:type="dxa"/>
          </w:tcPr>
          <w:p w:rsidR="00350FF4" w:rsidRPr="00AC18F9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AC18F9">
              <w:rPr>
                <w:sz w:val="16"/>
                <w:lang w:eastAsia="ko-KR"/>
              </w:rPr>
              <w:t>조명과 부품 위치를 등록 시점과 같게 맞춥니다.</w:t>
            </w:r>
          </w:p>
        </w:tc>
      </w:tr>
      <w:tr w:rsidR="00350FF4">
        <w:trPr>
          <w:jc w:val="center"/>
        </w:trPr>
        <w:tc>
          <w:tcPr>
            <w:tcW w:w="2729" w:type="dxa"/>
            <w:shd w:val="clear" w:color="auto" w:fill="F2F6FA"/>
          </w:tcPr>
          <w:p w:rsidR="00350FF4" w:rsidRPr="00AC18F9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AC18F9">
              <w:rPr>
                <w:sz w:val="16"/>
                <w:lang w:eastAsia="ko-KR"/>
              </w:rPr>
              <w:t>검사 시작이 동작하지 않음</w:t>
            </w:r>
          </w:p>
        </w:tc>
        <w:tc>
          <w:tcPr>
            <w:tcW w:w="2729" w:type="dxa"/>
            <w:shd w:val="clear" w:color="auto" w:fill="F2F6FA"/>
          </w:tcPr>
          <w:p w:rsidR="00350FF4" w:rsidRPr="00AC18F9" w:rsidRDefault="009D0261">
            <w:pPr>
              <w:spacing w:after="0" w:line="312" w:lineRule="auto"/>
              <w:rPr>
                <w:sz w:val="16"/>
              </w:rPr>
            </w:pPr>
            <w:r w:rsidRPr="00AC18F9">
              <w:rPr>
                <w:sz w:val="16"/>
              </w:rPr>
              <w:t>학습 진행 여부</w:t>
            </w:r>
          </w:p>
        </w:tc>
        <w:tc>
          <w:tcPr>
            <w:tcW w:w="4288" w:type="dxa"/>
            <w:shd w:val="clear" w:color="auto" w:fill="F2F6FA"/>
          </w:tcPr>
          <w:p w:rsidR="00350FF4" w:rsidRPr="00AC18F9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AC18F9">
              <w:rPr>
                <w:sz w:val="16"/>
                <w:lang w:eastAsia="ko-KR"/>
              </w:rPr>
              <w:t>「학습중」 표시가 사라진 뒤 시작합니다.</w:t>
            </w:r>
          </w:p>
        </w:tc>
      </w:tr>
    </w:tbl>
    <w:p w:rsidR="00350FF4" w:rsidRDefault="009D0261">
      <w:pPr>
        <w:pStyle w:val="21"/>
        <w:spacing w:before="280" w:after="120"/>
      </w:pPr>
      <w:bookmarkStart w:id="57" w:name="_Toc237451332"/>
      <w:r>
        <w:t xml:space="preserve">8.2 </w:t>
      </w:r>
      <w:r w:rsidRPr="00AC18F9">
        <w:rPr>
          <w:sz w:val="22"/>
        </w:rPr>
        <w:t>영상이</w:t>
      </w:r>
      <w:r w:rsidRPr="00AC18F9">
        <w:rPr>
          <w:sz w:val="22"/>
        </w:rPr>
        <w:t xml:space="preserve"> </w:t>
      </w:r>
      <w:r w:rsidRPr="00AC18F9">
        <w:rPr>
          <w:sz w:val="22"/>
        </w:rPr>
        <w:t>나오지</w:t>
      </w:r>
      <w:r w:rsidRPr="00AC18F9">
        <w:rPr>
          <w:sz w:val="22"/>
        </w:rPr>
        <w:t xml:space="preserve"> </w:t>
      </w:r>
      <w:r w:rsidRPr="00AC18F9">
        <w:rPr>
          <w:sz w:val="22"/>
        </w:rPr>
        <w:t>않을</w:t>
      </w:r>
      <w:r w:rsidRPr="00AC18F9">
        <w:rPr>
          <w:sz w:val="22"/>
        </w:rPr>
        <w:t xml:space="preserve"> </w:t>
      </w:r>
      <w:r w:rsidRPr="00AC18F9">
        <w:rPr>
          <w:sz w:val="22"/>
        </w:rPr>
        <w:t>때</w:t>
      </w:r>
      <w:bookmarkEnd w:id="57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29"/>
        <w:gridCol w:w="2729"/>
        <w:gridCol w:w="4288"/>
      </w:tblGrid>
      <w:tr w:rsidR="00350FF4">
        <w:trPr>
          <w:jc w:val="center"/>
        </w:trPr>
        <w:tc>
          <w:tcPr>
            <w:tcW w:w="2729" w:type="dxa"/>
            <w:shd w:val="clear" w:color="auto" w:fill="DCE6F1"/>
          </w:tcPr>
          <w:p w:rsidR="00350FF4" w:rsidRDefault="009D0261">
            <w:pPr>
              <w:spacing w:after="0"/>
              <w:jc w:val="center"/>
            </w:pPr>
            <w:r>
              <w:rPr>
                <w:b/>
                <w:sz w:val="18"/>
              </w:rPr>
              <w:t>증상</w:t>
            </w:r>
          </w:p>
        </w:tc>
        <w:tc>
          <w:tcPr>
            <w:tcW w:w="2729" w:type="dxa"/>
            <w:shd w:val="clear" w:color="auto" w:fill="DCE6F1"/>
          </w:tcPr>
          <w:p w:rsidR="00350FF4" w:rsidRDefault="009D0261">
            <w:pPr>
              <w:spacing w:after="0"/>
              <w:jc w:val="center"/>
            </w:pPr>
            <w:r>
              <w:rPr>
                <w:b/>
                <w:sz w:val="18"/>
              </w:rPr>
              <w:t>확인할 것</w:t>
            </w:r>
          </w:p>
        </w:tc>
        <w:tc>
          <w:tcPr>
            <w:tcW w:w="4288" w:type="dxa"/>
            <w:shd w:val="clear" w:color="auto" w:fill="DCE6F1"/>
          </w:tcPr>
          <w:p w:rsidR="00350FF4" w:rsidRDefault="009D0261">
            <w:pPr>
              <w:spacing w:after="0"/>
              <w:jc w:val="center"/>
            </w:pPr>
            <w:r>
              <w:rPr>
                <w:b/>
                <w:sz w:val="18"/>
              </w:rPr>
              <w:t>조치</w:t>
            </w:r>
          </w:p>
        </w:tc>
      </w:tr>
      <w:tr w:rsidR="00350FF4">
        <w:trPr>
          <w:jc w:val="center"/>
        </w:trPr>
        <w:tc>
          <w:tcPr>
            <w:tcW w:w="2729" w:type="dxa"/>
          </w:tcPr>
          <w:p w:rsidR="00350FF4" w:rsidRPr="00AC18F9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AC18F9">
              <w:rPr>
                <w:sz w:val="16"/>
                <w:lang w:eastAsia="ko-KR"/>
              </w:rPr>
              <w:t>일부 카메라만 검은 화면</w:t>
            </w:r>
          </w:p>
        </w:tc>
        <w:tc>
          <w:tcPr>
            <w:tcW w:w="2729" w:type="dxa"/>
          </w:tcPr>
          <w:p w:rsidR="00350FF4" w:rsidRPr="00AC18F9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AC18F9">
              <w:rPr>
                <w:sz w:val="16"/>
                <w:lang w:eastAsia="ko-KR"/>
              </w:rPr>
              <w:t>옵션 &gt; 카메라/HDD 의 해당 채널 상태</w:t>
            </w:r>
          </w:p>
        </w:tc>
        <w:tc>
          <w:tcPr>
            <w:tcW w:w="4288" w:type="dxa"/>
          </w:tcPr>
          <w:p w:rsidR="00350FF4" w:rsidRPr="00AC18F9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AC18F9">
              <w:rPr>
                <w:sz w:val="16"/>
                <w:lang w:eastAsia="ko-KR"/>
              </w:rPr>
              <w:t>「연결테스트」로 확인하고 네트워크와 전원을 점검합니다.</w:t>
            </w:r>
          </w:p>
        </w:tc>
      </w:tr>
      <w:tr w:rsidR="00350FF4">
        <w:trPr>
          <w:jc w:val="center"/>
        </w:trPr>
        <w:tc>
          <w:tcPr>
            <w:tcW w:w="2729" w:type="dxa"/>
            <w:shd w:val="clear" w:color="auto" w:fill="F2F6FA"/>
          </w:tcPr>
          <w:p w:rsidR="00350FF4" w:rsidRPr="00AC18F9" w:rsidRDefault="009D0261">
            <w:pPr>
              <w:spacing w:after="0" w:line="312" w:lineRule="auto"/>
              <w:rPr>
                <w:sz w:val="16"/>
              </w:rPr>
            </w:pPr>
            <w:r w:rsidRPr="00AC18F9">
              <w:rPr>
                <w:sz w:val="16"/>
              </w:rPr>
              <w:t>전체 화면이 검은 상태</w:t>
            </w:r>
          </w:p>
        </w:tc>
        <w:tc>
          <w:tcPr>
            <w:tcW w:w="2729" w:type="dxa"/>
            <w:shd w:val="clear" w:color="auto" w:fill="F2F6FA"/>
          </w:tcPr>
          <w:p w:rsidR="00350FF4" w:rsidRPr="00AC18F9" w:rsidRDefault="009D0261">
            <w:pPr>
              <w:spacing w:after="0" w:line="312" w:lineRule="auto"/>
              <w:rPr>
                <w:sz w:val="16"/>
              </w:rPr>
            </w:pPr>
            <w:r w:rsidRPr="00AC18F9">
              <w:rPr>
                <w:sz w:val="16"/>
              </w:rPr>
              <w:t>네트워크 연결</w:t>
            </w:r>
          </w:p>
        </w:tc>
        <w:tc>
          <w:tcPr>
            <w:tcW w:w="4288" w:type="dxa"/>
            <w:shd w:val="clear" w:color="auto" w:fill="F2F6FA"/>
          </w:tcPr>
          <w:p w:rsidR="00350FF4" w:rsidRPr="00AC18F9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AC18F9">
              <w:rPr>
                <w:sz w:val="16"/>
                <w:lang w:eastAsia="ko-KR"/>
              </w:rPr>
              <w:t>설비 담당자에게 연락합니다.</w:t>
            </w:r>
          </w:p>
        </w:tc>
      </w:tr>
      <w:tr w:rsidR="00350FF4">
        <w:trPr>
          <w:jc w:val="center"/>
        </w:trPr>
        <w:tc>
          <w:tcPr>
            <w:tcW w:w="2729" w:type="dxa"/>
          </w:tcPr>
          <w:p w:rsidR="00350FF4" w:rsidRPr="00AC18F9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AC18F9">
              <w:rPr>
                <w:sz w:val="16"/>
                <w:lang w:eastAsia="ko-KR"/>
              </w:rPr>
              <w:t>영상은 나오는데 촬영 실패</w:t>
            </w:r>
          </w:p>
        </w:tc>
        <w:tc>
          <w:tcPr>
            <w:tcW w:w="2729" w:type="dxa"/>
          </w:tcPr>
          <w:p w:rsidR="00350FF4" w:rsidRPr="00AC18F9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AC18F9">
              <w:rPr>
                <w:sz w:val="16"/>
                <w:lang w:eastAsia="ko-KR"/>
              </w:rPr>
              <w:t>검사 촬영용 RTSP 주소</w:t>
            </w:r>
          </w:p>
        </w:tc>
        <w:tc>
          <w:tcPr>
            <w:tcW w:w="4288" w:type="dxa"/>
          </w:tcPr>
          <w:p w:rsidR="00350FF4" w:rsidRPr="00AC18F9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AC18F9">
              <w:rPr>
                <w:sz w:val="16"/>
                <w:lang w:eastAsia="ko-KR"/>
              </w:rPr>
              <w:t>미리보기용과 다른 주소이므로 별도로 확인합니다.</w:t>
            </w:r>
          </w:p>
        </w:tc>
      </w:tr>
      <w:tr w:rsidR="00350FF4">
        <w:trPr>
          <w:jc w:val="center"/>
        </w:trPr>
        <w:tc>
          <w:tcPr>
            <w:tcW w:w="2729" w:type="dxa"/>
            <w:shd w:val="clear" w:color="auto" w:fill="F2F6FA"/>
          </w:tcPr>
          <w:p w:rsidR="00350FF4" w:rsidRPr="00AC18F9" w:rsidRDefault="009D0261">
            <w:pPr>
              <w:spacing w:after="0" w:line="312" w:lineRule="auto"/>
              <w:rPr>
                <w:sz w:val="16"/>
              </w:rPr>
            </w:pPr>
            <w:r w:rsidRPr="00AC18F9">
              <w:rPr>
                <w:sz w:val="16"/>
              </w:rPr>
              <w:t>영상이 멈춰 있음</w:t>
            </w:r>
          </w:p>
        </w:tc>
        <w:tc>
          <w:tcPr>
            <w:tcW w:w="2729" w:type="dxa"/>
            <w:shd w:val="clear" w:color="auto" w:fill="F2F6FA"/>
          </w:tcPr>
          <w:p w:rsidR="00350FF4" w:rsidRPr="00AC18F9" w:rsidRDefault="009D0261">
            <w:pPr>
              <w:spacing w:after="0" w:line="312" w:lineRule="auto"/>
              <w:rPr>
                <w:sz w:val="16"/>
              </w:rPr>
            </w:pPr>
            <w:r w:rsidRPr="00AC18F9">
              <w:rPr>
                <w:sz w:val="16"/>
              </w:rPr>
              <w:t>마지막 확인시각</w:t>
            </w:r>
          </w:p>
        </w:tc>
        <w:tc>
          <w:tcPr>
            <w:tcW w:w="4288" w:type="dxa"/>
            <w:shd w:val="clear" w:color="auto" w:fill="F2F6FA"/>
          </w:tcPr>
          <w:p w:rsidR="00350FF4" w:rsidRPr="00AC18F9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AC18F9">
              <w:rPr>
                <w:sz w:val="16"/>
                <w:lang w:eastAsia="ko-KR"/>
              </w:rPr>
              <w:t>「상태 새로고침」을 누릅니다.</w:t>
            </w:r>
          </w:p>
        </w:tc>
      </w:tr>
    </w:tbl>
    <w:p w:rsidR="00350FF4" w:rsidRPr="00AC18F9" w:rsidRDefault="00350FF4">
      <w:pPr>
        <w:spacing w:after="80"/>
        <w:rPr>
          <w:sz w:val="4"/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11"/>
      </w:tblGrid>
      <w:tr w:rsidR="00350FF4">
        <w:trPr>
          <w:jc w:val="center"/>
        </w:trPr>
        <w:tc>
          <w:tcPr>
            <w:tcW w:w="9746" w:type="dxa"/>
            <w:tcBorders>
              <w:top w:val="single" w:sz="4" w:space="0" w:color="D6E2EF"/>
              <w:left w:val="single" w:sz="24" w:space="0" w:color="1F4E79"/>
              <w:bottom w:val="single" w:sz="4" w:space="0" w:color="D6E2EF"/>
              <w:right w:val="single" w:sz="4" w:space="0" w:color="D6E2EF"/>
            </w:tcBorders>
            <w:shd w:val="clear" w:color="auto" w:fill="F4F7FB"/>
          </w:tcPr>
          <w:p w:rsidR="00350FF4" w:rsidRPr="00AC18F9" w:rsidRDefault="009D0261">
            <w:pPr>
              <w:spacing w:after="0" w:line="324" w:lineRule="auto"/>
              <w:rPr>
                <w:sz w:val="17"/>
                <w:szCs w:val="17"/>
                <w:lang w:eastAsia="ko-KR"/>
              </w:rPr>
            </w:pPr>
            <w:r w:rsidRPr="00AC18F9">
              <w:rPr>
                <w:sz w:val="17"/>
                <w:szCs w:val="17"/>
                <w:lang w:eastAsia="ko-KR"/>
              </w:rPr>
              <w:t>카메라 한 대가 고장인 상태에서 검사를 진행할지에 대한 운영 기준은 아직 확정되지 않았습니다. 기준이 정해지기 전까지는 6채널이 모두 정상인 상태에서 검사하십시오.</w:t>
            </w:r>
          </w:p>
        </w:tc>
      </w:tr>
    </w:tbl>
    <w:p w:rsidR="00350FF4" w:rsidRDefault="009D0261">
      <w:pPr>
        <w:pStyle w:val="21"/>
        <w:spacing w:before="280" w:after="120"/>
        <w:rPr>
          <w:lang w:eastAsia="ko-KR"/>
        </w:rPr>
      </w:pPr>
      <w:bookmarkStart w:id="58" w:name="_Toc237451333"/>
      <w:r>
        <w:rPr>
          <w:lang w:eastAsia="ko-KR"/>
        </w:rPr>
        <w:t xml:space="preserve">8.3 </w:t>
      </w:r>
      <w:r w:rsidRPr="00AC18F9">
        <w:rPr>
          <w:sz w:val="22"/>
          <w:lang w:eastAsia="ko-KR"/>
        </w:rPr>
        <w:t>품번</w:t>
      </w:r>
      <w:r w:rsidRPr="00AC18F9">
        <w:rPr>
          <w:sz w:val="22"/>
          <w:lang w:eastAsia="ko-KR"/>
        </w:rPr>
        <w:t xml:space="preserve"> </w:t>
      </w:r>
      <w:r w:rsidRPr="00AC18F9">
        <w:rPr>
          <w:sz w:val="22"/>
          <w:lang w:eastAsia="ko-KR"/>
        </w:rPr>
        <w:t>인식이</w:t>
      </w:r>
      <w:r w:rsidRPr="00AC18F9">
        <w:rPr>
          <w:sz w:val="22"/>
          <w:lang w:eastAsia="ko-KR"/>
        </w:rPr>
        <w:t xml:space="preserve"> </w:t>
      </w:r>
      <w:r w:rsidRPr="00AC18F9">
        <w:rPr>
          <w:sz w:val="22"/>
          <w:lang w:eastAsia="ko-KR"/>
        </w:rPr>
        <w:t>되지</w:t>
      </w:r>
      <w:r w:rsidRPr="00AC18F9">
        <w:rPr>
          <w:sz w:val="22"/>
          <w:lang w:eastAsia="ko-KR"/>
        </w:rPr>
        <w:t xml:space="preserve"> </w:t>
      </w:r>
      <w:r w:rsidRPr="00AC18F9">
        <w:rPr>
          <w:sz w:val="22"/>
          <w:lang w:eastAsia="ko-KR"/>
        </w:rPr>
        <w:t>않을</w:t>
      </w:r>
      <w:r w:rsidRPr="00AC18F9">
        <w:rPr>
          <w:sz w:val="22"/>
          <w:lang w:eastAsia="ko-KR"/>
        </w:rPr>
        <w:t xml:space="preserve"> </w:t>
      </w:r>
      <w:r w:rsidRPr="00AC18F9">
        <w:rPr>
          <w:sz w:val="22"/>
          <w:lang w:eastAsia="ko-KR"/>
        </w:rPr>
        <w:t>때</w:t>
      </w:r>
      <w:bookmarkEnd w:id="58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29"/>
        <w:gridCol w:w="2729"/>
        <w:gridCol w:w="4288"/>
      </w:tblGrid>
      <w:tr w:rsidR="00350FF4">
        <w:trPr>
          <w:jc w:val="center"/>
        </w:trPr>
        <w:tc>
          <w:tcPr>
            <w:tcW w:w="2729" w:type="dxa"/>
            <w:shd w:val="clear" w:color="auto" w:fill="DCE6F1"/>
          </w:tcPr>
          <w:p w:rsidR="00350FF4" w:rsidRDefault="009D0261">
            <w:pPr>
              <w:spacing w:after="0"/>
              <w:jc w:val="center"/>
            </w:pPr>
            <w:r>
              <w:rPr>
                <w:b/>
                <w:sz w:val="18"/>
              </w:rPr>
              <w:t>증상</w:t>
            </w:r>
          </w:p>
        </w:tc>
        <w:tc>
          <w:tcPr>
            <w:tcW w:w="2729" w:type="dxa"/>
            <w:shd w:val="clear" w:color="auto" w:fill="DCE6F1"/>
          </w:tcPr>
          <w:p w:rsidR="00350FF4" w:rsidRDefault="009D0261">
            <w:pPr>
              <w:spacing w:after="0"/>
              <w:jc w:val="center"/>
            </w:pPr>
            <w:r>
              <w:rPr>
                <w:b/>
                <w:sz w:val="18"/>
              </w:rPr>
              <w:t>확인할 것</w:t>
            </w:r>
          </w:p>
        </w:tc>
        <w:tc>
          <w:tcPr>
            <w:tcW w:w="4288" w:type="dxa"/>
            <w:shd w:val="clear" w:color="auto" w:fill="DCE6F1"/>
          </w:tcPr>
          <w:p w:rsidR="00350FF4" w:rsidRDefault="009D0261">
            <w:pPr>
              <w:spacing w:after="0"/>
              <w:jc w:val="center"/>
            </w:pPr>
            <w:r>
              <w:rPr>
                <w:b/>
                <w:sz w:val="18"/>
              </w:rPr>
              <w:t>조치</w:t>
            </w:r>
          </w:p>
        </w:tc>
      </w:tr>
      <w:tr w:rsidR="00350FF4">
        <w:trPr>
          <w:jc w:val="center"/>
        </w:trPr>
        <w:tc>
          <w:tcPr>
            <w:tcW w:w="2729" w:type="dxa"/>
          </w:tcPr>
          <w:p w:rsidR="00350FF4" w:rsidRPr="00AC18F9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AC18F9">
              <w:rPr>
                <w:sz w:val="16"/>
                <w:lang w:eastAsia="ko-KR"/>
              </w:rPr>
              <w:t>스캐너가 인식되지 않음</w:t>
            </w:r>
          </w:p>
        </w:tc>
        <w:tc>
          <w:tcPr>
            <w:tcW w:w="2729" w:type="dxa"/>
          </w:tcPr>
          <w:p w:rsidR="00350FF4" w:rsidRPr="00AC18F9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AC18F9">
              <w:rPr>
                <w:sz w:val="16"/>
                <w:lang w:eastAsia="ko-KR"/>
              </w:rPr>
              <w:t>옵션 &gt; OCR 의 스캐너 상태</w:t>
            </w:r>
          </w:p>
        </w:tc>
        <w:tc>
          <w:tcPr>
            <w:tcW w:w="4288" w:type="dxa"/>
          </w:tcPr>
          <w:p w:rsidR="00350FF4" w:rsidRPr="00AC18F9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AC18F9">
              <w:rPr>
                <w:sz w:val="16"/>
                <w:lang w:eastAsia="ko-KR"/>
              </w:rPr>
              <w:t>「스캐너 새로고침」을 누릅니다.</w:t>
            </w:r>
          </w:p>
        </w:tc>
      </w:tr>
      <w:tr w:rsidR="00350FF4">
        <w:trPr>
          <w:jc w:val="center"/>
        </w:trPr>
        <w:tc>
          <w:tcPr>
            <w:tcW w:w="2729" w:type="dxa"/>
            <w:shd w:val="clear" w:color="auto" w:fill="F2F6FA"/>
          </w:tcPr>
          <w:p w:rsidR="00350FF4" w:rsidRPr="00AC18F9" w:rsidRDefault="009D0261">
            <w:pPr>
              <w:spacing w:after="0" w:line="312" w:lineRule="auto"/>
              <w:rPr>
                <w:sz w:val="16"/>
              </w:rPr>
            </w:pPr>
            <w:r w:rsidRPr="00AC18F9">
              <w:rPr>
                <w:sz w:val="16"/>
              </w:rPr>
              <w:t>품번이 잘못 인식됨</w:t>
            </w:r>
          </w:p>
        </w:tc>
        <w:tc>
          <w:tcPr>
            <w:tcW w:w="2729" w:type="dxa"/>
            <w:shd w:val="clear" w:color="auto" w:fill="F2F6FA"/>
          </w:tcPr>
          <w:p w:rsidR="00350FF4" w:rsidRPr="00AC18F9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AC18F9">
              <w:rPr>
                <w:sz w:val="16"/>
                <w:lang w:eastAsia="ko-KR"/>
              </w:rPr>
              <w:t>가장 최근 OCR 결과의 인식 원문</w:t>
            </w:r>
          </w:p>
        </w:tc>
        <w:tc>
          <w:tcPr>
            <w:tcW w:w="4288" w:type="dxa"/>
            <w:shd w:val="clear" w:color="auto" w:fill="F2F6FA"/>
          </w:tcPr>
          <w:p w:rsidR="00350FF4" w:rsidRPr="00AC18F9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AC18F9">
              <w:rPr>
                <w:sz w:val="16"/>
                <w:lang w:eastAsia="ko-KR"/>
              </w:rPr>
              <w:t>라벨 오염 여부와 스캔 해상도, 색상 모드를 확인합니다.</w:t>
            </w:r>
          </w:p>
        </w:tc>
      </w:tr>
      <w:tr w:rsidR="00350FF4">
        <w:trPr>
          <w:jc w:val="center"/>
        </w:trPr>
        <w:tc>
          <w:tcPr>
            <w:tcW w:w="2729" w:type="dxa"/>
          </w:tcPr>
          <w:p w:rsidR="00350FF4" w:rsidRPr="00AC18F9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AC18F9">
              <w:rPr>
                <w:sz w:val="16"/>
                <w:lang w:eastAsia="ko-KR"/>
              </w:rPr>
              <w:t>인식은 되는데 조회가 안 됨</w:t>
            </w:r>
          </w:p>
        </w:tc>
        <w:tc>
          <w:tcPr>
            <w:tcW w:w="2729" w:type="dxa"/>
          </w:tcPr>
          <w:p w:rsidR="00350FF4" w:rsidRPr="00AC18F9" w:rsidRDefault="009D0261">
            <w:pPr>
              <w:spacing w:after="0" w:line="312" w:lineRule="auto"/>
              <w:rPr>
                <w:sz w:val="16"/>
              </w:rPr>
            </w:pPr>
            <w:r w:rsidRPr="00AC18F9">
              <w:rPr>
                <w:sz w:val="16"/>
              </w:rPr>
              <w:t>해당 품번의 등록 여부</w:t>
            </w:r>
          </w:p>
        </w:tc>
        <w:tc>
          <w:tcPr>
            <w:tcW w:w="4288" w:type="dxa"/>
          </w:tcPr>
          <w:p w:rsidR="00350FF4" w:rsidRPr="00AC18F9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AC18F9">
              <w:rPr>
                <w:sz w:val="16"/>
                <w:lang w:eastAsia="ko-KR"/>
              </w:rPr>
              <w:t>등록 확인 창에서 등록을 진행합니다.</w:t>
            </w:r>
          </w:p>
        </w:tc>
      </w:tr>
    </w:tbl>
    <w:p w:rsidR="00350FF4" w:rsidRDefault="009D0261">
      <w:pPr>
        <w:pStyle w:val="21"/>
        <w:spacing w:before="280" w:after="120"/>
      </w:pPr>
      <w:bookmarkStart w:id="59" w:name="_Toc237451334"/>
      <w:r>
        <w:t xml:space="preserve">8.4 </w:t>
      </w:r>
      <w:r w:rsidRPr="00AC18F9">
        <w:rPr>
          <w:sz w:val="22"/>
        </w:rPr>
        <w:t>저장</w:t>
      </w:r>
      <w:r w:rsidRPr="00AC18F9">
        <w:rPr>
          <w:sz w:val="22"/>
        </w:rPr>
        <w:t xml:space="preserve"> </w:t>
      </w:r>
      <w:r w:rsidRPr="00AC18F9">
        <w:rPr>
          <w:sz w:val="22"/>
        </w:rPr>
        <w:t>공간이</w:t>
      </w:r>
      <w:r w:rsidRPr="00AC18F9">
        <w:rPr>
          <w:sz w:val="22"/>
        </w:rPr>
        <w:t xml:space="preserve"> </w:t>
      </w:r>
      <w:r w:rsidRPr="00AC18F9">
        <w:rPr>
          <w:sz w:val="22"/>
        </w:rPr>
        <w:t>부족할</w:t>
      </w:r>
      <w:r w:rsidRPr="00AC18F9">
        <w:rPr>
          <w:sz w:val="22"/>
        </w:rPr>
        <w:t xml:space="preserve"> </w:t>
      </w:r>
      <w:r w:rsidRPr="00AC18F9">
        <w:rPr>
          <w:sz w:val="22"/>
        </w:rPr>
        <w:t>때</w:t>
      </w:r>
      <w:bookmarkEnd w:id="59"/>
    </w:p>
    <w:p w:rsidR="00350FF4" w:rsidRPr="00AC18F9" w:rsidRDefault="009D0261">
      <w:pPr>
        <w:pStyle w:val="a0"/>
        <w:spacing w:after="60"/>
        <w:rPr>
          <w:sz w:val="18"/>
          <w:lang w:eastAsia="ko-KR"/>
        </w:rPr>
      </w:pPr>
      <w:r w:rsidRPr="00AC18F9">
        <w:rPr>
          <w:sz w:val="18"/>
          <w:lang w:eastAsia="ko-KR"/>
        </w:rPr>
        <w:t>옵션 &gt; 카메라/HDD 에서 현재 사용량과 여유 공간을 확인합니다.</w:t>
      </w:r>
    </w:p>
    <w:p w:rsidR="00350FF4" w:rsidRPr="00AC18F9" w:rsidRDefault="009D0261">
      <w:pPr>
        <w:pStyle w:val="a0"/>
        <w:spacing w:after="60"/>
        <w:rPr>
          <w:sz w:val="18"/>
          <w:lang w:eastAsia="ko-KR"/>
        </w:rPr>
      </w:pPr>
      <w:r w:rsidRPr="00AC18F9">
        <w:rPr>
          <w:sz w:val="18"/>
          <w:lang w:eastAsia="ko-KR"/>
        </w:rPr>
        <w:t>보관해야 할 이력이 있으면 이력 화면에서 CSV로 먼저 내보냅니다.</w:t>
      </w:r>
    </w:p>
    <w:p w:rsidR="00350FF4" w:rsidRPr="00AC18F9" w:rsidRDefault="009D0261">
      <w:pPr>
        <w:pStyle w:val="a0"/>
        <w:spacing w:after="60"/>
        <w:rPr>
          <w:sz w:val="18"/>
          <w:lang w:eastAsia="ko-KR"/>
        </w:rPr>
      </w:pPr>
      <w:r w:rsidRPr="00AC18F9">
        <w:rPr>
          <w:sz w:val="18"/>
          <w:lang w:eastAsia="ko-KR"/>
        </w:rPr>
        <w:t>자동삭제 설정을 확인하고 보관 기간을 조정합니다.</w:t>
      </w:r>
    </w:p>
    <w:p w:rsidR="00350FF4" w:rsidRPr="00286D31" w:rsidRDefault="009D0261">
      <w:pPr>
        <w:pStyle w:val="21"/>
        <w:spacing w:before="280" w:after="120"/>
        <w:rPr>
          <w:sz w:val="22"/>
          <w:lang w:eastAsia="ko-KR"/>
        </w:rPr>
      </w:pPr>
      <w:bookmarkStart w:id="60" w:name="_Toc237451335"/>
      <w:r>
        <w:rPr>
          <w:lang w:eastAsia="ko-KR"/>
        </w:rPr>
        <w:lastRenderedPageBreak/>
        <w:t xml:space="preserve">8.5 </w:t>
      </w:r>
      <w:r w:rsidRPr="00286D31">
        <w:rPr>
          <w:sz w:val="22"/>
          <w:lang w:eastAsia="ko-KR"/>
        </w:rPr>
        <w:t>문의</w:t>
      </w:r>
      <w:bookmarkEnd w:id="60"/>
    </w:p>
    <w:p w:rsidR="00350FF4" w:rsidRPr="00286D31" w:rsidRDefault="009D0261">
      <w:pPr>
        <w:rPr>
          <w:sz w:val="18"/>
          <w:lang w:eastAsia="ko-KR"/>
        </w:rPr>
      </w:pPr>
      <w:r w:rsidRPr="00286D31">
        <w:rPr>
          <w:sz w:val="18"/>
          <w:lang w:eastAsia="ko-KR"/>
        </w:rPr>
        <w:t>위 조치로 해결되지 않으면 아래 정보를 정리해 담당자에게 전달하십시오.</w:t>
      </w:r>
    </w:p>
    <w:p w:rsidR="00350FF4" w:rsidRPr="00286D31" w:rsidRDefault="009D0261">
      <w:pPr>
        <w:pStyle w:val="a0"/>
        <w:spacing w:after="60"/>
        <w:rPr>
          <w:sz w:val="18"/>
        </w:rPr>
      </w:pPr>
      <w:r w:rsidRPr="00286D31">
        <w:rPr>
          <w:sz w:val="18"/>
        </w:rPr>
        <w:t>발생 시각과 대상 품번</w:t>
      </w:r>
    </w:p>
    <w:p w:rsidR="00350FF4" w:rsidRPr="00286D31" w:rsidRDefault="009D0261">
      <w:pPr>
        <w:pStyle w:val="a0"/>
        <w:spacing w:after="60"/>
        <w:rPr>
          <w:sz w:val="18"/>
          <w:lang w:eastAsia="ko-KR"/>
        </w:rPr>
      </w:pPr>
      <w:r w:rsidRPr="00286D31">
        <w:rPr>
          <w:sz w:val="18"/>
          <w:lang w:eastAsia="ko-KR"/>
        </w:rPr>
        <w:t>화면에 표시된 결과와 EVENT 메시지 내용</w:t>
      </w:r>
    </w:p>
    <w:p w:rsidR="00350FF4" w:rsidRPr="00286D31" w:rsidRDefault="009D0261">
      <w:pPr>
        <w:pStyle w:val="a0"/>
        <w:spacing w:after="60"/>
        <w:rPr>
          <w:sz w:val="18"/>
          <w:lang w:eastAsia="ko-KR"/>
        </w:rPr>
      </w:pPr>
      <w:r w:rsidRPr="00286D31">
        <w:rPr>
          <w:sz w:val="18"/>
          <w:lang w:eastAsia="ko-KR"/>
        </w:rPr>
        <w:t>직전에 변경한 설정이 있으면 그 내용</w:t>
      </w:r>
    </w:p>
    <w:p w:rsidR="00350FF4" w:rsidRPr="00286D31" w:rsidRDefault="009D0261">
      <w:pPr>
        <w:pStyle w:val="a0"/>
        <w:spacing w:after="60"/>
        <w:rPr>
          <w:sz w:val="18"/>
          <w:lang w:eastAsia="ko-KR"/>
        </w:rPr>
      </w:pPr>
      <w:r w:rsidRPr="00286D31">
        <w:rPr>
          <w:sz w:val="18"/>
          <w:lang w:eastAsia="ko-KR"/>
        </w:rPr>
        <w:t>재현 여부 (매번 발생하는지, 특정 부품에서만 발생하는지)</w:t>
      </w:r>
    </w:p>
    <w:p w:rsidR="00350FF4" w:rsidRPr="00286D31" w:rsidRDefault="009D0261">
      <w:pPr>
        <w:pStyle w:val="a0"/>
        <w:spacing w:after="60"/>
        <w:rPr>
          <w:sz w:val="18"/>
        </w:rPr>
      </w:pPr>
      <w:r w:rsidRPr="00286D31">
        <w:rPr>
          <w:sz w:val="18"/>
        </w:rPr>
        <w:t>가능하면 화면 캡처</w:t>
      </w:r>
    </w:p>
    <w:p w:rsidR="00350FF4" w:rsidRPr="00286D31" w:rsidRDefault="009D0261">
      <w:pPr>
        <w:pStyle w:val="1"/>
        <w:spacing w:before="360" w:after="160"/>
        <w:rPr>
          <w:sz w:val="24"/>
          <w:lang w:eastAsia="ko-KR"/>
        </w:rPr>
      </w:pPr>
      <w:bookmarkStart w:id="61" w:name="_Toc237451336"/>
      <w:r w:rsidRPr="00C63947">
        <w:rPr>
          <w:sz w:val="22"/>
          <w:lang w:eastAsia="ko-KR"/>
        </w:rPr>
        <w:t>부록</w:t>
      </w:r>
      <w:r w:rsidRPr="00286D31">
        <w:rPr>
          <w:sz w:val="24"/>
          <w:lang w:eastAsia="ko-KR"/>
        </w:rPr>
        <w:t xml:space="preserve"> . </w:t>
      </w:r>
      <w:r w:rsidRPr="00C63947">
        <w:rPr>
          <w:sz w:val="22"/>
          <w:lang w:eastAsia="ko-KR"/>
        </w:rPr>
        <w:t>작업별</w:t>
      </w:r>
      <w:r w:rsidRPr="00C63947">
        <w:rPr>
          <w:sz w:val="22"/>
          <w:lang w:eastAsia="ko-KR"/>
        </w:rPr>
        <w:t xml:space="preserve"> </w:t>
      </w:r>
      <w:r w:rsidRPr="00C63947">
        <w:rPr>
          <w:sz w:val="22"/>
          <w:lang w:eastAsia="ko-KR"/>
        </w:rPr>
        <w:t>빠른</w:t>
      </w:r>
      <w:r w:rsidRPr="00C63947">
        <w:rPr>
          <w:sz w:val="22"/>
          <w:lang w:eastAsia="ko-KR"/>
        </w:rPr>
        <w:t xml:space="preserve"> </w:t>
      </w:r>
      <w:r w:rsidRPr="00C63947">
        <w:rPr>
          <w:sz w:val="22"/>
          <w:lang w:eastAsia="ko-KR"/>
        </w:rPr>
        <w:t>찾기</w:t>
      </w:r>
      <w:bookmarkEnd w:id="61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4"/>
        <w:gridCol w:w="4288"/>
        <w:gridCol w:w="2144"/>
      </w:tblGrid>
      <w:tr w:rsidR="00350FF4">
        <w:trPr>
          <w:jc w:val="center"/>
        </w:trPr>
        <w:tc>
          <w:tcPr>
            <w:tcW w:w="3314" w:type="dxa"/>
            <w:shd w:val="clear" w:color="auto" w:fill="DCE6F1"/>
          </w:tcPr>
          <w:p w:rsidR="00350FF4" w:rsidRDefault="009D0261">
            <w:pPr>
              <w:spacing w:after="0"/>
              <w:jc w:val="center"/>
            </w:pPr>
            <w:r>
              <w:rPr>
                <w:b/>
                <w:sz w:val="18"/>
              </w:rPr>
              <w:t>하고 싶은 것</w:t>
            </w:r>
          </w:p>
        </w:tc>
        <w:tc>
          <w:tcPr>
            <w:tcW w:w="4288" w:type="dxa"/>
            <w:shd w:val="clear" w:color="auto" w:fill="DCE6F1"/>
          </w:tcPr>
          <w:p w:rsidR="00350FF4" w:rsidRDefault="009D0261">
            <w:pPr>
              <w:spacing w:after="0"/>
              <w:jc w:val="center"/>
            </w:pPr>
            <w:r>
              <w:rPr>
                <w:b/>
                <w:sz w:val="18"/>
              </w:rPr>
              <w:t>이동 경로</w:t>
            </w:r>
          </w:p>
        </w:tc>
        <w:tc>
          <w:tcPr>
            <w:tcW w:w="2144" w:type="dxa"/>
            <w:shd w:val="clear" w:color="auto" w:fill="DCE6F1"/>
          </w:tcPr>
          <w:p w:rsidR="00350FF4" w:rsidRDefault="009D0261">
            <w:pPr>
              <w:spacing w:after="0"/>
              <w:jc w:val="center"/>
            </w:pPr>
            <w:r>
              <w:rPr>
                <w:b/>
                <w:sz w:val="18"/>
              </w:rPr>
              <w:t>참고</w:t>
            </w:r>
          </w:p>
        </w:tc>
      </w:tr>
      <w:tr w:rsidR="00350FF4">
        <w:trPr>
          <w:jc w:val="center"/>
        </w:trPr>
        <w:tc>
          <w:tcPr>
            <w:tcW w:w="3314" w:type="dxa"/>
          </w:tcPr>
          <w:p w:rsidR="00350FF4" w:rsidRPr="00286D31" w:rsidRDefault="009D0261">
            <w:pPr>
              <w:spacing w:after="0" w:line="312" w:lineRule="auto"/>
              <w:rPr>
                <w:sz w:val="16"/>
              </w:rPr>
            </w:pPr>
            <w:r w:rsidRPr="00286D31">
              <w:rPr>
                <w:sz w:val="16"/>
              </w:rPr>
              <w:t>부품을 검사한다</w:t>
            </w:r>
          </w:p>
        </w:tc>
        <w:tc>
          <w:tcPr>
            <w:tcW w:w="4288" w:type="dxa"/>
          </w:tcPr>
          <w:p w:rsidR="00350FF4" w:rsidRPr="00286D31" w:rsidRDefault="009D0261">
            <w:pPr>
              <w:spacing w:after="0" w:line="312" w:lineRule="auto"/>
              <w:rPr>
                <w:sz w:val="16"/>
              </w:rPr>
            </w:pPr>
            <w:r w:rsidRPr="00286D31">
              <w:rPr>
                <w:sz w:val="16"/>
              </w:rPr>
              <w:t>검사</w:t>
            </w:r>
          </w:p>
        </w:tc>
        <w:tc>
          <w:tcPr>
            <w:tcW w:w="2144" w:type="dxa"/>
          </w:tcPr>
          <w:p w:rsidR="00350FF4" w:rsidRPr="00286D31" w:rsidRDefault="009D0261">
            <w:pPr>
              <w:spacing w:after="0" w:line="312" w:lineRule="auto"/>
              <w:rPr>
                <w:sz w:val="16"/>
              </w:rPr>
            </w:pPr>
            <w:r w:rsidRPr="00286D31">
              <w:rPr>
                <w:sz w:val="16"/>
              </w:rPr>
              <w:t>4.1</w:t>
            </w:r>
          </w:p>
        </w:tc>
      </w:tr>
      <w:tr w:rsidR="00350FF4">
        <w:trPr>
          <w:jc w:val="center"/>
        </w:trPr>
        <w:tc>
          <w:tcPr>
            <w:tcW w:w="3314" w:type="dxa"/>
            <w:shd w:val="clear" w:color="auto" w:fill="F2F6FA"/>
          </w:tcPr>
          <w:p w:rsidR="00350FF4" w:rsidRPr="00286D31" w:rsidRDefault="009D0261">
            <w:pPr>
              <w:spacing w:after="0" w:line="312" w:lineRule="auto"/>
              <w:rPr>
                <w:sz w:val="16"/>
              </w:rPr>
            </w:pPr>
            <w:r w:rsidRPr="00286D31">
              <w:rPr>
                <w:sz w:val="16"/>
              </w:rPr>
              <w:t>검사 결과를 해석한다</w:t>
            </w:r>
          </w:p>
        </w:tc>
        <w:tc>
          <w:tcPr>
            <w:tcW w:w="4288" w:type="dxa"/>
            <w:shd w:val="clear" w:color="auto" w:fill="F2F6FA"/>
          </w:tcPr>
          <w:p w:rsidR="00350FF4" w:rsidRPr="00286D31" w:rsidRDefault="009D0261">
            <w:pPr>
              <w:spacing w:after="0" w:line="312" w:lineRule="auto"/>
              <w:rPr>
                <w:sz w:val="16"/>
              </w:rPr>
            </w:pPr>
            <w:r w:rsidRPr="00286D31">
              <w:rPr>
                <w:sz w:val="16"/>
              </w:rPr>
              <w:t>검사</w:t>
            </w:r>
          </w:p>
        </w:tc>
        <w:tc>
          <w:tcPr>
            <w:tcW w:w="2144" w:type="dxa"/>
            <w:shd w:val="clear" w:color="auto" w:fill="F2F6FA"/>
          </w:tcPr>
          <w:p w:rsidR="00350FF4" w:rsidRPr="00286D31" w:rsidRDefault="009D0261">
            <w:pPr>
              <w:spacing w:after="0" w:line="312" w:lineRule="auto"/>
              <w:rPr>
                <w:sz w:val="16"/>
              </w:rPr>
            </w:pPr>
            <w:r w:rsidRPr="00286D31">
              <w:rPr>
                <w:sz w:val="16"/>
              </w:rPr>
              <w:t>4.2</w:t>
            </w:r>
          </w:p>
        </w:tc>
      </w:tr>
      <w:tr w:rsidR="00350FF4">
        <w:trPr>
          <w:jc w:val="center"/>
        </w:trPr>
        <w:tc>
          <w:tcPr>
            <w:tcW w:w="3314" w:type="dxa"/>
          </w:tcPr>
          <w:p w:rsidR="00350FF4" w:rsidRPr="00286D31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286D31">
              <w:rPr>
                <w:sz w:val="16"/>
                <w:lang w:eastAsia="ko-KR"/>
              </w:rPr>
              <w:t>라벨로 품번을 입력한다</w:t>
            </w:r>
          </w:p>
        </w:tc>
        <w:tc>
          <w:tcPr>
            <w:tcW w:w="4288" w:type="dxa"/>
          </w:tcPr>
          <w:p w:rsidR="00350FF4" w:rsidRPr="00286D31" w:rsidRDefault="009D0261">
            <w:pPr>
              <w:spacing w:after="0" w:line="312" w:lineRule="auto"/>
              <w:rPr>
                <w:sz w:val="16"/>
              </w:rPr>
            </w:pPr>
            <w:r w:rsidRPr="00286D31">
              <w:rPr>
                <w:sz w:val="16"/>
              </w:rPr>
              <w:t>검사 &gt; 돋보기 버튼</w:t>
            </w:r>
          </w:p>
        </w:tc>
        <w:tc>
          <w:tcPr>
            <w:tcW w:w="2144" w:type="dxa"/>
          </w:tcPr>
          <w:p w:rsidR="00350FF4" w:rsidRPr="00286D31" w:rsidRDefault="009D0261">
            <w:pPr>
              <w:spacing w:after="0" w:line="312" w:lineRule="auto"/>
              <w:rPr>
                <w:sz w:val="16"/>
              </w:rPr>
            </w:pPr>
            <w:r w:rsidRPr="00286D31">
              <w:rPr>
                <w:sz w:val="16"/>
              </w:rPr>
              <w:t>4.4</w:t>
            </w:r>
          </w:p>
        </w:tc>
      </w:tr>
      <w:tr w:rsidR="00350FF4">
        <w:trPr>
          <w:jc w:val="center"/>
        </w:trPr>
        <w:tc>
          <w:tcPr>
            <w:tcW w:w="3314" w:type="dxa"/>
            <w:shd w:val="clear" w:color="auto" w:fill="F2F6FA"/>
          </w:tcPr>
          <w:p w:rsidR="00350FF4" w:rsidRPr="00286D31" w:rsidRDefault="009D0261">
            <w:pPr>
              <w:spacing w:after="0" w:line="312" w:lineRule="auto"/>
              <w:rPr>
                <w:sz w:val="16"/>
              </w:rPr>
            </w:pPr>
            <w:r w:rsidRPr="00286D31">
              <w:rPr>
                <w:sz w:val="16"/>
              </w:rPr>
              <w:t>새 부품을 등록한다</w:t>
            </w:r>
          </w:p>
        </w:tc>
        <w:tc>
          <w:tcPr>
            <w:tcW w:w="4288" w:type="dxa"/>
            <w:shd w:val="clear" w:color="auto" w:fill="F2F6FA"/>
          </w:tcPr>
          <w:p w:rsidR="00350FF4" w:rsidRPr="00286D31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286D31">
              <w:rPr>
                <w:sz w:val="16"/>
                <w:lang w:eastAsia="ko-KR"/>
              </w:rPr>
              <w:t>부품 등록 &gt; 단일품목 등록</w:t>
            </w:r>
          </w:p>
        </w:tc>
        <w:tc>
          <w:tcPr>
            <w:tcW w:w="2144" w:type="dxa"/>
            <w:shd w:val="clear" w:color="auto" w:fill="F2F6FA"/>
          </w:tcPr>
          <w:p w:rsidR="00350FF4" w:rsidRPr="00286D31" w:rsidRDefault="009D0261">
            <w:pPr>
              <w:spacing w:after="0" w:line="312" w:lineRule="auto"/>
              <w:rPr>
                <w:sz w:val="16"/>
              </w:rPr>
            </w:pPr>
            <w:r w:rsidRPr="00286D31">
              <w:rPr>
                <w:sz w:val="16"/>
              </w:rPr>
              <w:t>5.1</w:t>
            </w:r>
          </w:p>
        </w:tc>
      </w:tr>
      <w:tr w:rsidR="00350FF4">
        <w:trPr>
          <w:jc w:val="center"/>
        </w:trPr>
        <w:tc>
          <w:tcPr>
            <w:tcW w:w="3314" w:type="dxa"/>
          </w:tcPr>
          <w:p w:rsidR="00350FF4" w:rsidRPr="00286D31" w:rsidRDefault="009D0261">
            <w:pPr>
              <w:spacing w:after="0" w:line="312" w:lineRule="auto"/>
              <w:rPr>
                <w:sz w:val="16"/>
              </w:rPr>
            </w:pPr>
            <w:r w:rsidRPr="00286D31">
              <w:rPr>
                <w:sz w:val="16"/>
              </w:rPr>
              <w:t>측정부를 등록한다</w:t>
            </w:r>
          </w:p>
        </w:tc>
        <w:tc>
          <w:tcPr>
            <w:tcW w:w="4288" w:type="dxa"/>
          </w:tcPr>
          <w:p w:rsidR="00350FF4" w:rsidRPr="00286D31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286D31">
              <w:rPr>
                <w:sz w:val="16"/>
                <w:lang w:eastAsia="ko-KR"/>
              </w:rPr>
              <w:t>부품 등록 &gt; 단일품목 등록</w:t>
            </w:r>
          </w:p>
        </w:tc>
        <w:tc>
          <w:tcPr>
            <w:tcW w:w="2144" w:type="dxa"/>
          </w:tcPr>
          <w:p w:rsidR="00350FF4" w:rsidRPr="00286D31" w:rsidRDefault="009D0261">
            <w:pPr>
              <w:spacing w:after="0" w:line="312" w:lineRule="auto"/>
              <w:rPr>
                <w:sz w:val="16"/>
              </w:rPr>
            </w:pPr>
            <w:r w:rsidRPr="00286D31">
              <w:rPr>
                <w:sz w:val="16"/>
              </w:rPr>
              <w:t>5.1.4</w:t>
            </w:r>
          </w:p>
        </w:tc>
      </w:tr>
      <w:tr w:rsidR="00350FF4">
        <w:trPr>
          <w:jc w:val="center"/>
        </w:trPr>
        <w:tc>
          <w:tcPr>
            <w:tcW w:w="3314" w:type="dxa"/>
            <w:shd w:val="clear" w:color="auto" w:fill="F2F6FA"/>
          </w:tcPr>
          <w:p w:rsidR="00350FF4" w:rsidRPr="00286D31" w:rsidRDefault="009D0261">
            <w:pPr>
              <w:spacing w:after="0" w:line="312" w:lineRule="auto"/>
              <w:rPr>
                <w:sz w:val="16"/>
              </w:rPr>
            </w:pPr>
            <w:r w:rsidRPr="00286D31">
              <w:rPr>
                <w:sz w:val="16"/>
              </w:rPr>
              <w:t>중복 등록을 확인한다</w:t>
            </w:r>
          </w:p>
        </w:tc>
        <w:tc>
          <w:tcPr>
            <w:tcW w:w="4288" w:type="dxa"/>
            <w:shd w:val="clear" w:color="auto" w:fill="F2F6FA"/>
          </w:tcPr>
          <w:p w:rsidR="00350FF4" w:rsidRPr="00286D31" w:rsidRDefault="009D0261">
            <w:pPr>
              <w:spacing w:after="0" w:line="312" w:lineRule="auto"/>
              <w:rPr>
                <w:sz w:val="16"/>
              </w:rPr>
            </w:pPr>
            <w:r w:rsidRPr="00286D31">
              <w:rPr>
                <w:sz w:val="16"/>
              </w:rPr>
              <w:t>부품 등록 &gt; 유사도 체크</w:t>
            </w:r>
          </w:p>
        </w:tc>
        <w:tc>
          <w:tcPr>
            <w:tcW w:w="2144" w:type="dxa"/>
            <w:shd w:val="clear" w:color="auto" w:fill="F2F6FA"/>
          </w:tcPr>
          <w:p w:rsidR="00350FF4" w:rsidRPr="00286D31" w:rsidRDefault="009D0261">
            <w:pPr>
              <w:spacing w:after="0" w:line="312" w:lineRule="auto"/>
              <w:rPr>
                <w:sz w:val="16"/>
              </w:rPr>
            </w:pPr>
            <w:r w:rsidRPr="00286D31">
              <w:rPr>
                <w:sz w:val="16"/>
              </w:rPr>
              <w:t>5.1.5</w:t>
            </w:r>
          </w:p>
        </w:tc>
      </w:tr>
      <w:tr w:rsidR="00350FF4">
        <w:trPr>
          <w:jc w:val="center"/>
        </w:trPr>
        <w:tc>
          <w:tcPr>
            <w:tcW w:w="3314" w:type="dxa"/>
          </w:tcPr>
          <w:p w:rsidR="00350FF4" w:rsidRPr="00286D31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286D31">
              <w:rPr>
                <w:sz w:val="16"/>
                <w:lang w:eastAsia="ko-KR"/>
              </w:rPr>
              <w:t>여러 부품을 한 번에 등록한다</w:t>
            </w:r>
          </w:p>
        </w:tc>
        <w:tc>
          <w:tcPr>
            <w:tcW w:w="4288" w:type="dxa"/>
          </w:tcPr>
          <w:p w:rsidR="00350FF4" w:rsidRPr="00286D31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286D31">
              <w:rPr>
                <w:sz w:val="16"/>
                <w:lang w:eastAsia="ko-KR"/>
              </w:rPr>
              <w:t>부품 등록 &gt; 다중품목 등록</w:t>
            </w:r>
          </w:p>
        </w:tc>
        <w:tc>
          <w:tcPr>
            <w:tcW w:w="2144" w:type="dxa"/>
          </w:tcPr>
          <w:p w:rsidR="00350FF4" w:rsidRPr="00286D31" w:rsidRDefault="009D0261">
            <w:pPr>
              <w:spacing w:after="0" w:line="312" w:lineRule="auto"/>
              <w:rPr>
                <w:sz w:val="16"/>
              </w:rPr>
            </w:pPr>
            <w:r w:rsidRPr="00286D31">
              <w:rPr>
                <w:sz w:val="16"/>
              </w:rPr>
              <w:t>5.2</w:t>
            </w:r>
          </w:p>
        </w:tc>
      </w:tr>
      <w:tr w:rsidR="00350FF4">
        <w:trPr>
          <w:jc w:val="center"/>
        </w:trPr>
        <w:tc>
          <w:tcPr>
            <w:tcW w:w="3314" w:type="dxa"/>
            <w:shd w:val="clear" w:color="auto" w:fill="F2F6FA"/>
          </w:tcPr>
          <w:p w:rsidR="00350FF4" w:rsidRPr="00286D31" w:rsidRDefault="009D0261">
            <w:pPr>
              <w:spacing w:after="0" w:line="312" w:lineRule="auto"/>
              <w:rPr>
                <w:sz w:val="16"/>
              </w:rPr>
            </w:pPr>
            <w:r w:rsidRPr="00286D31">
              <w:rPr>
                <w:sz w:val="16"/>
              </w:rPr>
              <w:t>등록 내용을 확인한다</w:t>
            </w:r>
          </w:p>
        </w:tc>
        <w:tc>
          <w:tcPr>
            <w:tcW w:w="4288" w:type="dxa"/>
            <w:shd w:val="clear" w:color="auto" w:fill="F2F6FA"/>
          </w:tcPr>
          <w:p w:rsidR="00350FF4" w:rsidRPr="00286D31" w:rsidRDefault="009D0261">
            <w:pPr>
              <w:spacing w:after="0" w:line="312" w:lineRule="auto"/>
              <w:rPr>
                <w:sz w:val="16"/>
              </w:rPr>
            </w:pPr>
            <w:r w:rsidRPr="00286D31">
              <w:rPr>
                <w:sz w:val="16"/>
              </w:rPr>
              <w:t>DB 조회/확인</w:t>
            </w:r>
          </w:p>
        </w:tc>
        <w:tc>
          <w:tcPr>
            <w:tcW w:w="2144" w:type="dxa"/>
            <w:shd w:val="clear" w:color="auto" w:fill="F2F6FA"/>
          </w:tcPr>
          <w:p w:rsidR="00350FF4" w:rsidRPr="00286D31" w:rsidRDefault="009D0261">
            <w:pPr>
              <w:spacing w:after="0" w:line="312" w:lineRule="auto"/>
              <w:rPr>
                <w:sz w:val="16"/>
              </w:rPr>
            </w:pPr>
            <w:r w:rsidRPr="00286D31">
              <w:rPr>
                <w:sz w:val="16"/>
              </w:rPr>
              <w:t>5.3</w:t>
            </w:r>
          </w:p>
        </w:tc>
      </w:tr>
      <w:tr w:rsidR="00350FF4">
        <w:trPr>
          <w:jc w:val="center"/>
        </w:trPr>
        <w:tc>
          <w:tcPr>
            <w:tcW w:w="3314" w:type="dxa"/>
          </w:tcPr>
          <w:p w:rsidR="00350FF4" w:rsidRPr="00286D31" w:rsidRDefault="009D0261">
            <w:pPr>
              <w:spacing w:after="0" w:line="312" w:lineRule="auto"/>
              <w:rPr>
                <w:sz w:val="16"/>
              </w:rPr>
            </w:pPr>
            <w:r w:rsidRPr="00286D31">
              <w:rPr>
                <w:sz w:val="16"/>
              </w:rPr>
              <w:t>지난 검사를 조회한다</w:t>
            </w:r>
          </w:p>
        </w:tc>
        <w:tc>
          <w:tcPr>
            <w:tcW w:w="4288" w:type="dxa"/>
          </w:tcPr>
          <w:p w:rsidR="00350FF4" w:rsidRPr="00286D31" w:rsidRDefault="009D0261">
            <w:pPr>
              <w:spacing w:after="0" w:line="312" w:lineRule="auto"/>
              <w:rPr>
                <w:sz w:val="16"/>
              </w:rPr>
            </w:pPr>
            <w:r w:rsidRPr="00286D31">
              <w:rPr>
                <w:sz w:val="16"/>
              </w:rPr>
              <w:t>이력</w:t>
            </w:r>
          </w:p>
        </w:tc>
        <w:tc>
          <w:tcPr>
            <w:tcW w:w="2144" w:type="dxa"/>
          </w:tcPr>
          <w:p w:rsidR="00350FF4" w:rsidRPr="00286D31" w:rsidRDefault="009D0261">
            <w:pPr>
              <w:spacing w:after="0" w:line="312" w:lineRule="auto"/>
              <w:rPr>
                <w:sz w:val="16"/>
              </w:rPr>
            </w:pPr>
            <w:r w:rsidRPr="00286D31">
              <w:rPr>
                <w:sz w:val="16"/>
              </w:rPr>
              <w:t>6.1</w:t>
            </w:r>
          </w:p>
        </w:tc>
      </w:tr>
      <w:tr w:rsidR="00350FF4">
        <w:trPr>
          <w:jc w:val="center"/>
        </w:trPr>
        <w:tc>
          <w:tcPr>
            <w:tcW w:w="3314" w:type="dxa"/>
            <w:shd w:val="clear" w:color="auto" w:fill="F2F6FA"/>
          </w:tcPr>
          <w:p w:rsidR="00350FF4" w:rsidRPr="00286D31" w:rsidRDefault="009D0261">
            <w:pPr>
              <w:spacing w:after="0" w:line="312" w:lineRule="auto"/>
              <w:rPr>
                <w:sz w:val="16"/>
              </w:rPr>
            </w:pPr>
            <w:r w:rsidRPr="00286D31">
              <w:rPr>
                <w:sz w:val="16"/>
              </w:rPr>
              <w:t>검사 실적을 확인한다</w:t>
            </w:r>
          </w:p>
        </w:tc>
        <w:tc>
          <w:tcPr>
            <w:tcW w:w="4288" w:type="dxa"/>
            <w:shd w:val="clear" w:color="auto" w:fill="F2F6FA"/>
          </w:tcPr>
          <w:p w:rsidR="00350FF4" w:rsidRPr="00286D31" w:rsidRDefault="009D0261">
            <w:pPr>
              <w:spacing w:after="0" w:line="312" w:lineRule="auto"/>
              <w:rPr>
                <w:sz w:val="16"/>
              </w:rPr>
            </w:pPr>
            <w:r w:rsidRPr="00286D31">
              <w:rPr>
                <w:sz w:val="16"/>
              </w:rPr>
              <w:t>통계</w:t>
            </w:r>
          </w:p>
        </w:tc>
        <w:tc>
          <w:tcPr>
            <w:tcW w:w="2144" w:type="dxa"/>
            <w:shd w:val="clear" w:color="auto" w:fill="F2F6FA"/>
          </w:tcPr>
          <w:p w:rsidR="00350FF4" w:rsidRPr="00286D31" w:rsidRDefault="009D0261">
            <w:pPr>
              <w:spacing w:after="0" w:line="312" w:lineRule="auto"/>
              <w:rPr>
                <w:sz w:val="16"/>
              </w:rPr>
            </w:pPr>
            <w:r w:rsidRPr="00286D31">
              <w:rPr>
                <w:sz w:val="16"/>
              </w:rPr>
              <w:t>6.2</w:t>
            </w:r>
          </w:p>
        </w:tc>
      </w:tr>
      <w:tr w:rsidR="00350FF4">
        <w:trPr>
          <w:jc w:val="center"/>
        </w:trPr>
        <w:tc>
          <w:tcPr>
            <w:tcW w:w="3314" w:type="dxa"/>
          </w:tcPr>
          <w:p w:rsidR="00350FF4" w:rsidRPr="00286D31" w:rsidRDefault="009D0261">
            <w:pPr>
              <w:spacing w:after="0" w:line="312" w:lineRule="auto"/>
              <w:rPr>
                <w:sz w:val="16"/>
                <w:lang w:eastAsia="ko-KR"/>
              </w:rPr>
            </w:pPr>
            <w:r w:rsidRPr="00286D31">
              <w:rPr>
                <w:sz w:val="16"/>
                <w:lang w:eastAsia="ko-KR"/>
              </w:rPr>
              <w:t>카메라 상태를 확인한다</w:t>
            </w:r>
          </w:p>
        </w:tc>
        <w:tc>
          <w:tcPr>
            <w:tcW w:w="4288" w:type="dxa"/>
          </w:tcPr>
          <w:p w:rsidR="00350FF4" w:rsidRPr="00286D31" w:rsidRDefault="009D0261">
            <w:pPr>
              <w:spacing w:after="0" w:line="312" w:lineRule="auto"/>
              <w:rPr>
                <w:sz w:val="16"/>
              </w:rPr>
            </w:pPr>
            <w:r w:rsidRPr="00286D31">
              <w:rPr>
                <w:sz w:val="16"/>
              </w:rPr>
              <w:t>옵션 &gt; 카메라/HDD</w:t>
            </w:r>
          </w:p>
        </w:tc>
        <w:tc>
          <w:tcPr>
            <w:tcW w:w="2144" w:type="dxa"/>
          </w:tcPr>
          <w:p w:rsidR="00350FF4" w:rsidRPr="00286D31" w:rsidRDefault="009D0261">
            <w:pPr>
              <w:spacing w:after="0" w:line="312" w:lineRule="auto"/>
              <w:rPr>
                <w:sz w:val="16"/>
              </w:rPr>
            </w:pPr>
            <w:r w:rsidRPr="00286D31">
              <w:rPr>
                <w:sz w:val="16"/>
              </w:rPr>
              <w:t>7.1</w:t>
            </w:r>
          </w:p>
        </w:tc>
      </w:tr>
      <w:tr w:rsidR="00350FF4">
        <w:trPr>
          <w:jc w:val="center"/>
        </w:trPr>
        <w:tc>
          <w:tcPr>
            <w:tcW w:w="3314" w:type="dxa"/>
            <w:shd w:val="clear" w:color="auto" w:fill="F2F6FA"/>
          </w:tcPr>
          <w:p w:rsidR="00350FF4" w:rsidRPr="00286D31" w:rsidRDefault="009D0261">
            <w:pPr>
              <w:spacing w:after="0" w:line="312" w:lineRule="auto"/>
              <w:rPr>
                <w:sz w:val="16"/>
              </w:rPr>
            </w:pPr>
            <w:r w:rsidRPr="00286D31">
              <w:rPr>
                <w:sz w:val="16"/>
              </w:rPr>
              <w:t>판정 기준을 조정한다</w:t>
            </w:r>
          </w:p>
        </w:tc>
        <w:tc>
          <w:tcPr>
            <w:tcW w:w="4288" w:type="dxa"/>
            <w:shd w:val="clear" w:color="auto" w:fill="F2F6FA"/>
          </w:tcPr>
          <w:p w:rsidR="00350FF4" w:rsidRPr="00286D31" w:rsidRDefault="009D0261">
            <w:pPr>
              <w:spacing w:after="0" w:line="312" w:lineRule="auto"/>
              <w:rPr>
                <w:sz w:val="16"/>
              </w:rPr>
            </w:pPr>
            <w:r w:rsidRPr="00286D31">
              <w:rPr>
                <w:sz w:val="16"/>
              </w:rPr>
              <w:t>옵션 &gt; 검사 설정/학습</w:t>
            </w:r>
          </w:p>
        </w:tc>
        <w:tc>
          <w:tcPr>
            <w:tcW w:w="2144" w:type="dxa"/>
            <w:shd w:val="clear" w:color="auto" w:fill="F2F6FA"/>
          </w:tcPr>
          <w:p w:rsidR="00350FF4" w:rsidRPr="00286D31" w:rsidRDefault="009D0261">
            <w:pPr>
              <w:spacing w:after="0" w:line="312" w:lineRule="auto"/>
              <w:rPr>
                <w:sz w:val="16"/>
              </w:rPr>
            </w:pPr>
            <w:r w:rsidRPr="00286D31">
              <w:rPr>
                <w:sz w:val="16"/>
              </w:rPr>
              <w:t>7.3.1</w:t>
            </w:r>
          </w:p>
        </w:tc>
      </w:tr>
      <w:tr w:rsidR="00350FF4">
        <w:trPr>
          <w:jc w:val="center"/>
        </w:trPr>
        <w:tc>
          <w:tcPr>
            <w:tcW w:w="3314" w:type="dxa"/>
          </w:tcPr>
          <w:p w:rsidR="00350FF4" w:rsidRPr="00286D31" w:rsidRDefault="009D0261">
            <w:pPr>
              <w:spacing w:after="0" w:line="312" w:lineRule="auto"/>
              <w:rPr>
                <w:sz w:val="16"/>
              </w:rPr>
            </w:pPr>
            <w:r w:rsidRPr="00286D31">
              <w:rPr>
                <w:sz w:val="16"/>
              </w:rPr>
              <w:t>AI를 학습시킨다</w:t>
            </w:r>
          </w:p>
        </w:tc>
        <w:tc>
          <w:tcPr>
            <w:tcW w:w="4288" w:type="dxa"/>
          </w:tcPr>
          <w:p w:rsidR="00350FF4" w:rsidRPr="00286D31" w:rsidRDefault="009D0261">
            <w:pPr>
              <w:spacing w:after="0" w:line="312" w:lineRule="auto"/>
              <w:rPr>
                <w:sz w:val="16"/>
              </w:rPr>
            </w:pPr>
            <w:r w:rsidRPr="00286D31">
              <w:rPr>
                <w:sz w:val="16"/>
              </w:rPr>
              <w:t>옵션 &gt; 검사 설정/학습</w:t>
            </w:r>
          </w:p>
        </w:tc>
        <w:tc>
          <w:tcPr>
            <w:tcW w:w="2144" w:type="dxa"/>
          </w:tcPr>
          <w:p w:rsidR="00350FF4" w:rsidRPr="00286D31" w:rsidRDefault="009D0261">
            <w:pPr>
              <w:spacing w:after="0" w:line="312" w:lineRule="auto"/>
              <w:rPr>
                <w:sz w:val="16"/>
              </w:rPr>
            </w:pPr>
            <w:r w:rsidRPr="00286D31">
              <w:rPr>
                <w:sz w:val="16"/>
              </w:rPr>
              <w:t>7.3.2</w:t>
            </w:r>
          </w:p>
        </w:tc>
      </w:tr>
      <w:tr w:rsidR="00350FF4">
        <w:trPr>
          <w:jc w:val="center"/>
        </w:trPr>
        <w:tc>
          <w:tcPr>
            <w:tcW w:w="3314" w:type="dxa"/>
            <w:shd w:val="clear" w:color="auto" w:fill="F2F6FA"/>
          </w:tcPr>
          <w:p w:rsidR="00350FF4" w:rsidRPr="00286D31" w:rsidRDefault="009D0261">
            <w:pPr>
              <w:spacing w:after="0" w:line="312" w:lineRule="auto"/>
              <w:rPr>
                <w:sz w:val="16"/>
              </w:rPr>
            </w:pPr>
            <w:r w:rsidRPr="00286D31">
              <w:rPr>
                <w:sz w:val="16"/>
              </w:rPr>
              <w:t>저장 공간을 정리한다</w:t>
            </w:r>
          </w:p>
        </w:tc>
        <w:tc>
          <w:tcPr>
            <w:tcW w:w="4288" w:type="dxa"/>
            <w:shd w:val="clear" w:color="auto" w:fill="F2F6FA"/>
          </w:tcPr>
          <w:p w:rsidR="00350FF4" w:rsidRPr="00286D31" w:rsidRDefault="009D0261">
            <w:pPr>
              <w:spacing w:after="0" w:line="312" w:lineRule="auto"/>
              <w:rPr>
                <w:sz w:val="16"/>
              </w:rPr>
            </w:pPr>
            <w:r w:rsidRPr="00286D31">
              <w:rPr>
                <w:sz w:val="16"/>
              </w:rPr>
              <w:t>옵션 &gt; 카메라/HDD</w:t>
            </w:r>
          </w:p>
        </w:tc>
        <w:tc>
          <w:tcPr>
            <w:tcW w:w="2144" w:type="dxa"/>
            <w:shd w:val="clear" w:color="auto" w:fill="F2F6FA"/>
          </w:tcPr>
          <w:p w:rsidR="00350FF4" w:rsidRPr="00286D31" w:rsidRDefault="009D0261">
            <w:pPr>
              <w:spacing w:after="0" w:line="312" w:lineRule="auto"/>
              <w:rPr>
                <w:sz w:val="16"/>
              </w:rPr>
            </w:pPr>
            <w:r w:rsidRPr="00286D31">
              <w:rPr>
                <w:sz w:val="16"/>
              </w:rPr>
              <w:t>7.1.2</w:t>
            </w:r>
          </w:p>
        </w:tc>
      </w:tr>
    </w:tbl>
    <w:p w:rsidR="00350FF4" w:rsidRDefault="00350FF4">
      <w:pPr>
        <w:spacing w:after="80"/>
      </w:pPr>
    </w:p>
    <w:p w:rsidR="00350FF4" w:rsidRDefault="00350FF4"/>
    <w:sectPr w:rsidR="00350FF4" w:rsidSect="00034616">
      <w:footerReference w:type="default" r:id="rId18"/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52ED0" w:rsidRDefault="00D52ED0">
      <w:pPr>
        <w:spacing w:after="0" w:line="240" w:lineRule="auto"/>
      </w:pPr>
      <w:r>
        <w:separator/>
      </w:r>
    </w:p>
  </w:endnote>
  <w:endnote w:type="continuationSeparator" w:id="0">
    <w:p w:rsidR="00D52ED0" w:rsidRDefault="00D52E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218BE" w:rsidRDefault="005218BE">
    <w:pPr>
      <w:pStyle w:val="a6"/>
      <w:jc w:val="center"/>
    </w:pPr>
    <w:r>
      <w:rPr>
        <w:color w:val="666666"/>
        <w:sz w:val="18"/>
      </w:rPr>
      <w:fldChar w:fldCharType="begin"/>
    </w:r>
    <w:r>
      <w:rPr>
        <w:color w:val="666666"/>
        <w:sz w:val="18"/>
      </w:rPr>
      <w:instrText>PAGE</w:instrText>
    </w:r>
    <w:r>
      <w:rPr>
        <w:color w:val="666666"/>
        <w:sz w:val="18"/>
      </w:rPr>
      <w:fldChar w:fldCharType="separate"/>
    </w:r>
    <w:r>
      <w:rPr>
        <w:noProof/>
        <w:color w:val="666666"/>
        <w:sz w:val="18"/>
      </w:rPr>
      <w:t>1</w:t>
    </w:r>
    <w:r>
      <w:rPr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52ED0" w:rsidRDefault="00D52ED0">
      <w:pPr>
        <w:spacing w:after="0" w:line="240" w:lineRule="auto"/>
      </w:pPr>
      <w:r>
        <w:separator/>
      </w:r>
    </w:p>
  </w:footnote>
  <w:footnote w:type="continuationSeparator" w:id="0">
    <w:p w:rsidR="00D52ED0" w:rsidRDefault="00D52E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968"/>
        </w:tabs>
        <w:ind w:left="1968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multilevel"/>
    <w:tmpl w:val="211A3CA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6A56A7"/>
    <w:multiLevelType w:val="hybridMultilevel"/>
    <w:tmpl w:val="2206A5A8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14A6639E"/>
    <w:multiLevelType w:val="hybridMultilevel"/>
    <w:tmpl w:val="F56265E4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2EF5173A"/>
    <w:multiLevelType w:val="hybridMultilevel"/>
    <w:tmpl w:val="908CD5C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4A294251"/>
    <w:multiLevelType w:val="hybridMultilevel"/>
    <w:tmpl w:val="D5223878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5B9059EA"/>
    <w:multiLevelType w:val="hybridMultilevel"/>
    <w:tmpl w:val="75E2F062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4" w15:restartNumberingAfterBreak="0">
    <w:nsid w:val="5D956A73"/>
    <w:multiLevelType w:val="hybridMultilevel"/>
    <w:tmpl w:val="38A8FDA8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74F23750"/>
    <w:multiLevelType w:val="hybridMultilevel"/>
    <w:tmpl w:val="8DD82178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10"/>
  </w:num>
  <w:num w:numId="12">
    <w:abstractNumId w:val="11"/>
  </w:num>
  <w:num w:numId="13">
    <w:abstractNumId w:val="12"/>
  </w:num>
  <w:num w:numId="14">
    <w:abstractNumId w:val="14"/>
  </w:num>
  <w:num w:numId="15">
    <w:abstractNumId w:val="15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F39"/>
    <w:rsid w:val="00034616"/>
    <w:rsid w:val="0006063C"/>
    <w:rsid w:val="000D4D00"/>
    <w:rsid w:val="00136700"/>
    <w:rsid w:val="0015074B"/>
    <w:rsid w:val="001758CC"/>
    <w:rsid w:val="001D1C86"/>
    <w:rsid w:val="001D398A"/>
    <w:rsid w:val="00286D31"/>
    <w:rsid w:val="00290ABA"/>
    <w:rsid w:val="0029639D"/>
    <w:rsid w:val="002C0B2A"/>
    <w:rsid w:val="002E7FE6"/>
    <w:rsid w:val="00326F90"/>
    <w:rsid w:val="00350FF4"/>
    <w:rsid w:val="005218BE"/>
    <w:rsid w:val="005A2580"/>
    <w:rsid w:val="00672840"/>
    <w:rsid w:val="00934B6E"/>
    <w:rsid w:val="009A30A3"/>
    <w:rsid w:val="009D0261"/>
    <w:rsid w:val="00AA1D8D"/>
    <w:rsid w:val="00AC18F9"/>
    <w:rsid w:val="00B47730"/>
    <w:rsid w:val="00BF2B49"/>
    <w:rsid w:val="00C63947"/>
    <w:rsid w:val="00C6414C"/>
    <w:rsid w:val="00CB0664"/>
    <w:rsid w:val="00CE4A44"/>
    <w:rsid w:val="00D52ED0"/>
    <w:rsid w:val="00DA5FF7"/>
    <w:rsid w:val="00E534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54589EE"/>
  <w14:defaultImageDpi w14:val="300"/>
  <w15:docId w15:val="{FC592268-8D62-4D63-A553-0FFF31343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pPr>
      <w:spacing w:after="100" w:line="336" w:lineRule="auto"/>
    </w:pPr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3">
    <w:name w:val="toc 1"/>
    <w:basedOn w:val="a1"/>
    <w:next w:val="a1"/>
    <w:autoRedefine/>
    <w:uiPriority w:val="39"/>
    <w:unhideWhenUsed/>
    <w:rsid w:val="009D0261"/>
  </w:style>
  <w:style w:type="paragraph" w:styleId="28">
    <w:name w:val="toc 2"/>
    <w:basedOn w:val="a1"/>
    <w:next w:val="a1"/>
    <w:autoRedefine/>
    <w:uiPriority w:val="39"/>
    <w:unhideWhenUsed/>
    <w:rsid w:val="009D0261"/>
    <w:pPr>
      <w:ind w:leftChars="200" w:left="425"/>
    </w:pPr>
  </w:style>
  <w:style w:type="paragraph" w:styleId="36">
    <w:name w:val="toc 3"/>
    <w:basedOn w:val="a1"/>
    <w:next w:val="a1"/>
    <w:autoRedefine/>
    <w:uiPriority w:val="39"/>
    <w:unhideWhenUsed/>
    <w:rsid w:val="009D0261"/>
    <w:pPr>
      <w:ind w:leftChars="400" w:left="850"/>
    </w:pPr>
  </w:style>
  <w:style w:type="character" w:styleId="aff1">
    <w:name w:val="Hyperlink"/>
    <w:basedOn w:val="a2"/>
    <w:uiPriority w:val="99"/>
    <w:unhideWhenUsed/>
    <w:rsid w:val="009D026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02D4A33-035B-48B4-9769-466254F90D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28</Pages>
  <Words>2678</Words>
  <Characters>15270</Characters>
  <Application>Microsoft Office Word</Application>
  <DocSecurity>0</DocSecurity>
  <Lines>127</Lines>
  <Paragraphs>35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17913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13</cp:revision>
  <dcterms:created xsi:type="dcterms:W3CDTF">2026-08-12T06:57:00Z</dcterms:created>
  <dcterms:modified xsi:type="dcterms:W3CDTF">2026-08-12T09:21:00Z</dcterms:modified>
  <cp:category/>
</cp:coreProperties>
</file>