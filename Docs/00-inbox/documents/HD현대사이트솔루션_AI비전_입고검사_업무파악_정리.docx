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1EE5" w:rsidRDefault="00877301">
      <w:pPr>
        <w:spacing w:after="280"/>
        <w:jc w:val="center"/>
        <w:rPr>
          <w:lang w:eastAsia="ko-KR"/>
        </w:rPr>
      </w:pPr>
      <w:r>
        <w:rPr>
          <w:b/>
          <w:sz w:val="32"/>
          <w:lang w:eastAsia="ko-KR"/>
        </w:rPr>
        <w:t>HD</w:t>
      </w:r>
      <w:r>
        <w:rPr>
          <w:b/>
          <w:sz w:val="32"/>
          <w:lang w:eastAsia="ko-KR"/>
        </w:rPr>
        <w:t>현대사이트솔루션</w:t>
      </w:r>
      <w:r>
        <w:rPr>
          <w:b/>
          <w:sz w:val="32"/>
          <w:lang w:eastAsia="ko-KR"/>
        </w:rPr>
        <w:t xml:space="preserve"> AI </w:t>
      </w:r>
      <w:r>
        <w:rPr>
          <w:b/>
          <w:sz w:val="32"/>
          <w:lang w:eastAsia="ko-KR"/>
        </w:rPr>
        <w:t>비전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기반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입고검사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시스템</w:t>
      </w:r>
      <w:r>
        <w:rPr>
          <w:b/>
          <w:sz w:val="32"/>
          <w:lang w:eastAsia="ko-KR"/>
        </w:rPr>
        <w:br/>
      </w:r>
      <w:r>
        <w:rPr>
          <w:b/>
          <w:sz w:val="32"/>
          <w:lang w:eastAsia="ko-KR"/>
        </w:rPr>
        <w:t>업무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파악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정리</w:t>
      </w:r>
    </w:p>
    <w:p w:rsidR="00BC1EE5" w:rsidRDefault="00877301">
      <w:pPr>
        <w:spacing w:before="160" w:after="120"/>
        <w:rPr>
          <w:lang w:eastAsia="ko-KR"/>
        </w:rPr>
      </w:pPr>
      <w:r>
        <w:rPr>
          <w:b/>
          <w:sz w:val="24"/>
          <w:lang w:eastAsia="ko-KR"/>
        </w:rPr>
        <w:t xml:space="preserve">1. </w:t>
      </w:r>
      <w:r>
        <w:rPr>
          <w:b/>
          <w:sz w:val="24"/>
          <w:lang w:eastAsia="ko-KR"/>
        </w:rPr>
        <w:t>작성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목적</w:t>
      </w:r>
    </w:p>
    <w:p w:rsidR="00BC1EE5" w:rsidRDefault="00877301">
      <w:pPr>
        <w:pStyle w:val="a7"/>
        <w:spacing w:before="60" w:after="160" w:line="276" w:lineRule="auto"/>
        <w:rPr>
          <w:lang w:eastAsia="ko-KR"/>
        </w:rPr>
      </w:pPr>
      <w:r>
        <w:rPr>
          <w:b/>
          <w:lang w:eastAsia="ko-KR"/>
        </w:rPr>
        <w:t xml:space="preserve">▣ </w:t>
      </w:r>
      <w:r>
        <w:rPr>
          <w:b/>
          <w:lang w:eastAsia="ko-KR"/>
        </w:rPr>
        <w:t xml:space="preserve">AI </w:t>
      </w:r>
      <w:r>
        <w:rPr>
          <w:b/>
          <w:lang w:eastAsia="ko-KR"/>
        </w:rPr>
        <w:t>모델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개발자가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아니라</w:t>
      </w:r>
      <w:r>
        <w:rPr>
          <w:b/>
          <w:lang w:eastAsia="ko-KR"/>
        </w:rPr>
        <w:t xml:space="preserve">, AI </w:t>
      </w:r>
      <w:r>
        <w:rPr>
          <w:b/>
          <w:lang w:eastAsia="ko-KR"/>
        </w:rPr>
        <w:t>모델</w:t>
      </w:r>
      <w:r>
        <w:rPr>
          <w:b/>
          <w:lang w:eastAsia="ko-KR"/>
        </w:rPr>
        <w:t>·</w:t>
      </w:r>
      <w:r>
        <w:rPr>
          <w:b/>
          <w:lang w:eastAsia="ko-KR"/>
        </w:rPr>
        <w:t>카메라</w:t>
      </w:r>
      <w:r>
        <w:rPr>
          <w:b/>
          <w:lang w:eastAsia="ko-KR"/>
        </w:rPr>
        <w:t>·DB·</w:t>
      </w:r>
      <w:r>
        <w:rPr>
          <w:b/>
          <w:lang w:eastAsia="ko-KR"/>
        </w:rPr>
        <w:t>검사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결과를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연결하는</w:t>
      </w:r>
      <w:r>
        <w:rPr>
          <w:b/>
          <w:lang w:eastAsia="ko-KR"/>
        </w:rPr>
        <w:t xml:space="preserve"> C# Application </w:t>
      </w:r>
      <w:r>
        <w:rPr>
          <w:b/>
          <w:lang w:eastAsia="ko-KR"/>
        </w:rPr>
        <w:t>개발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역할로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투입되는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흐름으로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판단됩니다</w:t>
      </w:r>
      <w:r>
        <w:rPr>
          <w:b/>
          <w:lang w:eastAsia="ko-KR"/>
        </w:rPr>
        <w:t>.</w:t>
      </w:r>
    </w:p>
    <w:p w:rsidR="00BC1EE5" w:rsidRDefault="00877301">
      <w:pPr>
        <w:spacing w:before="160" w:after="120"/>
        <w:rPr>
          <w:lang w:eastAsia="ko-KR"/>
        </w:rPr>
      </w:pPr>
      <w:r>
        <w:rPr>
          <w:b/>
          <w:sz w:val="24"/>
          <w:lang w:eastAsia="ko-KR"/>
        </w:rPr>
        <w:t xml:space="preserve">2. </w:t>
      </w:r>
      <w:r>
        <w:rPr>
          <w:b/>
          <w:sz w:val="24"/>
          <w:lang w:eastAsia="ko-KR"/>
        </w:rPr>
        <w:t>메일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검토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결과</w:t>
      </w:r>
    </w:p>
    <w:p w:rsidR="00BC1EE5" w:rsidRDefault="00877301">
      <w:pPr>
        <w:pStyle w:val="a7"/>
        <w:spacing w:before="60" w:after="160" w:line="276" w:lineRule="auto"/>
        <w:rPr>
          <w:lang w:eastAsia="ko-KR"/>
        </w:rPr>
      </w:pPr>
      <w:r>
        <w:rPr>
          <w:b/>
          <w:lang w:eastAsia="ko-KR"/>
        </w:rPr>
        <w:t>▣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첫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번째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메일은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투입과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역할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배정의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근거이고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번째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메일은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요구사항과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고객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추가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요청사항을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파악하기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핵심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자료입니다</w:t>
      </w:r>
      <w:r>
        <w:rPr>
          <w:b/>
          <w:lang w:eastAsia="ko-KR"/>
        </w:rPr>
        <w:t>.</w:t>
      </w:r>
    </w:p>
    <w:p w:rsidR="00BC1EE5" w:rsidRDefault="00877301">
      <w:pPr>
        <w:spacing w:before="160" w:after="120"/>
        <w:rPr>
          <w:lang w:eastAsia="ko-KR"/>
        </w:rPr>
      </w:pPr>
      <w:r>
        <w:rPr>
          <w:b/>
          <w:sz w:val="24"/>
          <w:lang w:eastAsia="ko-KR"/>
        </w:rPr>
        <w:t xml:space="preserve">3. </w:t>
      </w:r>
      <w:r>
        <w:rPr>
          <w:b/>
          <w:sz w:val="24"/>
          <w:lang w:eastAsia="ko-KR"/>
        </w:rPr>
        <w:t>프로젝트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개요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카메라를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이용해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입고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부품의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외관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이미지를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촬영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등록된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이미지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및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기준정보와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입고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부품을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비교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AI </w:t>
      </w:r>
      <w:r>
        <w:rPr>
          <w:sz w:val="20"/>
          <w:lang w:eastAsia="ko-KR"/>
        </w:rPr>
        <w:t>추론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결과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및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치수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측정값을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이용해</w:t>
      </w:r>
      <w:r>
        <w:rPr>
          <w:sz w:val="20"/>
          <w:lang w:eastAsia="ko-KR"/>
        </w:rPr>
        <w:t xml:space="preserve"> OK/NG </w:t>
      </w:r>
      <w:r>
        <w:rPr>
          <w:sz w:val="20"/>
          <w:lang w:eastAsia="ko-KR"/>
        </w:rPr>
        <w:t>판정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NG </w:t>
      </w:r>
      <w:r>
        <w:rPr>
          <w:sz w:val="20"/>
          <w:lang w:eastAsia="ko-KR"/>
        </w:rPr>
        <w:t>발생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불일치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부위와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검사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이력을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저장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신규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부품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등록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기준정보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수정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검사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조회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통계정보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제공</w:t>
      </w:r>
    </w:p>
    <w:p w:rsidR="00BC1EE5" w:rsidRDefault="00877301">
      <w:pPr>
        <w:pStyle w:val="a7"/>
        <w:spacing w:before="60" w:after="160" w:line="276" w:lineRule="auto"/>
        <w:rPr>
          <w:lang w:eastAsia="ko-KR"/>
        </w:rPr>
      </w:pPr>
      <w:r>
        <w:rPr>
          <w:b/>
          <w:lang w:eastAsia="ko-KR"/>
        </w:rPr>
        <w:t xml:space="preserve">▣ </w:t>
      </w:r>
      <w:r>
        <w:rPr>
          <w:b/>
          <w:lang w:eastAsia="ko-KR"/>
        </w:rPr>
        <w:t>종합하면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시스템은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부품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등록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검사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실행</w:t>
      </w:r>
      <w:r>
        <w:rPr>
          <w:b/>
          <w:lang w:eastAsia="ko-KR"/>
        </w:rPr>
        <w:t>, AI/</w:t>
      </w:r>
      <w:r>
        <w:rPr>
          <w:b/>
          <w:lang w:eastAsia="ko-KR"/>
        </w:rPr>
        <w:t>치수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판정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검사결과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저장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이력</w:t>
      </w:r>
      <w:r>
        <w:rPr>
          <w:b/>
          <w:lang w:eastAsia="ko-KR"/>
        </w:rPr>
        <w:t>/</w:t>
      </w:r>
      <w:r>
        <w:rPr>
          <w:b/>
          <w:lang w:eastAsia="ko-KR"/>
        </w:rPr>
        <w:t>통계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조회가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하나의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업무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흐름으로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연결되는</w:t>
      </w:r>
      <w:r>
        <w:rPr>
          <w:b/>
          <w:lang w:eastAsia="ko-KR"/>
        </w:rPr>
        <w:t xml:space="preserve"> Application </w:t>
      </w:r>
      <w:r>
        <w:rPr>
          <w:b/>
          <w:lang w:eastAsia="ko-KR"/>
        </w:rPr>
        <w:t>성격이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강합니다</w:t>
      </w:r>
      <w:r>
        <w:rPr>
          <w:b/>
          <w:lang w:eastAsia="ko-KR"/>
        </w:rPr>
        <w:t>.</w:t>
      </w:r>
    </w:p>
    <w:p w:rsidR="00BC1EE5" w:rsidRDefault="00877301">
      <w:pPr>
        <w:spacing w:before="160" w:after="120"/>
      </w:pPr>
      <w:r>
        <w:rPr>
          <w:b/>
          <w:sz w:val="24"/>
        </w:rPr>
        <w:t xml:space="preserve">4. </w:t>
      </w:r>
      <w:proofErr w:type="spellStart"/>
      <w:r>
        <w:rPr>
          <w:b/>
          <w:sz w:val="24"/>
        </w:rPr>
        <w:t>현재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진행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일정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BC1EE5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BC1EE5" w:rsidRDefault="00877301">
            <w:r>
              <w:rPr>
                <w:b/>
                <w:sz w:val="19"/>
              </w:rPr>
              <w:t>구분</w:t>
            </w:r>
          </w:p>
        </w:tc>
        <w:tc>
          <w:tcPr>
            <w:tcW w:w="6803" w:type="dxa"/>
            <w:shd w:val="clear" w:color="auto" w:fill="D9EAF7"/>
            <w:vAlign w:val="center"/>
          </w:tcPr>
          <w:p w:rsidR="00BC1EE5" w:rsidRDefault="00877301">
            <w:r>
              <w:rPr>
                <w:b/>
                <w:sz w:val="19"/>
              </w:rPr>
              <w:t>내용</w:t>
            </w:r>
          </w:p>
        </w:tc>
      </w:tr>
      <w:tr w:rsidR="00BC1EE5">
        <w:trPr>
          <w:jc w:val="center"/>
        </w:trPr>
        <w:tc>
          <w:tcPr>
            <w:tcW w:w="1701" w:type="dxa"/>
            <w:vAlign w:val="center"/>
          </w:tcPr>
          <w:p w:rsidR="00BC1EE5" w:rsidRDefault="00877301">
            <w:r>
              <w:rPr>
                <w:sz w:val="19"/>
              </w:rPr>
              <w:t>프로젝트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기간</w:t>
            </w:r>
          </w:p>
        </w:tc>
        <w:tc>
          <w:tcPr>
            <w:tcW w:w="6803" w:type="dxa"/>
            <w:vAlign w:val="center"/>
          </w:tcPr>
          <w:p w:rsidR="00BC1EE5" w:rsidRDefault="00877301">
            <w:r>
              <w:rPr>
                <w:sz w:val="19"/>
              </w:rPr>
              <w:t>2026/04/01 ~ 2026/07/31</w:t>
            </w:r>
          </w:p>
        </w:tc>
      </w:tr>
      <w:tr w:rsidR="00BC1EE5">
        <w:trPr>
          <w:jc w:val="center"/>
        </w:trPr>
        <w:tc>
          <w:tcPr>
            <w:tcW w:w="1701" w:type="dxa"/>
            <w:vAlign w:val="center"/>
          </w:tcPr>
          <w:p w:rsidR="00BC1EE5" w:rsidRDefault="00877301">
            <w:r>
              <w:rPr>
                <w:sz w:val="19"/>
              </w:rPr>
              <w:t>6</w:t>
            </w:r>
            <w:r>
              <w:rPr>
                <w:sz w:val="19"/>
              </w:rPr>
              <w:t>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말까지</w:t>
            </w:r>
          </w:p>
        </w:tc>
        <w:tc>
          <w:tcPr>
            <w:tcW w:w="6803" w:type="dxa"/>
            <w:vAlign w:val="center"/>
          </w:tcPr>
          <w:p w:rsidR="00BC1EE5" w:rsidRDefault="00877301">
            <w:r>
              <w:rPr>
                <w:sz w:val="19"/>
              </w:rPr>
              <w:t xml:space="preserve">H/W, S/W </w:t>
            </w:r>
            <w:r>
              <w:rPr>
                <w:sz w:val="19"/>
              </w:rPr>
              <w:t>셋업</w:t>
            </w:r>
          </w:p>
        </w:tc>
      </w:tr>
      <w:tr w:rsidR="00BC1EE5">
        <w:trPr>
          <w:jc w:val="center"/>
        </w:trPr>
        <w:tc>
          <w:tcPr>
            <w:tcW w:w="1701" w:type="dxa"/>
            <w:vAlign w:val="center"/>
          </w:tcPr>
          <w:p w:rsidR="00BC1EE5" w:rsidRDefault="00877301">
            <w:r>
              <w:rPr>
                <w:sz w:val="19"/>
              </w:rPr>
              <w:t>7</w:t>
            </w:r>
            <w:r>
              <w:rPr>
                <w:sz w:val="19"/>
              </w:rPr>
              <w:t>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초</w:t>
            </w:r>
          </w:p>
        </w:tc>
        <w:tc>
          <w:tcPr>
            <w:tcW w:w="6803" w:type="dxa"/>
            <w:vAlign w:val="center"/>
          </w:tcPr>
          <w:p w:rsidR="00BC1EE5" w:rsidRDefault="00877301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평택물류센터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설치</w:t>
            </w:r>
            <w:r>
              <w:rPr>
                <w:sz w:val="19"/>
                <w:lang w:eastAsia="ko-KR"/>
              </w:rPr>
              <w:t xml:space="preserve">, DB </w:t>
            </w:r>
            <w:r>
              <w:rPr>
                <w:sz w:val="19"/>
                <w:lang w:eastAsia="ko-KR"/>
              </w:rPr>
              <w:t>구성</w:t>
            </w:r>
            <w:r>
              <w:rPr>
                <w:sz w:val="19"/>
                <w:lang w:eastAsia="ko-KR"/>
              </w:rPr>
              <w:t xml:space="preserve">, AI </w:t>
            </w:r>
            <w:r>
              <w:rPr>
                <w:sz w:val="19"/>
                <w:lang w:eastAsia="ko-KR"/>
              </w:rPr>
              <w:t>학습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검사자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교육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시범운영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디버깅</w:t>
            </w:r>
          </w:p>
        </w:tc>
      </w:tr>
      <w:tr w:rsidR="00BC1EE5">
        <w:trPr>
          <w:jc w:val="center"/>
        </w:trPr>
        <w:tc>
          <w:tcPr>
            <w:tcW w:w="1701" w:type="dxa"/>
            <w:vAlign w:val="center"/>
          </w:tcPr>
          <w:p w:rsidR="00BC1EE5" w:rsidRDefault="00877301">
            <w:r>
              <w:rPr>
                <w:sz w:val="19"/>
              </w:rPr>
              <w:t>7</w:t>
            </w:r>
            <w:r>
              <w:rPr>
                <w:sz w:val="19"/>
              </w:rPr>
              <w:t>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말</w:t>
            </w:r>
            <w:r>
              <w:rPr>
                <w:sz w:val="19"/>
              </w:rPr>
              <w:t xml:space="preserve"> ~ 8</w:t>
            </w:r>
            <w:r>
              <w:rPr>
                <w:sz w:val="19"/>
              </w:rPr>
              <w:t>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초</w:t>
            </w:r>
          </w:p>
        </w:tc>
        <w:tc>
          <w:tcPr>
            <w:tcW w:w="6803" w:type="dxa"/>
            <w:vAlign w:val="center"/>
          </w:tcPr>
          <w:p w:rsidR="00BC1EE5" w:rsidRDefault="00877301">
            <w:r>
              <w:rPr>
                <w:sz w:val="19"/>
              </w:rPr>
              <w:t>본격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적용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목표</w:t>
            </w:r>
          </w:p>
        </w:tc>
      </w:tr>
      <w:tr w:rsidR="00BC1EE5">
        <w:trPr>
          <w:jc w:val="center"/>
        </w:trPr>
        <w:tc>
          <w:tcPr>
            <w:tcW w:w="1701" w:type="dxa"/>
            <w:vAlign w:val="center"/>
          </w:tcPr>
          <w:p w:rsidR="00BC1EE5" w:rsidRDefault="00877301">
            <w:r>
              <w:rPr>
                <w:sz w:val="19"/>
              </w:rPr>
              <w:t>현재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이슈</w:t>
            </w:r>
          </w:p>
        </w:tc>
        <w:tc>
          <w:tcPr>
            <w:tcW w:w="6803" w:type="dxa"/>
            <w:vAlign w:val="center"/>
          </w:tcPr>
          <w:p w:rsidR="00BC1EE5" w:rsidRDefault="00877301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메일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특이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이슈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없음</w:t>
            </w:r>
            <w:r>
              <w:rPr>
                <w:sz w:val="19"/>
                <w:lang w:eastAsia="ko-KR"/>
              </w:rPr>
              <w:t xml:space="preserve">. </w:t>
            </w:r>
            <w:r>
              <w:rPr>
                <w:sz w:val="19"/>
                <w:lang w:eastAsia="ko-KR"/>
              </w:rPr>
              <w:t>단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고객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추가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요청사항은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개발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범위와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일정에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영향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가능</w:t>
            </w:r>
          </w:p>
        </w:tc>
      </w:tr>
    </w:tbl>
    <w:p w:rsidR="00BC1EE5" w:rsidRDefault="00BC1EE5">
      <w:pPr>
        <w:pStyle w:val="a7"/>
        <w:spacing w:after="40"/>
        <w:rPr>
          <w:lang w:eastAsia="ko-KR"/>
        </w:rPr>
      </w:pPr>
    </w:p>
    <w:p w:rsidR="000A3C38" w:rsidRDefault="00877301" w:rsidP="000A3C38">
      <w:pPr>
        <w:pStyle w:val="a7"/>
        <w:spacing w:before="60" w:after="160" w:line="276" w:lineRule="auto"/>
        <w:rPr>
          <w:lang w:eastAsia="ko-KR"/>
        </w:rPr>
      </w:pPr>
      <w:r>
        <w:rPr>
          <w:b/>
          <w:lang w:eastAsia="ko-KR"/>
        </w:rPr>
        <w:t xml:space="preserve">▣ </w:t>
      </w:r>
      <w:r>
        <w:rPr>
          <w:b/>
          <w:lang w:eastAsia="ko-KR"/>
        </w:rPr>
        <w:t>종합하면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일정상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이슈는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없다고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공유되었으나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추가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요구사항이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계속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발생하고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범위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확정이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중요합니다</w:t>
      </w:r>
      <w:r>
        <w:rPr>
          <w:b/>
          <w:lang w:eastAsia="ko-KR"/>
        </w:rPr>
        <w:t>.</w:t>
      </w:r>
      <w:r w:rsidR="000A3C38" w:rsidRPr="000A3C38">
        <w:rPr>
          <w:lang w:eastAsia="ko-KR"/>
        </w:rPr>
        <w:t xml:space="preserve"> </w:t>
      </w:r>
    </w:p>
    <w:p w:rsidR="000A3C38" w:rsidRDefault="000A3C38" w:rsidP="000A3C38">
      <w:pPr>
        <w:spacing w:after="40"/>
        <w:rPr>
          <w:lang w:eastAsia="ko-KR"/>
        </w:rPr>
      </w:pPr>
      <w:r>
        <w:rPr>
          <w:lang w:eastAsia="ko-KR"/>
        </w:rPr>
        <w:br w:type="page"/>
      </w:r>
    </w:p>
    <w:p w:rsidR="00BC1EE5" w:rsidRPr="000A3C38" w:rsidRDefault="00BC1EE5">
      <w:pPr>
        <w:pStyle w:val="a7"/>
        <w:spacing w:before="60" w:after="160" w:line="276" w:lineRule="auto"/>
        <w:rPr>
          <w:lang w:eastAsia="ko-KR"/>
        </w:rPr>
      </w:pPr>
    </w:p>
    <w:p w:rsidR="00BC1EE5" w:rsidRDefault="00877301">
      <w:pPr>
        <w:spacing w:before="160" w:after="120"/>
        <w:rPr>
          <w:lang w:eastAsia="ko-KR"/>
        </w:rPr>
      </w:pPr>
      <w:r>
        <w:rPr>
          <w:b/>
          <w:sz w:val="24"/>
          <w:lang w:eastAsia="ko-KR"/>
        </w:rPr>
        <w:t xml:space="preserve">5. </w:t>
      </w:r>
      <w:r>
        <w:rPr>
          <w:b/>
          <w:sz w:val="24"/>
          <w:lang w:eastAsia="ko-KR"/>
        </w:rPr>
        <w:t>주요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요구사항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정리</w:t>
      </w:r>
    </w:p>
    <w:p w:rsidR="00BC1EE5" w:rsidRPr="000A3C38" w:rsidRDefault="00877301">
      <w:pPr>
        <w:pStyle w:val="a7"/>
        <w:spacing w:after="80" w:line="276" w:lineRule="auto"/>
        <w:rPr>
          <w:b/>
          <w:lang w:eastAsia="ko-KR"/>
        </w:rPr>
      </w:pPr>
      <w:r w:rsidRPr="000A3C38">
        <w:rPr>
          <w:b/>
          <w:lang w:eastAsia="ko-KR"/>
        </w:rPr>
        <w:t>첫째</w:t>
      </w:r>
      <w:r w:rsidRPr="000A3C38">
        <w:rPr>
          <w:b/>
          <w:lang w:eastAsia="ko-KR"/>
        </w:rPr>
        <w:t xml:space="preserve">, </w:t>
      </w:r>
      <w:r w:rsidRPr="000A3C38">
        <w:rPr>
          <w:b/>
          <w:lang w:eastAsia="ko-KR"/>
        </w:rPr>
        <w:t>부품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기준정보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등록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기능입니다</w:t>
      </w:r>
      <w:r w:rsidRPr="000A3C38">
        <w:rPr>
          <w:b/>
          <w:lang w:eastAsia="ko-KR"/>
        </w:rPr>
        <w:t>.</w:t>
      </w:r>
    </w:p>
    <w:p w:rsidR="00BC1EE5" w:rsidRDefault="00877301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부품을</w:t>
      </w:r>
      <w:r>
        <w:rPr>
          <w:lang w:eastAsia="ko-KR"/>
        </w:rPr>
        <w:t xml:space="preserve"> DB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등록하고</w:t>
      </w:r>
      <w:r>
        <w:rPr>
          <w:lang w:eastAsia="ko-KR"/>
        </w:rPr>
        <w:t xml:space="preserve">, </w:t>
      </w:r>
      <w:r>
        <w:rPr>
          <w:lang w:eastAsia="ko-KR"/>
        </w:rPr>
        <w:t>품번</w:t>
      </w:r>
      <w:r>
        <w:rPr>
          <w:lang w:eastAsia="ko-KR"/>
        </w:rPr>
        <w:t>·</w:t>
      </w:r>
      <w:r>
        <w:rPr>
          <w:lang w:eastAsia="ko-KR"/>
        </w:rPr>
        <w:t>품명</w:t>
      </w:r>
      <w:r>
        <w:rPr>
          <w:lang w:eastAsia="ko-KR"/>
        </w:rPr>
        <w:t>·</w:t>
      </w:r>
      <w:r>
        <w:rPr>
          <w:lang w:eastAsia="ko-KR"/>
        </w:rPr>
        <w:t>분류코드</w:t>
      </w:r>
      <w:r>
        <w:rPr>
          <w:lang w:eastAsia="ko-KR"/>
        </w:rPr>
        <w:t>·</w:t>
      </w:r>
      <w:r>
        <w:rPr>
          <w:lang w:eastAsia="ko-KR"/>
        </w:rPr>
        <w:t>분류설명</w:t>
      </w:r>
      <w:r>
        <w:rPr>
          <w:lang w:eastAsia="ko-KR"/>
        </w:rPr>
        <w:t>·</w:t>
      </w:r>
      <w:r>
        <w:rPr>
          <w:lang w:eastAsia="ko-KR"/>
        </w:rPr>
        <w:t>구분</w:t>
      </w:r>
      <w:r>
        <w:rPr>
          <w:lang w:eastAsia="ko-KR"/>
        </w:rPr>
        <w:t>·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기준값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관리해야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고객은</w:t>
      </w:r>
      <w:r>
        <w:rPr>
          <w:lang w:eastAsia="ko-KR"/>
        </w:rPr>
        <w:t xml:space="preserve">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품번체계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변경에</w:t>
      </w:r>
      <w:r>
        <w:rPr>
          <w:lang w:eastAsia="ko-KR"/>
        </w:rPr>
        <w:t xml:space="preserve"> </w:t>
      </w:r>
      <w:r>
        <w:rPr>
          <w:lang w:eastAsia="ko-KR"/>
        </w:rPr>
        <w:t>대비하여</w:t>
      </w:r>
      <w:r>
        <w:rPr>
          <w:lang w:eastAsia="ko-KR"/>
        </w:rPr>
        <w:t xml:space="preserve"> </w:t>
      </w:r>
      <w:r>
        <w:rPr>
          <w:lang w:eastAsia="ko-KR"/>
        </w:rPr>
        <w:t>엑셀을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일괄등록</w:t>
      </w:r>
      <w:r>
        <w:rPr>
          <w:lang w:eastAsia="ko-KR"/>
        </w:rPr>
        <w:t xml:space="preserve"> </w:t>
      </w:r>
      <w:r>
        <w:rPr>
          <w:lang w:eastAsia="ko-KR"/>
        </w:rPr>
        <w:t>기능도</w:t>
      </w:r>
      <w:r>
        <w:rPr>
          <w:lang w:eastAsia="ko-KR"/>
        </w:rPr>
        <w:t xml:space="preserve"> </w:t>
      </w:r>
      <w:r>
        <w:rPr>
          <w:lang w:eastAsia="ko-KR"/>
        </w:rPr>
        <w:t>요청하였습니다</w:t>
      </w:r>
      <w:r>
        <w:rPr>
          <w:lang w:eastAsia="ko-KR"/>
        </w:rPr>
        <w:t>.</w:t>
      </w:r>
    </w:p>
    <w:p w:rsidR="00BC1EE5" w:rsidRPr="000A3C38" w:rsidRDefault="00877301">
      <w:pPr>
        <w:pStyle w:val="a7"/>
        <w:spacing w:after="80" w:line="276" w:lineRule="auto"/>
        <w:rPr>
          <w:b/>
          <w:lang w:eastAsia="ko-KR"/>
        </w:rPr>
      </w:pPr>
      <w:r w:rsidRPr="000A3C38">
        <w:rPr>
          <w:b/>
          <w:lang w:eastAsia="ko-KR"/>
        </w:rPr>
        <w:t>둘째</w:t>
      </w:r>
      <w:r w:rsidRPr="000A3C38">
        <w:rPr>
          <w:b/>
          <w:lang w:eastAsia="ko-KR"/>
        </w:rPr>
        <w:t xml:space="preserve">, </w:t>
      </w:r>
      <w:r w:rsidRPr="000A3C38">
        <w:rPr>
          <w:b/>
          <w:lang w:eastAsia="ko-KR"/>
        </w:rPr>
        <w:t>메인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검사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기능입니다</w:t>
      </w:r>
      <w:r w:rsidRPr="000A3C38">
        <w:rPr>
          <w:b/>
          <w:lang w:eastAsia="ko-KR"/>
        </w:rPr>
        <w:t>.</w:t>
      </w:r>
    </w:p>
    <w:p w:rsidR="00BC1EE5" w:rsidRDefault="00877301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바코드</w:t>
      </w:r>
      <w:r>
        <w:rPr>
          <w:lang w:eastAsia="ko-KR"/>
        </w:rPr>
        <w:t xml:space="preserve"> </w:t>
      </w:r>
      <w:r>
        <w:rPr>
          <w:lang w:eastAsia="ko-KR"/>
        </w:rPr>
        <w:t>입력을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부품을</w:t>
      </w:r>
      <w:r>
        <w:rPr>
          <w:lang w:eastAsia="ko-KR"/>
        </w:rPr>
        <w:t xml:space="preserve"> </w:t>
      </w:r>
      <w:r>
        <w:rPr>
          <w:lang w:eastAsia="ko-KR"/>
        </w:rPr>
        <w:t>조회하고</w:t>
      </w:r>
      <w:r>
        <w:rPr>
          <w:lang w:eastAsia="ko-KR"/>
        </w:rPr>
        <w:t xml:space="preserve">, </w:t>
      </w:r>
      <w:r>
        <w:rPr>
          <w:lang w:eastAsia="ko-KR"/>
        </w:rPr>
        <w:t>카메라</w:t>
      </w:r>
      <w:r>
        <w:rPr>
          <w:lang w:eastAsia="ko-KR"/>
        </w:rPr>
        <w:t xml:space="preserve"> </w:t>
      </w:r>
      <w:r>
        <w:rPr>
          <w:lang w:eastAsia="ko-KR"/>
        </w:rPr>
        <w:t>촬영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AI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치수</w:t>
      </w:r>
      <w:r>
        <w:rPr>
          <w:lang w:eastAsia="ko-KR"/>
        </w:rPr>
        <w:t xml:space="preserve"> </w:t>
      </w:r>
      <w:r>
        <w:rPr>
          <w:lang w:eastAsia="ko-KR"/>
        </w:rPr>
        <w:t>측정을</w:t>
      </w:r>
      <w:r>
        <w:rPr>
          <w:lang w:eastAsia="ko-KR"/>
        </w:rPr>
        <w:t xml:space="preserve"> </w:t>
      </w:r>
      <w:r>
        <w:rPr>
          <w:lang w:eastAsia="ko-KR"/>
        </w:rPr>
        <w:t>수행하여</w:t>
      </w:r>
      <w:r>
        <w:rPr>
          <w:lang w:eastAsia="ko-KR"/>
        </w:rPr>
        <w:t xml:space="preserve"> OK/NG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표시해야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:rsidR="00BC1EE5" w:rsidRPr="000A3C38" w:rsidRDefault="00877301">
      <w:pPr>
        <w:pStyle w:val="a7"/>
        <w:spacing w:after="80" w:line="276" w:lineRule="auto"/>
        <w:rPr>
          <w:b/>
          <w:lang w:eastAsia="ko-KR"/>
        </w:rPr>
      </w:pPr>
      <w:r w:rsidRPr="000A3C38">
        <w:rPr>
          <w:b/>
          <w:lang w:eastAsia="ko-KR"/>
        </w:rPr>
        <w:t>셋째</w:t>
      </w:r>
      <w:r w:rsidRPr="000A3C38">
        <w:rPr>
          <w:b/>
          <w:lang w:eastAsia="ko-KR"/>
        </w:rPr>
        <w:t xml:space="preserve">, </w:t>
      </w:r>
      <w:r w:rsidRPr="000A3C38">
        <w:rPr>
          <w:b/>
          <w:lang w:eastAsia="ko-KR"/>
        </w:rPr>
        <w:t>검사결과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이력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관리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기능입니다</w:t>
      </w:r>
      <w:r w:rsidRPr="000A3C38">
        <w:rPr>
          <w:b/>
          <w:lang w:eastAsia="ko-KR"/>
        </w:rPr>
        <w:t>.</w:t>
      </w:r>
    </w:p>
    <w:p w:rsidR="00BC1EE5" w:rsidRDefault="00877301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검사일</w:t>
      </w:r>
      <w:r>
        <w:rPr>
          <w:lang w:eastAsia="ko-KR"/>
        </w:rPr>
        <w:t xml:space="preserve">, </w:t>
      </w:r>
      <w:r>
        <w:rPr>
          <w:lang w:eastAsia="ko-KR"/>
        </w:rPr>
        <w:t>품번</w:t>
      </w:r>
      <w:r>
        <w:rPr>
          <w:lang w:eastAsia="ko-KR"/>
        </w:rPr>
        <w:t xml:space="preserve">, </w:t>
      </w:r>
      <w:r>
        <w:rPr>
          <w:lang w:eastAsia="ko-KR"/>
        </w:rPr>
        <w:t>품명</w:t>
      </w:r>
      <w:r>
        <w:rPr>
          <w:lang w:eastAsia="ko-KR"/>
        </w:rPr>
        <w:t xml:space="preserve">, </w:t>
      </w:r>
      <w:r>
        <w:rPr>
          <w:lang w:eastAsia="ko-KR"/>
        </w:rPr>
        <w:t>분류코드</w:t>
      </w:r>
      <w:r>
        <w:rPr>
          <w:lang w:eastAsia="ko-KR"/>
        </w:rPr>
        <w:t xml:space="preserve">, </w:t>
      </w:r>
      <w:r>
        <w:rPr>
          <w:lang w:eastAsia="ko-KR"/>
        </w:rPr>
        <w:t>분류설명</w:t>
      </w:r>
      <w:r>
        <w:rPr>
          <w:lang w:eastAsia="ko-KR"/>
        </w:rPr>
        <w:t xml:space="preserve">, </w:t>
      </w:r>
      <w:r>
        <w:rPr>
          <w:lang w:eastAsia="ko-KR"/>
        </w:rPr>
        <w:t>구분</w:t>
      </w:r>
      <w:r>
        <w:rPr>
          <w:lang w:eastAsia="ko-KR"/>
        </w:rPr>
        <w:t xml:space="preserve">, </w:t>
      </w:r>
      <w:r>
        <w:rPr>
          <w:lang w:eastAsia="ko-KR"/>
        </w:rPr>
        <w:t>측정값</w:t>
      </w:r>
      <w:r>
        <w:rPr>
          <w:lang w:eastAsia="ko-KR"/>
        </w:rPr>
        <w:t xml:space="preserve">, NG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불일치</w:t>
      </w:r>
      <w:r>
        <w:rPr>
          <w:lang w:eastAsia="ko-KR"/>
        </w:rPr>
        <w:t xml:space="preserve"> </w:t>
      </w:r>
      <w:r>
        <w:rPr>
          <w:lang w:eastAsia="ko-KR"/>
        </w:rPr>
        <w:t>부위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저장하고</w:t>
      </w:r>
      <w:r>
        <w:rPr>
          <w:lang w:eastAsia="ko-KR"/>
        </w:rPr>
        <w:t xml:space="preserve"> </w:t>
      </w:r>
      <w:r>
        <w:rPr>
          <w:lang w:eastAsia="ko-KR"/>
        </w:rPr>
        <w:t>조회할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저장기간은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1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방식에서</w:t>
      </w:r>
      <w:r>
        <w:rPr>
          <w:lang w:eastAsia="ko-KR"/>
        </w:rPr>
        <w:t xml:space="preserve"> </w:t>
      </w:r>
      <w:r>
        <w:rPr>
          <w:lang w:eastAsia="ko-KR"/>
        </w:rPr>
        <w:t>저장공간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중입니다</w:t>
      </w:r>
      <w:r>
        <w:rPr>
          <w:lang w:eastAsia="ko-KR"/>
        </w:rPr>
        <w:t>.</w:t>
      </w:r>
    </w:p>
    <w:p w:rsidR="00BC1EE5" w:rsidRPr="000A3C38" w:rsidRDefault="00877301">
      <w:pPr>
        <w:pStyle w:val="a7"/>
        <w:spacing w:after="80" w:line="276" w:lineRule="auto"/>
        <w:rPr>
          <w:b/>
          <w:lang w:eastAsia="ko-KR"/>
        </w:rPr>
      </w:pPr>
      <w:r w:rsidRPr="000A3C38">
        <w:rPr>
          <w:b/>
          <w:lang w:eastAsia="ko-KR"/>
        </w:rPr>
        <w:t>넷째</w:t>
      </w:r>
      <w:r w:rsidRPr="000A3C38">
        <w:rPr>
          <w:b/>
          <w:lang w:eastAsia="ko-KR"/>
        </w:rPr>
        <w:t xml:space="preserve">, </w:t>
      </w:r>
      <w:proofErr w:type="spellStart"/>
      <w:r w:rsidRPr="000A3C38">
        <w:rPr>
          <w:b/>
          <w:lang w:eastAsia="ko-KR"/>
        </w:rPr>
        <w:t>측정부</w:t>
      </w:r>
      <w:proofErr w:type="spellEnd"/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표시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방식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변경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요청입니다</w:t>
      </w:r>
      <w:r w:rsidRPr="000A3C38">
        <w:rPr>
          <w:b/>
          <w:lang w:eastAsia="ko-KR"/>
        </w:rPr>
        <w:t>.</w:t>
      </w:r>
    </w:p>
    <w:p w:rsidR="00BC1EE5" w:rsidRDefault="00877301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고객은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, </w:t>
      </w:r>
      <w:r>
        <w:rPr>
          <w:lang w:eastAsia="ko-KR"/>
        </w:rPr>
        <w:t>너비</w:t>
      </w:r>
      <w:r>
        <w:rPr>
          <w:lang w:eastAsia="ko-KR"/>
        </w:rPr>
        <w:t xml:space="preserve">, </w:t>
      </w:r>
      <w:r>
        <w:rPr>
          <w:lang w:eastAsia="ko-KR"/>
        </w:rPr>
        <w:t>높이</w:t>
      </w:r>
      <w:r>
        <w:rPr>
          <w:lang w:eastAsia="ko-KR"/>
        </w:rPr>
        <w:t xml:space="preserve">, </w:t>
      </w:r>
      <w:r>
        <w:rPr>
          <w:lang w:eastAsia="ko-KR"/>
        </w:rPr>
        <w:t>두께처럼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항목으로</w:t>
      </w:r>
      <w:r>
        <w:rPr>
          <w:lang w:eastAsia="ko-KR"/>
        </w:rPr>
        <w:t xml:space="preserve"> </w:t>
      </w:r>
      <w:r>
        <w:rPr>
          <w:lang w:eastAsia="ko-KR"/>
        </w:rPr>
        <w:t>표시하기보다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측정이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부위를</w:t>
      </w:r>
      <w:r>
        <w:rPr>
          <w:lang w:eastAsia="ko-KR"/>
        </w:rPr>
        <w:t xml:space="preserve"> </w:t>
      </w:r>
      <w:r>
        <w:rPr>
          <w:lang w:eastAsia="ko-KR"/>
        </w:rPr>
        <w:t>선으로</w:t>
      </w:r>
      <w:r>
        <w:rPr>
          <w:lang w:eastAsia="ko-KR"/>
        </w:rPr>
        <w:t xml:space="preserve"> </w:t>
      </w:r>
      <w:r>
        <w:rPr>
          <w:lang w:eastAsia="ko-KR"/>
        </w:rPr>
        <w:t>지정하고</w:t>
      </w:r>
      <w:r>
        <w:rPr>
          <w:lang w:eastAsia="ko-KR"/>
        </w:rPr>
        <w:t xml:space="preserve">,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측정부</w:t>
      </w:r>
      <w:proofErr w:type="spellEnd"/>
      <w:r>
        <w:rPr>
          <w:lang w:eastAsia="ko-KR"/>
        </w:rPr>
        <w:t xml:space="preserve"> ①, </w:t>
      </w:r>
      <w:proofErr w:type="spellStart"/>
      <w:r>
        <w:rPr>
          <w:lang w:eastAsia="ko-KR"/>
        </w:rPr>
        <w:t>측정부</w:t>
      </w:r>
      <w:proofErr w:type="spellEnd"/>
      <w:r>
        <w:rPr>
          <w:lang w:eastAsia="ko-KR"/>
        </w:rPr>
        <w:t xml:space="preserve"> ②, </w:t>
      </w:r>
      <w:proofErr w:type="spellStart"/>
      <w:r>
        <w:rPr>
          <w:lang w:eastAsia="ko-KR"/>
        </w:rPr>
        <w:t>측정부</w:t>
      </w:r>
      <w:proofErr w:type="spellEnd"/>
      <w:r>
        <w:rPr>
          <w:lang w:eastAsia="ko-KR"/>
        </w:rPr>
        <w:t xml:space="preserve"> ③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표시하는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제안하였습니다</w:t>
      </w:r>
      <w:r>
        <w:rPr>
          <w:lang w:eastAsia="ko-KR"/>
        </w:rPr>
        <w:t>.</w:t>
      </w:r>
    </w:p>
    <w:p w:rsidR="00BC1EE5" w:rsidRPr="000A3C38" w:rsidRDefault="00877301">
      <w:pPr>
        <w:pStyle w:val="a7"/>
        <w:spacing w:after="80" w:line="276" w:lineRule="auto"/>
        <w:rPr>
          <w:b/>
          <w:lang w:eastAsia="ko-KR"/>
        </w:rPr>
      </w:pPr>
      <w:r w:rsidRPr="000A3C38">
        <w:rPr>
          <w:b/>
          <w:lang w:eastAsia="ko-KR"/>
        </w:rPr>
        <w:t>다섯째</w:t>
      </w:r>
      <w:r w:rsidRPr="000A3C38">
        <w:rPr>
          <w:b/>
          <w:lang w:eastAsia="ko-KR"/>
        </w:rPr>
        <w:t xml:space="preserve">, </w:t>
      </w:r>
      <w:r w:rsidRPr="000A3C38">
        <w:rPr>
          <w:b/>
          <w:lang w:eastAsia="ko-KR"/>
        </w:rPr>
        <w:t>통계정보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추가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요청입니다</w:t>
      </w:r>
      <w:r w:rsidRPr="000A3C38">
        <w:rPr>
          <w:b/>
          <w:lang w:eastAsia="ko-KR"/>
        </w:rPr>
        <w:t>.</w:t>
      </w:r>
    </w:p>
    <w:p w:rsidR="00BC1EE5" w:rsidRDefault="00877301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부품수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검사실적</w:t>
      </w:r>
      <w:r>
        <w:rPr>
          <w:lang w:eastAsia="ko-KR"/>
        </w:rPr>
        <w:t xml:space="preserve">,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품목</w:t>
      </w:r>
      <w:r>
        <w:rPr>
          <w:lang w:eastAsia="ko-KR"/>
        </w:rPr>
        <w:t xml:space="preserve">, OK/NG </w:t>
      </w:r>
      <w:r>
        <w:rPr>
          <w:lang w:eastAsia="ko-KR"/>
        </w:rPr>
        <w:t>수</w:t>
      </w:r>
      <w:r>
        <w:rPr>
          <w:lang w:eastAsia="ko-KR"/>
        </w:rPr>
        <w:t xml:space="preserve">,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검사시간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통계정보를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요청되었습니다</w:t>
      </w:r>
      <w:r>
        <w:rPr>
          <w:lang w:eastAsia="ko-KR"/>
        </w:rPr>
        <w:t>.</w:t>
      </w:r>
    </w:p>
    <w:p w:rsidR="00BC1EE5" w:rsidRDefault="00877301">
      <w:pPr>
        <w:pStyle w:val="a7"/>
        <w:spacing w:before="60" w:after="160" w:line="276" w:lineRule="auto"/>
        <w:rPr>
          <w:lang w:eastAsia="ko-KR"/>
        </w:rPr>
      </w:pPr>
      <w:r>
        <w:rPr>
          <w:b/>
          <w:lang w:eastAsia="ko-KR"/>
        </w:rPr>
        <w:t xml:space="preserve">▣ </w:t>
      </w:r>
      <w:r>
        <w:rPr>
          <w:b/>
          <w:lang w:eastAsia="ko-KR"/>
        </w:rPr>
        <w:t>종합하면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요구사항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주의해야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부분은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항목을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고정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컬럼으로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설계하지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않고</w:t>
      </w:r>
      <w:r>
        <w:rPr>
          <w:b/>
          <w:lang w:eastAsia="ko-KR"/>
        </w:rPr>
        <w:t xml:space="preserve">, </w:t>
      </w:r>
      <w:proofErr w:type="spellStart"/>
      <w:r>
        <w:rPr>
          <w:b/>
          <w:lang w:eastAsia="ko-KR"/>
        </w:rPr>
        <w:t>측정부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단위로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가능한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구조를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고려해야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한다는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점입니다</w:t>
      </w:r>
      <w:r>
        <w:rPr>
          <w:b/>
          <w:lang w:eastAsia="ko-KR"/>
        </w:rPr>
        <w:t>.</w:t>
      </w:r>
    </w:p>
    <w:p w:rsidR="00BC1EE5" w:rsidRDefault="00877301">
      <w:pPr>
        <w:spacing w:after="40"/>
        <w:rPr>
          <w:lang w:eastAsia="ko-KR"/>
        </w:rPr>
      </w:pPr>
      <w:r>
        <w:rPr>
          <w:lang w:eastAsia="ko-KR"/>
        </w:rPr>
        <w:br w:type="page"/>
      </w:r>
    </w:p>
    <w:p w:rsidR="00BC1EE5" w:rsidRDefault="00877301">
      <w:pPr>
        <w:spacing w:before="160" w:after="120"/>
        <w:rPr>
          <w:lang w:eastAsia="ko-KR"/>
        </w:rPr>
      </w:pPr>
      <w:r>
        <w:rPr>
          <w:b/>
          <w:sz w:val="24"/>
          <w:lang w:eastAsia="ko-KR"/>
        </w:rPr>
        <w:lastRenderedPageBreak/>
        <w:t>6</w:t>
      </w:r>
      <w:r>
        <w:rPr>
          <w:b/>
          <w:sz w:val="24"/>
          <w:lang w:eastAsia="ko-KR"/>
        </w:rPr>
        <w:t xml:space="preserve">. Application </w:t>
      </w:r>
      <w:r>
        <w:rPr>
          <w:b/>
          <w:sz w:val="24"/>
          <w:lang w:eastAsia="ko-KR"/>
        </w:rPr>
        <w:t>개발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관점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업무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범위</w:t>
      </w:r>
    </w:p>
    <w:p w:rsidR="00BC1EE5" w:rsidRDefault="00877301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송영준</w:t>
      </w:r>
      <w:r>
        <w:rPr>
          <w:lang w:eastAsia="ko-KR"/>
        </w:rPr>
        <w:t xml:space="preserve"> </w:t>
      </w:r>
      <w:r>
        <w:rPr>
          <w:lang w:eastAsia="ko-KR"/>
        </w:rPr>
        <w:t>프로가</w:t>
      </w:r>
      <w:r>
        <w:rPr>
          <w:lang w:eastAsia="ko-KR"/>
        </w:rPr>
        <w:t xml:space="preserve"> </w:t>
      </w:r>
      <w:r>
        <w:rPr>
          <w:lang w:eastAsia="ko-KR"/>
        </w:rPr>
        <w:t>맡게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업무는</w:t>
      </w:r>
      <w:r>
        <w:rPr>
          <w:lang w:eastAsia="ko-KR"/>
        </w:rPr>
        <w:t xml:space="preserve"> 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개발보다는</w:t>
      </w:r>
      <w:r>
        <w:rPr>
          <w:lang w:eastAsia="ko-KR"/>
        </w:rPr>
        <w:t xml:space="preserve"> Application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영역입니다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, AI </w:t>
      </w:r>
      <w:r>
        <w:rPr>
          <w:lang w:eastAsia="ko-KR"/>
        </w:rPr>
        <w:t>모델과</w:t>
      </w:r>
      <w:r>
        <w:rPr>
          <w:lang w:eastAsia="ko-KR"/>
        </w:rPr>
        <w:t xml:space="preserve"> </w:t>
      </w:r>
      <w:r>
        <w:rPr>
          <w:lang w:eastAsia="ko-KR"/>
        </w:rPr>
        <w:t>카메라</w:t>
      </w:r>
      <w:r>
        <w:rPr>
          <w:lang w:eastAsia="ko-KR"/>
        </w:rPr>
        <w:t xml:space="preserve"> SDK, DB,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,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저장을</w:t>
      </w:r>
      <w:r>
        <w:rPr>
          <w:lang w:eastAsia="ko-KR"/>
        </w:rPr>
        <w:t xml:space="preserve"> </w:t>
      </w:r>
      <w:r>
        <w:rPr>
          <w:lang w:eastAsia="ko-KR"/>
        </w:rPr>
        <w:t>연결하는</w:t>
      </w:r>
      <w:r>
        <w:rPr>
          <w:lang w:eastAsia="ko-KR"/>
        </w:rPr>
        <w:t xml:space="preserve"> </w:t>
      </w:r>
      <w:r>
        <w:rPr>
          <w:lang w:eastAsia="ko-KR"/>
        </w:rPr>
        <w:t>역할이</w:t>
      </w:r>
      <w:r>
        <w:rPr>
          <w:lang w:eastAsia="ko-KR"/>
        </w:rPr>
        <w:t xml:space="preserve"> </w:t>
      </w:r>
      <w:r>
        <w:rPr>
          <w:lang w:eastAsia="ko-KR"/>
        </w:rPr>
        <w:t>핵심입니다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4876"/>
        <w:gridCol w:w="1134"/>
      </w:tblGrid>
      <w:tr w:rsidR="00BC1EE5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:rsidR="00BC1EE5" w:rsidRDefault="00877301">
            <w:proofErr w:type="spellStart"/>
            <w:r>
              <w:rPr>
                <w:b/>
                <w:sz w:val="19"/>
              </w:rPr>
              <w:t>업무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영역</w:t>
            </w:r>
            <w:proofErr w:type="spellEnd"/>
          </w:p>
        </w:tc>
        <w:tc>
          <w:tcPr>
            <w:tcW w:w="4876" w:type="dxa"/>
            <w:shd w:val="clear" w:color="auto" w:fill="D9EAF7"/>
            <w:vAlign w:val="center"/>
          </w:tcPr>
          <w:p w:rsidR="00BC1EE5" w:rsidRDefault="00877301">
            <w:r>
              <w:rPr>
                <w:b/>
                <w:sz w:val="19"/>
              </w:rPr>
              <w:t>주요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내용</w:t>
            </w:r>
          </w:p>
        </w:tc>
        <w:tc>
          <w:tcPr>
            <w:tcW w:w="1134" w:type="dxa"/>
            <w:shd w:val="clear" w:color="auto" w:fill="D9EAF7"/>
            <w:vAlign w:val="center"/>
          </w:tcPr>
          <w:p w:rsidR="00BC1EE5" w:rsidRDefault="00877301">
            <w:r>
              <w:rPr>
                <w:b/>
                <w:sz w:val="19"/>
              </w:rPr>
              <w:t>우선도</w:t>
            </w:r>
          </w:p>
        </w:tc>
      </w:tr>
      <w:tr w:rsidR="00BC1EE5">
        <w:trPr>
          <w:jc w:val="center"/>
        </w:trPr>
        <w:tc>
          <w:tcPr>
            <w:tcW w:w="1814" w:type="dxa"/>
            <w:vAlign w:val="center"/>
          </w:tcPr>
          <w:p w:rsidR="00BC1EE5" w:rsidRDefault="00877301">
            <w:r>
              <w:rPr>
                <w:sz w:val="19"/>
              </w:rPr>
              <w:t>메인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화면</w:t>
            </w:r>
          </w:p>
        </w:tc>
        <w:tc>
          <w:tcPr>
            <w:tcW w:w="4876" w:type="dxa"/>
            <w:vAlign w:val="center"/>
          </w:tcPr>
          <w:p w:rsidR="00BC1EE5" w:rsidRDefault="00877301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품번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조회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촬영</w:t>
            </w:r>
            <w:r>
              <w:rPr>
                <w:sz w:val="19"/>
                <w:lang w:eastAsia="ko-KR"/>
              </w:rPr>
              <w:t>, AI/</w:t>
            </w:r>
            <w:r>
              <w:rPr>
                <w:sz w:val="19"/>
                <w:lang w:eastAsia="ko-KR"/>
              </w:rPr>
              <w:t>치수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판정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결과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표시</w:t>
            </w:r>
            <w:r>
              <w:rPr>
                <w:sz w:val="19"/>
                <w:lang w:eastAsia="ko-KR"/>
              </w:rPr>
              <w:t xml:space="preserve">, OK/NG </w:t>
            </w:r>
            <w:r>
              <w:rPr>
                <w:sz w:val="19"/>
                <w:lang w:eastAsia="ko-KR"/>
              </w:rPr>
              <w:t>표시</w:t>
            </w:r>
          </w:p>
        </w:tc>
        <w:tc>
          <w:tcPr>
            <w:tcW w:w="1134" w:type="dxa"/>
            <w:vAlign w:val="center"/>
          </w:tcPr>
          <w:p w:rsidR="00BC1EE5" w:rsidRDefault="00877301">
            <w:r>
              <w:rPr>
                <w:sz w:val="19"/>
              </w:rPr>
              <w:t>상</w:t>
            </w:r>
          </w:p>
        </w:tc>
      </w:tr>
      <w:tr w:rsidR="00BC1EE5">
        <w:trPr>
          <w:jc w:val="center"/>
        </w:trPr>
        <w:tc>
          <w:tcPr>
            <w:tcW w:w="1814" w:type="dxa"/>
            <w:vAlign w:val="center"/>
          </w:tcPr>
          <w:p w:rsidR="00BC1EE5" w:rsidRDefault="00877301">
            <w:r>
              <w:rPr>
                <w:sz w:val="19"/>
              </w:rPr>
              <w:t>부품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등록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화면</w:t>
            </w:r>
          </w:p>
        </w:tc>
        <w:tc>
          <w:tcPr>
            <w:tcW w:w="4876" w:type="dxa"/>
            <w:vAlign w:val="center"/>
          </w:tcPr>
          <w:p w:rsidR="00BC1EE5" w:rsidRDefault="00877301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신규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부품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등록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기준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이미지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등록</w:t>
            </w:r>
            <w:r>
              <w:rPr>
                <w:sz w:val="19"/>
                <w:lang w:eastAsia="ko-KR"/>
              </w:rPr>
              <w:t xml:space="preserve">, </w:t>
            </w:r>
            <w:proofErr w:type="spellStart"/>
            <w:r>
              <w:rPr>
                <w:sz w:val="19"/>
                <w:lang w:eastAsia="ko-KR"/>
              </w:rPr>
              <w:t>측정부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기준값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입력</w:t>
            </w:r>
          </w:p>
        </w:tc>
        <w:tc>
          <w:tcPr>
            <w:tcW w:w="1134" w:type="dxa"/>
            <w:vAlign w:val="center"/>
          </w:tcPr>
          <w:p w:rsidR="00BC1EE5" w:rsidRDefault="00877301">
            <w:r>
              <w:rPr>
                <w:sz w:val="19"/>
              </w:rPr>
              <w:t>상</w:t>
            </w:r>
          </w:p>
        </w:tc>
      </w:tr>
      <w:tr w:rsidR="00BC1EE5">
        <w:trPr>
          <w:jc w:val="center"/>
        </w:trPr>
        <w:tc>
          <w:tcPr>
            <w:tcW w:w="1814" w:type="dxa"/>
            <w:vAlign w:val="center"/>
          </w:tcPr>
          <w:p w:rsidR="00BC1EE5" w:rsidRDefault="00877301">
            <w:r>
              <w:rPr>
                <w:sz w:val="19"/>
              </w:rPr>
              <w:t xml:space="preserve">DB </w:t>
            </w:r>
            <w:r>
              <w:rPr>
                <w:sz w:val="19"/>
              </w:rPr>
              <w:t>조회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수정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화면</w:t>
            </w:r>
          </w:p>
        </w:tc>
        <w:tc>
          <w:tcPr>
            <w:tcW w:w="4876" w:type="dxa"/>
            <w:vAlign w:val="center"/>
          </w:tcPr>
          <w:p w:rsidR="00BC1EE5" w:rsidRDefault="00877301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등록된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부품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검색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기준정보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수정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삭제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변경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관리</w:t>
            </w:r>
          </w:p>
        </w:tc>
        <w:tc>
          <w:tcPr>
            <w:tcW w:w="1134" w:type="dxa"/>
            <w:vAlign w:val="center"/>
          </w:tcPr>
          <w:p w:rsidR="00BC1EE5" w:rsidRDefault="00877301">
            <w:r>
              <w:rPr>
                <w:sz w:val="19"/>
              </w:rPr>
              <w:t>상</w:t>
            </w:r>
          </w:p>
        </w:tc>
      </w:tr>
      <w:tr w:rsidR="00BC1EE5">
        <w:trPr>
          <w:jc w:val="center"/>
        </w:trPr>
        <w:tc>
          <w:tcPr>
            <w:tcW w:w="1814" w:type="dxa"/>
            <w:vAlign w:val="center"/>
          </w:tcPr>
          <w:p w:rsidR="00BC1EE5" w:rsidRDefault="00877301">
            <w:r>
              <w:rPr>
                <w:sz w:val="19"/>
              </w:rPr>
              <w:t>검사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화면</w:t>
            </w:r>
          </w:p>
        </w:tc>
        <w:tc>
          <w:tcPr>
            <w:tcW w:w="4876" w:type="dxa"/>
            <w:vAlign w:val="center"/>
          </w:tcPr>
          <w:p w:rsidR="00BC1EE5" w:rsidRDefault="00877301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검사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결과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조회</w:t>
            </w:r>
            <w:r>
              <w:rPr>
                <w:sz w:val="19"/>
                <w:lang w:eastAsia="ko-KR"/>
              </w:rPr>
              <w:t xml:space="preserve">, NG </w:t>
            </w:r>
            <w:r>
              <w:rPr>
                <w:sz w:val="19"/>
                <w:lang w:eastAsia="ko-KR"/>
              </w:rPr>
              <w:t>부위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이미지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로그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관리</w:t>
            </w:r>
          </w:p>
        </w:tc>
        <w:tc>
          <w:tcPr>
            <w:tcW w:w="1134" w:type="dxa"/>
            <w:vAlign w:val="center"/>
          </w:tcPr>
          <w:p w:rsidR="00BC1EE5" w:rsidRDefault="00877301">
            <w:r>
              <w:rPr>
                <w:sz w:val="19"/>
              </w:rPr>
              <w:t>상</w:t>
            </w:r>
          </w:p>
        </w:tc>
      </w:tr>
      <w:tr w:rsidR="00BC1EE5">
        <w:trPr>
          <w:jc w:val="center"/>
        </w:trPr>
        <w:tc>
          <w:tcPr>
            <w:tcW w:w="1814" w:type="dxa"/>
            <w:vAlign w:val="center"/>
          </w:tcPr>
          <w:p w:rsidR="00BC1EE5" w:rsidRDefault="00877301">
            <w:r>
              <w:rPr>
                <w:sz w:val="19"/>
              </w:rPr>
              <w:t>엑셀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일괄등록</w:t>
            </w:r>
          </w:p>
        </w:tc>
        <w:tc>
          <w:tcPr>
            <w:tcW w:w="4876" w:type="dxa"/>
            <w:vAlign w:val="center"/>
          </w:tcPr>
          <w:p w:rsidR="00BC1EE5" w:rsidRDefault="00877301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품번체계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변경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대비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기준정보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대량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등록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검증</w:t>
            </w:r>
          </w:p>
        </w:tc>
        <w:tc>
          <w:tcPr>
            <w:tcW w:w="1134" w:type="dxa"/>
            <w:vAlign w:val="center"/>
          </w:tcPr>
          <w:p w:rsidR="00BC1EE5" w:rsidRDefault="00877301">
            <w:proofErr w:type="spellStart"/>
            <w:r>
              <w:rPr>
                <w:sz w:val="19"/>
              </w:rPr>
              <w:t>중</w:t>
            </w:r>
            <w:r>
              <w:rPr>
                <w:sz w:val="19"/>
              </w:rPr>
              <w:t>~</w:t>
            </w:r>
            <w:r>
              <w:rPr>
                <w:sz w:val="19"/>
              </w:rPr>
              <w:t>상</w:t>
            </w:r>
            <w:proofErr w:type="spellEnd"/>
          </w:p>
        </w:tc>
      </w:tr>
      <w:tr w:rsidR="00BC1EE5">
        <w:trPr>
          <w:jc w:val="center"/>
        </w:trPr>
        <w:tc>
          <w:tcPr>
            <w:tcW w:w="1814" w:type="dxa"/>
            <w:vAlign w:val="center"/>
          </w:tcPr>
          <w:p w:rsidR="00BC1EE5" w:rsidRDefault="00877301">
            <w:r>
              <w:rPr>
                <w:sz w:val="19"/>
              </w:rPr>
              <w:t>통계정보</w:t>
            </w:r>
          </w:p>
        </w:tc>
        <w:tc>
          <w:tcPr>
            <w:tcW w:w="4876" w:type="dxa"/>
            <w:vAlign w:val="center"/>
          </w:tcPr>
          <w:p w:rsidR="00BC1EE5" w:rsidRDefault="00877301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등록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부품수</w:t>
            </w:r>
            <w:proofErr w:type="spellEnd"/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검사실적</w:t>
            </w:r>
            <w:r>
              <w:rPr>
                <w:sz w:val="19"/>
                <w:lang w:eastAsia="ko-KR"/>
              </w:rPr>
              <w:t xml:space="preserve">, OK/NG </w:t>
            </w:r>
            <w:r>
              <w:rPr>
                <w:sz w:val="19"/>
                <w:lang w:eastAsia="ko-KR"/>
              </w:rPr>
              <w:t>수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평균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검사시간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집계</w:t>
            </w:r>
          </w:p>
        </w:tc>
        <w:tc>
          <w:tcPr>
            <w:tcW w:w="1134" w:type="dxa"/>
            <w:vAlign w:val="center"/>
          </w:tcPr>
          <w:p w:rsidR="00BC1EE5" w:rsidRDefault="00877301">
            <w:r>
              <w:rPr>
                <w:sz w:val="19"/>
              </w:rPr>
              <w:t>중</w:t>
            </w:r>
          </w:p>
        </w:tc>
      </w:tr>
      <w:tr w:rsidR="00BC1EE5">
        <w:trPr>
          <w:jc w:val="center"/>
        </w:trPr>
        <w:tc>
          <w:tcPr>
            <w:tcW w:w="1814" w:type="dxa"/>
            <w:vAlign w:val="center"/>
          </w:tcPr>
          <w:p w:rsidR="00BC1EE5" w:rsidRDefault="00877301"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모델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연동</w:t>
            </w:r>
          </w:p>
        </w:tc>
        <w:tc>
          <w:tcPr>
            <w:tcW w:w="4876" w:type="dxa"/>
            <w:vAlign w:val="center"/>
          </w:tcPr>
          <w:p w:rsidR="00BC1EE5" w:rsidRDefault="00877301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AI </w:t>
            </w:r>
            <w:r>
              <w:rPr>
                <w:sz w:val="19"/>
                <w:lang w:eastAsia="ko-KR"/>
              </w:rPr>
              <w:t>추론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호출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결과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수신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화면</w:t>
            </w:r>
            <w:r>
              <w:rPr>
                <w:sz w:val="19"/>
                <w:lang w:eastAsia="ko-KR"/>
              </w:rPr>
              <w:t xml:space="preserve">/DB </w:t>
            </w:r>
            <w:r>
              <w:rPr>
                <w:sz w:val="19"/>
                <w:lang w:eastAsia="ko-KR"/>
              </w:rPr>
              <w:t>반영</w:t>
            </w:r>
          </w:p>
        </w:tc>
        <w:tc>
          <w:tcPr>
            <w:tcW w:w="1134" w:type="dxa"/>
            <w:vAlign w:val="center"/>
          </w:tcPr>
          <w:p w:rsidR="00BC1EE5" w:rsidRDefault="00877301">
            <w:r>
              <w:rPr>
                <w:sz w:val="19"/>
              </w:rPr>
              <w:t>중</w:t>
            </w:r>
          </w:p>
        </w:tc>
      </w:tr>
      <w:tr w:rsidR="00BC1EE5">
        <w:trPr>
          <w:jc w:val="center"/>
        </w:trPr>
        <w:tc>
          <w:tcPr>
            <w:tcW w:w="1814" w:type="dxa"/>
            <w:vAlign w:val="center"/>
          </w:tcPr>
          <w:p w:rsidR="00BC1EE5" w:rsidRDefault="00877301">
            <w:r>
              <w:rPr>
                <w:sz w:val="19"/>
              </w:rPr>
              <w:t>카메라</w:t>
            </w:r>
            <w:r>
              <w:rPr>
                <w:sz w:val="19"/>
              </w:rPr>
              <w:t xml:space="preserve"> SDK </w:t>
            </w:r>
            <w:r>
              <w:rPr>
                <w:sz w:val="19"/>
              </w:rPr>
              <w:t>연동</w:t>
            </w:r>
          </w:p>
        </w:tc>
        <w:tc>
          <w:tcPr>
            <w:tcW w:w="4876" w:type="dxa"/>
            <w:vAlign w:val="center"/>
          </w:tcPr>
          <w:p w:rsidR="00BC1EE5" w:rsidRDefault="00877301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촬영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이미지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표시</w:t>
            </w:r>
            <w:r>
              <w:rPr>
                <w:sz w:val="19"/>
                <w:lang w:eastAsia="ko-KR"/>
              </w:rPr>
              <w:t xml:space="preserve">, </w:t>
            </w:r>
            <w:proofErr w:type="spellStart"/>
            <w:r>
              <w:rPr>
                <w:sz w:val="19"/>
                <w:lang w:eastAsia="ko-KR"/>
              </w:rPr>
              <w:t>측정부</w:t>
            </w:r>
            <w:proofErr w:type="spellEnd"/>
            <w:r>
              <w:rPr>
                <w:sz w:val="19"/>
                <w:lang w:eastAsia="ko-KR"/>
              </w:rPr>
              <w:t xml:space="preserve"> ROI </w:t>
            </w:r>
            <w:r>
              <w:rPr>
                <w:sz w:val="19"/>
                <w:lang w:eastAsia="ko-KR"/>
              </w:rPr>
              <w:t>표시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에러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처리</w:t>
            </w:r>
          </w:p>
        </w:tc>
        <w:tc>
          <w:tcPr>
            <w:tcW w:w="1134" w:type="dxa"/>
            <w:vAlign w:val="center"/>
          </w:tcPr>
          <w:p w:rsidR="00BC1EE5" w:rsidRDefault="00877301">
            <w:r>
              <w:rPr>
                <w:sz w:val="19"/>
              </w:rPr>
              <w:t>중</w:t>
            </w:r>
          </w:p>
        </w:tc>
      </w:tr>
      <w:tr w:rsidR="00BC1EE5">
        <w:trPr>
          <w:jc w:val="center"/>
        </w:trPr>
        <w:tc>
          <w:tcPr>
            <w:tcW w:w="1814" w:type="dxa"/>
            <w:vAlign w:val="center"/>
          </w:tcPr>
          <w:p w:rsidR="00BC1EE5" w:rsidRDefault="00877301">
            <w:r>
              <w:rPr>
                <w:sz w:val="19"/>
              </w:rPr>
              <w:t>바코드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라벨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연동</w:t>
            </w:r>
          </w:p>
        </w:tc>
        <w:tc>
          <w:tcPr>
            <w:tcW w:w="4876" w:type="dxa"/>
            <w:vAlign w:val="center"/>
          </w:tcPr>
          <w:p w:rsidR="00BC1EE5" w:rsidRDefault="00877301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스캐너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입력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또는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라벨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인식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방식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연동</w:t>
            </w:r>
          </w:p>
        </w:tc>
        <w:tc>
          <w:tcPr>
            <w:tcW w:w="1134" w:type="dxa"/>
            <w:vAlign w:val="center"/>
          </w:tcPr>
          <w:p w:rsidR="00BC1EE5" w:rsidRDefault="00877301">
            <w:proofErr w:type="spellStart"/>
            <w:r>
              <w:rPr>
                <w:sz w:val="19"/>
              </w:rPr>
              <w:t>확인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필요</w:t>
            </w:r>
            <w:proofErr w:type="spellEnd"/>
          </w:p>
        </w:tc>
      </w:tr>
    </w:tbl>
    <w:p w:rsidR="00BC1EE5" w:rsidRDefault="00BC1EE5">
      <w:pPr>
        <w:pStyle w:val="a7"/>
        <w:spacing w:after="40"/>
      </w:pPr>
    </w:p>
    <w:p w:rsidR="00BC1EE5" w:rsidRDefault="00877301">
      <w:pPr>
        <w:pStyle w:val="a7"/>
        <w:spacing w:before="60" w:after="160" w:line="276" w:lineRule="auto"/>
        <w:rPr>
          <w:lang w:eastAsia="ko-KR"/>
        </w:rPr>
      </w:pPr>
      <w:r>
        <w:rPr>
          <w:b/>
          <w:lang w:eastAsia="ko-KR"/>
        </w:rPr>
        <w:t xml:space="preserve">▣ </w:t>
      </w:r>
      <w:r>
        <w:rPr>
          <w:b/>
          <w:lang w:eastAsia="ko-KR"/>
        </w:rPr>
        <w:t>종합하면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업무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범위는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단순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화면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개발로만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어렵고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검사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업무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흐름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전체를</w:t>
      </w:r>
      <w:r>
        <w:rPr>
          <w:b/>
          <w:lang w:eastAsia="ko-KR"/>
        </w:rPr>
        <w:t xml:space="preserve"> Application</w:t>
      </w:r>
      <w:r>
        <w:rPr>
          <w:b/>
          <w:lang w:eastAsia="ko-KR"/>
        </w:rPr>
        <w:t>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안정적으로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연결하는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개발로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이해하는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적절합니다</w:t>
      </w:r>
      <w:r>
        <w:rPr>
          <w:b/>
          <w:lang w:eastAsia="ko-KR"/>
        </w:rPr>
        <w:t>.</w:t>
      </w:r>
    </w:p>
    <w:p w:rsidR="00BC1EE5" w:rsidRDefault="00877301">
      <w:pPr>
        <w:spacing w:before="160" w:after="120"/>
        <w:rPr>
          <w:lang w:eastAsia="ko-KR"/>
        </w:rPr>
      </w:pPr>
      <w:r>
        <w:rPr>
          <w:b/>
          <w:sz w:val="24"/>
          <w:lang w:eastAsia="ko-KR"/>
        </w:rPr>
        <w:t xml:space="preserve">7. </w:t>
      </w:r>
      <w:r>
        <w:rPr>
          <w:b/>
          <w:sz w:val="24"/>
          <w:lang w:eastAsia="ko-KR"/>
        </w:rPr>
        <w:t>신규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투입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시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실제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업무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체크리스트</w:t>
      </w:r>
    </w:p>
    <w:p w:rsidR="00BC1EE5" w:rsidRPr="000A3C38" w:rsidRDefault="00877301">
      <w:pPr>
        <w:pStyle w:val="a7"/>
        <w:spacing w:after="80" w:line="276" w:lineRule="auto"/>
        <w:rPr>
          <w:b/>
          <w:lang w:eastAsia="ko-KR"/>
        </w:rPr>
      </w:pPr>
      <w:r w:rsidRPr="000A3C38">
        <w:rPr>
          <w:b/>
          <w:lang w:eastAsia="ko-KR"/>
        </w:rPr>
        <w:t>첫째</w:t>
      </w:r>
      <w:r w:rsidRPr="000A3C38">
        <w:rPr>
          <w:b/>
          <w:lang w:eastAsia="ko-KR"/>
        </w:rPr>
        <w:t xml:space="preserve">, </w:t>
      </w:r>
      <w:r w:rsidRPr="000A3C38">
        <w:rPr>
          <w:b/>
          <w:lang w:eastAsia="ko-KR"/>
        </w:rPr>
        <w:t>현재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산출물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및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개발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환경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확인입니다</w:t>
      </w:r>
      <w:r w:rsidRPr="000A3C38">
        <w:rPr>
          <w:b/>
          <w:lang w:eastAsia="ko-KR"/>
        </w:rPr>
        <w:t>.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현재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소스코드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저장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위치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및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접근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권한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Visual Studio </w:t>
      </w:r>
      <w:r>
        <w:rPr>
          <w:sz w:val="20"/>
          <w:lang w:eastAsia="ko-KR"/>
        </w:rPr>
        <w:t>버전</w:t>
      </w:r>
      <w:r>
        <w:rPr>
          <w:sz w:val="20"/>
          <w:lang w:eastAsia="ko-KR"/>
        </w:rPr>
        <w:t xml:space="preserve">, .NET </w:t>
      </w:r>
      <w:r>
        <w:rPr>
          <w:sz w:val="20"/>
          <w:lang w:eastAsia="ko-KR"/>
        </w:rPr>
        <w:t>버전</w:t>
      </w:r>
      <w:r>
        <w:rPr>
          <w:sz w:val="20"/>
          <w:lang w:eastAsia="ko-KR"/>
        </w:rPr>
        <w:t xml:space="preserve">, WPF/WinForms </w:t>
      </w:r>
      <w:r>
        <w:rPr>
          <w:sz w:val="20"/>
          <w:lang w:eastAsia="ko-KR"/>
        </w:rPr>
        <w:t>여부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프로젝트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빌드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및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실행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가능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여부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현재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구현된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화면과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미구현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화면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구분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DB </w:t>
      </w:r>
      <w:r>
        <w:rPr>
          <w:sz w:val="20"/>
          <w:lang w:eastAsia="ko-KR"/>
        </w:rPr>
        <w:t>접속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정보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및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테이블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카메라</w:t>
      </w:r>
      <w:r>
        <w:rPr>
          <w:sz w:val="20"/>
          <w:lang w:eastAsia="ko-KR"/>
        </w:rPr>
        <w:t xml:space="preserve"> SDK </w:t>
      </w:r>
      <w:r>
        <w:rPr>
          <w:sz w:val="20"/>
          <w:lang w:eastAsia="ko-KR"/>
        </w:rPr>
        <w:t>문서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및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샘플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코드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확보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AI </w:t>
      </w:r>
      <w:r>
        <w:rPr>
          <w:sz w:val="20"/>
          <w:lang w:eastAsia="ko-KR"/>
        </w:rPr>
        <w:t>모델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연동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방식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</w:t>
      </w:r>
      <w:r>
        <w:rPr>
          <w:sz w:val="20"/>
          <w:lang w:eastAsia="ko-KR"/>
        </w:rPr>
        <w:t xml:space="preserve">: DLL, Python, EXE, REST API, SDK </w:t>
      </w:r>
      <w:r>
        <w:rPr>
          <w:sz w:val="20"/>
          <w:lang w:eastAsia="ko-KR"/>
        </w:rPr>
        <w:t>여부</w:t>
      </w:r>
    </w:p>
    <w:p w:rsidR="00BC1EE5" w:rsidRPr="000A3C38" w:rsidRDefault="00877301">
      <w:pPr>
        <w:pStyle w:val="a7"/>
        <w:spacing w:after="80" w:line="276" w:lineRule="auto"/>
        <w:rPr>
          <w:b/>
          <w:lang w:eastAsia="ko-KR"/>
        </w:rPr>
      </w:pPr>
      <w:r w:rsidRPr="000A3C38">
        <w:rPr>
          <w:b/>
          <w:lang w:eastAsia="ko-KR"/>
        </w:rPr>
        <w:t>둘째</w:t>
      </w:r>
      <w:r w:rsidRPr="000A3C38">
        <w:rPr>
          <w:b/>
          <w:lang w:eastAsia="ko-KR"/>
        </w:rPr>
        <w:t xml:space="preserve">, </w:t>
      </w:r>
      <w:r w:rsidRPr="000A3C38">
        <w:rPr>
          <w:b/>
          <w:lang w:eastAsia="ko-KR"/>
        </w:rPr>
        <w:t>업무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범위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및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담당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경계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확인입니다</w:t>
      </w:r>
      <w:r w:rsidRPr="000A3C38">
        <w:rPr>
          <w:b/>
          <w:lang w:eastAsia="ko-KR"/>
        </w:rPr>
        <w:t>.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본인이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담당할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화면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범위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</w:t>
      </w:r>
      <w:r>
        <w:rPr>
          <w:sz w:val="20"/>
          <w:lang w:eastAsia="ko-KR"/>
        </w:rPr>
        <w:t xml:space="preserve">: </w:t>
      </w:r>
      <w:r>
        <w:rPr>
          <w:sz w:val="20"/>
          <w:lang w:eastAsia="ko-KR"/>
        </w:rPr>
        <w:t>메인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부품등록</w:t>
      </w:r>
      <w:r>
        <w:rPr>
          <w:sz w:val="20"/>
          <w:lang w:eastAsia="ko-KR"/>
        </w:rPr>
        <w:t>, DB</w:t>
      </w:r>
      <w:r>
        <w:rPr>
          <w:sz w:val="20"/>
          <w:lang w:eastAsia="ko-KR"/>
        </w:rPr>
        <w:t>조회</w:t>
      </w:r>
      <w:r>
        <w:rPr>
          <w:sz w:val="20"/>
          <w:lang w:eastAsia="ko-KR"/>
        </w:rPr>
        <w:t>, DB</w:t>
      </w:r>
      <w:r>
        <w:rPr>
          <w:sz w:val="20"/>
          <w:lang w:eastAsia="ko-KR"/>
        </w:rPr>
        <w:t>수정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이력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통계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AI </w:t>
      </w:r>
      <w:r>
        <w:rPr>
          <w:sz w:val="20"/>
          <w:lang w:eastAsia="ko-KR"/>
        </w:rPr>
        <w:t>모델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개발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담당자와</w:t>
      </w:r>
      <w:r>
        <w:rPr>
          <w:sz w:val="20"/>
          <w:lang w:eastAsia="ko-KR"/>
        </w:rPr>
        <w:t xml:space="preserve"> Application </w:t>
      </w:r>
      <w:r>
        <w:rPr>
          <w:sz w:val="20"/>
          <w:lang w:eastAsia="ko-KR"/>
        </w:rPr>
        <w:t>연동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담당자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역할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구분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카메라</w:t>
      </w:r>
      <w:r>
        <w:rPr>
          <w:sz w:val="20"/>
          <w:lang w:eastAsia="ko-KR"/>
        </w:rPr>
        <w:t xml:space="preserve"> SDK </w:t>
      </w:r>
      <w:r>
        <w:rPr>
          <w:sz w:val="20"/>
          <w:lang w:eastAsia="ko-KR"/>
        </w:rPr>
        <w:t>연동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담당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범위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엑셀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일괄등록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기능이</w:t>
      </w:r>
      <w:r>
        <w:rPr>
          <w:sz w:val="20"/>
          <w:lang w:eastAsia="ko-KR"/>
        </w:rPr>
        <w:t xml:space="preserve"> 1</w:t>
      </w:r>
      <w:r>
        <w:rPr>
          <w:sz w:val="20"/>
          <w:lang w:eastAsia="ko-KR"/>
        </w:rPr>
        <w:t>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개발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범위인지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통계정보가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필수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범위인지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추가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범위인지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저장기간</w:t>
      </w:r>
      <w:r>
        <w:rPr>
          <w:sz w:val="20"/>
          <w:lang w:eastAsia="ko-KR"/>
        </w:rPr>
        <w:t>/</w:t>
      </w:r>
      <w:r>
        <w:rPr>
          <w:sz w:val="20"/>
          <w:lang w:eastAsia="ko-KR"/>
        </w:rPr>
        <w:t>저장공간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삭제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정책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최종안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바코드</w:t>
      </w:r>
      <w:r>
        <w:rPr>
          <w:sz w:val="20"/>
          <w:lang w:eastAsia="ko-KR"/>
        </w:rPr>
        <w:t>/QR/</w:t>
      </w:r>
      <w:r>
        <w:rPr>
          <w:sz w:val="20"/>
          <w:lang w:eastAsia="ko-KR"/>
        </w:rPr>
        <w:t>라벨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인식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방식의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최종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방향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</w:t>
      </w:r>
    </w:p>
    <w:p w:rsidR="000A3C38" w:rsidRDefault="000A3C38">
      <w:pPr>
        <w:pStyle w:val="a7"/>
        <w:spacing w:after="80" w:line="276" w:lineRule="auto"/>
        <w:rPr>
          <w:lang w:eastAsia="ko-KR"/>
        </w:rPr>
      </w:pPr>
    </w:p>
    <w:p w:rsidR="00BC1EE5" w:rsidRPr="000A3C38" w:rsidRDefault="00877301">
      <w:pPr>
        <w:pStyle w:val="a7"/>
        <w:spacing w:after="80" w:line="276" w:lineRule="auto"/>
        <w:rPr>
          <w:b/>
          <w:lang w:eastAsia="ko-KR"/>
        </w:rPr>
      </w:pPr>
      <w:r w:rsidRPr="000A3C38">
        <w:rPr>
          <w:b/>
          <w:lang w:eastAsia="ko-KR"/>
        </w:rPr>
        <w:lastRenderedPageBreak/>
        <w:t>셋째</w:t>
      </w:r>
      <w:r w:rsidRPr="000A3C38">
        <w:rPr>
          <w:b/>
          <w:lang w:eastAsia="ko-KR"/>
        </w:rPr>
        <w:t xml:space="preserve">, </w:t>
      </w:r>
      <w:r w:rsidRPr="000A3C38">
        <w:rPr>
          <w:b/>
          <w:lang w:eastAsia="ko-KR"/>
        </w:rPr>
        <w:t>기능별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개발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점검입니다</w:t>
      </w:r>
      <w:r w:rsidRPr="000A3C38">
        <w:rPr>
          <w:b/>
          <w:lang w:eastAsia="ko-KR"/>
        </w:rPr>
        <w:t>.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부품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기준정보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등록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기능이</w:t>
      </w:r>
      <w:r>
        <w:rPr>
          <w:sz w:val="20"/>
          <w:lang w:eastAsia="ko-KR"/>
        </w:rPr>
        <w:t xml:space="preserve"> DB </w:t>
      </w:r>
      <w:r>
        <w:rPr>
          <w:sz w:val="20"/>
          <w:lang w:eastAsia="ko-KR"/>
        </w:rPr>
        <w:t>구조와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맞게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동작하는지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proofErr w:type="spellStart"/>
      <w:r>
        <w:rPr>
          <w:sz w:val="20"/>
          <w:lang w:eastAsia="ko-KR"/>
        </w:rPr>
        <w:t>측정부</w:t>
      </w:r>
      <w:proofErr w:type="spellEnd"/>
      <w:r>
        <w:rPr>
          <w:sz w:val="20"/>
          <w:lang w:eastAsia="ko-KR"/>
        </w:rPr>
        <w:t xml:space="preserve"> ①, ②, ③ </w:t>
      </w:r>
      <w:r>
        <w:rPr>
          <w:sz w:val="20"/>
          <w:lang w:eastAsia="ko-KR"/>
        </w:rPr>
        <w:t>방식이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화면과</w:t>
      </w:r>
      <w:r>
        <w:rPr>
          <w:sz w:val="20"/>
          <w:lang w:eastAsia="ko-KR"/>
        </w:rPr>
        <w:t xml:space="preserve"> DB</w:t>
      </w:r>
      <w:r>
        <w:rPr>
          <w:sz w:val="20"/>
          <w:lang w:eastAsia="ko-KR"/>
        </w:rPr>
        <w:t>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반영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가능한지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검토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검사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시작부터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결과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저장까지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전체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흐름을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테스트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NG </w:t>
      </w:r>
      <w:r>
        <w:rPr>
          <w:sz w:val="20"/>
          <w:lang w:eastAsia="ko-KR"/>
        </w:rPr>
        <w:t>판정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불일치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부위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표시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방식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검사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저장</w:t>
      </w:r>
      <w:r>
        <w:rPr>
          <w:sz w:val="20"/>
          <w:lang w:eastAsia="ko-KR"/>
        </w:rPr>
        <w:t>/</w:t>
      </w:r>
      <w:r>
        <w:rPr>
          <w:sz w:val="20"/>
          <w:lang w:eastAsia="ko-KR"/>
        </w:rPr>
        <w:t>조회</w:t>
      </w:r>
      <w:r>
        <w:rPr>
          <w:sz w:val="20"/>
          <w:lang w:eastAsia="ko-KR"/>
        </w:rPr>
        <w:t>/</w:t>
      </w:r>
      <w:r>
        <w:rPr>
          <w:sz w:val="20"/>
          <w:lang w:eastAsia="ko-KR"/>
        </w:rPr>
        <w:t>삭제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정책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테스트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카메라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연결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실패</w:t>
      </w:r>
      <w:r>
        <w:rPr>
          <w:sz w:val="20"/>
          <w:lang w:eastAsia="ko-KR"/>
        </w:rPr>
        <w:t xml:space="preserve">, AI </w:t>
      </w:r>
      <w:r>
        <w:rPr>
          <w:sz w:val="20"/>
          <w:lang w:eastAsia="ko-KR"/>
        </w:rPr>
        <w:t>추론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실패</w:t>
      </w:r>
      <w:r>
        <w:rPr>
          <w:sz w:val="20"/>
          <w:lang w:eastAsia="ko-KR"/>
        </w:rPr>
        <w:t xml:space="preserve">, DB </w:t>
      </w:r>
      <w:r>
        <w:rPr>
          <w:sz w:val="20"/>
          <w:lang w:eastAsia="ko-KR"/>
        </w:rPr>
        <w:t>조회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등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예외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처리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평택물류센터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설치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시범운영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가능한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수준의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배포본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준비</w:t>
      </w:r>
    </w:p>
    <w:p w:rsidR="00BC1EE5" w:rsidRDefault="00877301">
      <w:pPr>
        <w:pStyle w:val="a7"/>
        <w:spacing w:before="60" w:after="160" w:line="276" w:lineRule="auto"/>
        <w:rPr>
          <w:lang w:eastAsia="ko-KR"/>
        </w:rPr>
      </w:pPr>
      <w:r>
        <w:rPr>
          <w:b/>
          <w:lang w:eastAsia="ko-KR"/>
        </w:rPr>
        <w:t xml:space="preserve">▣ </w:t>
      </w:r>
      <w:r>
        <w:rPr>
          <w:b/>
          <w:lang w:eastAsia="ko-KR"/>
        </w:rPr>
        <w:t>종합하면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투입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초기에는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바로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수정하기보다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실행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환경</w:t>
      </w:r>
      <w:r>
        <w:rPr>
          <w:b/>
          <w:lang w:eastAsia="ko-KR"/>
        </w:rPr>
        <w:t xml:space="preserve">·DB </w:t>
      </w:r>
      <w:r>
        <w:rPr>
          <w:b/>
          <w:lang w:eastAsia="ko-KR"/>
        </w:rPr>
        <w:t>구조</w:t>
      </w:r>
      <w:r>
        <w:rPr>
          <w:b/>
          <w:lang w:eastAsia="ko-KR"/>
        </w:rPr>
        <w:t>·AI/</w:t>
      </w:r>
      <w:r>
        <w:rPr>
          <w:b/>
          <w:lang w:eastAsia="ko-KR"/>
        </w:rPr>
        <w:t>카메라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인터페이스</w:t>
      </w:r>
      <w:r>
        <w:rPr>
          <w:b/>
          <w:lang w:eastAsia="ko-KR"/>
        </w:rPr>
        <w:t>·</w:t>
      </w:r>
      <w:r>
        <w:rPr>
          <w:b/>
          <w:lang w:eastAsia="ko-KR"/>
        </w:rPr>
        <w:t>화면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현황을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먼저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파악해야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리스크를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줄일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있습니다</w:t>
      </w:r>
      <w:r>
        <w:rPr>
          <w:b/>
          <w:lang w:eastAsia="ko-KR"/>
        </w:rPr>
        <w:t>.</w:t>
      </w:r>
    </w:p>
    <w:p w:rsidR="00BC1EE5" w:rsidRDefault="00877301">
      <w:pPr>
        <w:spacing w:before="160" w:after="120"/>
        <w:rPr>
          <w:lang w:eastAsia="ko-KR"/>
        </w:rPr>
      </w:pPr>
      <w:r>
        <w:rPr>
          <w:b/>
          <w:sz w:val="24"/>
          <w:lang w:eastAsia="ko-KR"/>
        </w:rPr>
        <w:t xml:space="preserve">8. </w:t>
      </w:r>
      <w:r>
        <w:rPr>
          <w:b/>
          <w:sz w:val="24"/>
          <w:lang w:eastAsia="ko-KR"/>
        </w:rPr>
        <w:t>우선순위별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업무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정리</w:t>
      </w:r>
    </w:p>
    <w:p w:rsidR="00BC1EE5" w:rsidRDefault="00877301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최우선으로</w:t>
      </w:r>
      <w:r>
        <w:rPr>
          <w:lang w:eastAsia="ko-KR"/>
        </w:rPr>
        <w:t xml:space="preserve"> </w:t>
      </w:r>
      <w:r>
        <w:rPr>
          <w:lang w:eastAsia="ko-KR"/>
        </w:rPr>
        <w:t>확인해야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항목은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, </w:t>
      </w:r>
      <w:r>
        <w:rPr>
          <w:lang w:eastAsia="ko-KR"/>
        </w:rPr>
        <w:t>메인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, DB </w:t>
      </w:r>
      <w:r>
        <w:rPr>
          <w:lang w:eastAsia="ko-KR"/>
        </w:rPr>
        <w:t>기준정보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, AI/</w:t>
      </w:r>
      <w:r>
        <w:rPr>
          <w:lang w:eastAsia="ko-KR"/>
        </w:rPr>
        <w:t>카메라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방식입니다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가지가</w:t>
      </w:r>
      <w:r>
        <w:rPr>
          <w:lang w:eastAsia="ko-KR"/>
        </w:rPr>
        <w:t xml:space="preserve"> </w:t>
      </w:r>
      <w:r>
        <w:rPr>
          <w:lang w:eastAsia="ko-KR"/>
        </w:rPr>
        <w:t>확인되어야</w:t>
      </w:r>
      <w:r>
        <w:rPr>
          <w:lang w:eastAsia="ko-KR"/>
        </w:rPr>
        <w:t xml:space="preserve"> </w:t>
      </w:r>
      <w:r>
        <w:rPr>
          <w:lang w:eastAsia="ko-KR"/>
        </w:rPr>
        <w:t>나머지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개발과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요청사항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판단할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76"/>
        <w:gridCol w:w="2884"/>
        <w:gridCol w:w="5325"/>
      </w:tblGrid>
      <w:tr w:rsidR="00BC1EE5" w:rsidTr="000A3C38">
        <w:trPr>
          <w:jc w:val="center"/>
        </w:trPr>
        <w:tc>
          <w:tcPr>
            <w:tcW w:w="976" w:type="dxa"/>
            <w:shd w:val="clear" w:color="auto" w:fill="D9EAF7"/>
            <w:vAlign w:val="center"/>
          </w:tcPr>
          <w:p w:rsidR="00BC1EE5" w:rsidRDefault="00877301" w:rsidP="00160A3F">
            <w:pPr>
              <w:jc w:val="center"/>
            </w:pPr>
            <w:proofErr w:type="spellStart"/>
            <w:r>
              <w:rPr>
                <w:b/>
                <w:sz w:val="19"/>
              </w:rPr>
              <w:t>우선순위</w:t>
            </w:r>
            <w:proofErr w:type="spellEnd"/>
          </w:p>
        </w:tc>
        <w:tc>
          <w:tcPr>
            <w:tcW w:w="2884" w:type="dxa"/>
            <w:shd w:val="clear" w:color="auto" w:fill="D9EAF7"/>
            <w:vAlign w:val="center"/>
          </w:tcPr>
          <w:p w:rsidR="00BC1EE5" w:rsidRDefault="00877301">
            <w:proofErr w:type="spellStart"/>
            <w:r>
              <w:rPr>
                <w:b/>
                <w:sz w:val="19"/>
              </w:rPr>
              <w:t>업무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항목</w:t>
            </w:r>
            <w:proofErr w:type="spellEnd"/>
          </w:p>
        </w:tc>
        <w:tc>
          <w:tcPr>
            <w:tcW w:w="5325" w:type="dxa"/>
            <w:shd w:val="clear" w:color="auto" w:fill="D9EAF7"/>
            <w:vAlign w:val="center"/>
          </w:tcPr>
          <w:p w:rsidR="00BC1EE5" w:rsidRDefault="00877301">
            <w:proofErr w:type="spellStart"/>
            <w:r>
              <w:rPr>
                <w:b/>
                <w:sz w:val="19"/>
              </w:rPr>
              <w:t>판단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기준</w:t>
            </w:r>
            <w:proofErr w:type="spellEnd"/>
          </w:p>
        </w:tc>
      </w:tr>
      <w:tr w:rsidR="00BC1EE5" w:rsidTr="000A3C38">
        <w:trPr>
          <w:jc w:val="center"/>
        </w:trPr>
        <w:tc>
          <w:tcPr>
            <w:tcW w:w="976" w:type="dxa"/>
            <w:vAlign w:val="center"/>
          </w:tcPr>
          <w:p w:rsidR="00BC1EE5" w:rsidRDefault="00877301" w:rsidP="00160A3F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884" w:type="dxa"/>
            <w:vAlign w:val="center"/>
          </w:tcPr>
          <w:p w:rsidR="00BC1EE5" w:rsidRDefault="00877301">
            <w:proofErr w:type="spellStart"/>
            <w:r>
              <w:rPr>
                <w:sz w:val="19"/>
              </w:rPr>
              <w:t>기존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소스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빌드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실행</w:t>
            </w:r>
            <w:proofErr w:type="spellEnd"/>
          </w:p>
        </w:tc>
        <w:tc>
          <w:tcPr>
            <w:tcW w:w="5325" w:type="dxa"/>
            <w:vAlign w:val="center"/>
          </w:tcPr>
          <w:p w:rsidR="00BC1EE5" w:rsidRDefault="00877301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현재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개발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상태와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즉시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가능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여부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</w:t>
            </w:r>
          </w:p>
        </w:tc>
      </w:tr>
      <w:tr w:rsidR="00BC1EE5" w:rsidTr="000A3C38">
        <w:trPr>
          <w:jc w:val="center"/>
        </w:trPr>
        <w:tc>
          <w:tcPr>
            <w:tcW w:w="976" w:type="dxa"/>
            <w:vAlign w:val="center"/>
          </w:tcPr>
          <w:p w:rsidR="00BC1EE5" w:rsidRDefault="00877301" w:rsidP="00160A3F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884" w:type="dxa"/>
            <w:vAlign w:val="center"/>
          </w:tcPr>
          <w:p w:rsidR="00BC1EE5" w:rsidRDefault="00877301">
            <w:proofErr w:type="spellStart"/>
            <w:r>
              <w:rPr>
                <w:sz w:val="19"/>
              </w:rPr>
              <w:t>메인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검사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흐름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파악</w:t>
            </w:r>
            <w:proofErr w:type="spellEnd"/>
          </w:p>
        </w:tc>
        <w:tc>
          <w:tcPr>
            <w:tcW w:w="5325" w:type="dxa"/>
            <w:vAlign w:val="center"/>
          </w:tcPr>
          <w:p w:rsidR="00BC1EE5" w:rsidRDefault="00877301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입력</w:t>
            </w:r>
            <w:r>
              <w:rPr>
                <w:sz w:val="19"/>
                <w:lang w:eastAsia="ko-KR"/>
              </w:rPr>
              <w:t xml:space="preserve"> → </w:t>
            </w:r>
            <w:r>
              <w:rPr>
                <w:sz w:val="19"/>
                <w:lang w:eastAsia="ko-KR"/>
              </w:rPr>
              <w:t>조회</w:t>
            </w:r>
            <w:r>
              <w:rPr>
                <w:sz w:val="19"/>
                <w:lang w:eastAsia="ko-KR"/>
              </w:rPr>
              <w:t xml:space="preserve"> → </w:t>
            </w:r>
            <w:r>
              <w:rPr>
                <w:sz w:val="19"/>
                <w:lang w:eastAsia="ko-KR"/>
              </w:rPr>
              <w:t>촬영</w:t>
            </w:r>
            <w:r>
              <w:rPr>
                <w:sz w:val="19"/>
                <w:lang w:eastAsia="ko-KR"/>
              </w:rPr>
              <w:t xml:space="preserve"> → </w:t>
            </w:r>
            <w:r>
              <w:rPr>
                <w:sz w:val="19"/>
                <w:lang w:eastAsia="ko-KR"/>
              </w:rPr>
              <w:t>판정</w:t>
            </w:r>
            <w:r>
              <w:rPr>
                <w:sz w:val="19"/>
                <w:lang w:eastAsia="ko-KR"/>
              </w:rPr>
              <w:t xml:space="preserve"> → </w:t>
            </w:r>
            <w:r>
              <w:rPr>
                <w:sz w:val="19"/>
                <w:lang w:eastAsia="ko-KR"/>
              </w:rPr>
              <w:t>저장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흐름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</w:t>
            </w:r>
          </w:p>
        </w:tc>
      </w:tr>
      <w:tr w:rsidR="00BC1EE5" w:rsidTr="000A3C38">
        <w:trPr>
          <w:jc w:val="center"/>
        </w:trPr>
        <w:tc>
          <w:tcPr>
            <w:tcW w:w="976" w:type="dxa"/>
            <w:vAlign w:val="center"/>
          </w:tcPr>
          <w:p w:rsidR="00BC1EE5" w:rsidRDefault="00877301" w:rsidP="00160A3F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884" w:type="dxa"/>
            <w:vAlign w:val="center"/>
          </w:tcPr>
          <w:p w:rsidR="00BC1EE5" w:rsidRDefault="00877301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DB </w:t>
            </w:r>
            <w:r>
              <w:rPr>
                <w:sz w:val="19"/>
                <w:lang w:eastAsia="ko-KR"/>
              </w:rPr>
              <w:t>기준정보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</w:t>
            </w:r>
          </w:p>
        </w:tc>
        <w:tc>
          <w:tcPr>
            <w:tcW w:w="5325" w:type="dxa"/>
            <w:vAlign w:val="center"/>
          </w:tcPr>
          <w:p w:rsidR="00BC1EE5" w:rsidRDefault="00877301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부품정보</w:t>
            </w:r>
            <w:r>
              <w:rPr>
                <w:sz w:val="19"/>
                <w:lang w:eastAsia="ko-KR"/>
              </w:rPr>
              <w:t xml:space="preserve">, </w:t>
            </w:r>
            <w:proofErr w:type="spellStart"/>
            <w:r>
              <w:rPr>
                <w:sz w:val="19"/>
                <w:lang w:eastAsia="ko-KR"/>
              </w:rPr>
              <w:t>측정부</w:t>
            </w:r>
            <w:proofErr w:type="spellEnd"/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이력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테이블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설계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</w:t>
            </w:r>
          </w:p>
        </w:tc>
      </w:tr>
      <w:tr w:rsidR="00BC1EE5" w:rsidTr="000A3C38">
        <w:trPr>
          <w:jc w:val="center"/>
        </w:trPr>
        <w:tc>
          <w:tcPr>
            <w:tcW w:w="976" w:type="dxa"/>
            <w:vAlign w:val="center"/>
          </w:tcPr>
          <w:p w:rsidR="00BC1EE5" w:rsidRDefault="00877301" w:rsidP="00160A3F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884" w:type="dxa"/>
            <w:vAlign w:val="center"/>
          </w:tcPr>
          <w:p w:rsidR="00BC1EE5" w:rsidRDefault="00877301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AI/</w:t>
            </w:r>
            <w:r>
              <w:rPr>
                <w:sz w:val="19"/>
                <w:lang w:eastAsia="ko-KR"/>
              </w:rPr>
              <w:t>카메라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연동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방식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</w:t>
            </w:r>
          </w:p>
        </w:tc>
        <w:tc>
          <w:tcPr>
            <w:tcW w:w="5325" w:type="dxa"/>
            <w:vAlign w:val="center"/>
          </w:tcPr>
          <w:p w:rsidR="00BC1EE5" w:rsidRDefault="00877301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모델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입력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출력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카메라</w:t>
            </w:r>
            <w:r>
              <w:rPr>
                <w:sz w:val="19"/>
                <w:lang w:eastAsia="ko-KR"/>
              </w:rPr>
              <w:t xml:space="preserve"> SDK </w:t>
            </w:r>
            <w:r>
              <w:rPr>
                <w:sz w:val="19"/>
                <w:lang w:eastAsia="ko-KR"/>
              </w:rPr>
              <w:t>호출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방식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</w:t>
            </w:r>
          </w:p>
        </w:tc>
      </w:tr>
      <w:tr w:rsidR="00BC1EE5" w:rsidTr="000A3C38">
        <w:trPr>
          <w:jc w:val="center"/>
        </w:trPr>
        <w:tc>
          <w:tcPr>
            <w:tcW w:w="976" w:type="dxa"/>
            <w:vAlign w:val="center"/>
          </w:tcPr>
          <w:p w:rsidR="00BC1EE5" w:rsidRDefault="00877301" w:rsidP="00160A3F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884" w:type="dxa"/>
            <w:vAlign w:val="center"/>
          </w:tcPr>
          <w:p w:rsidR="00BC1EE5" w:rsidRDefault="00877301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부품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등록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수정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조회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화면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</w:t>
            </w:r>
          </w:p>
        </w:tc>
        <w:tc>
          <w:tcPr>
            <w:tcW w:w="5325" w:type="dxa"/>
            <w:vAlign w:val="center"/>
          </w:tcPr>
          <w:p w:rsidR="00BC1EE5" w:rsidRDefault="00877301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기준정보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관리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완성도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</w:t>
            </w:r>
          </w:p>
        </w:tc>
      </w:tr>
      <w:tr w:rsidR="00BC1EE5" w:rsidTr="000A3C38">
        <w:trPr>
          <w:jc w:val="center"/>
        </w:trPr>
        <w:tc>
          <w:tcPr>
            <w:tcW w:w="976" w:type="dxa"/>
            <w:vAlign w:val="center"/>
          </w:tcPr>
          <w:p w:rsidR="00BC1EE5" w:rsidRDefault="00877301" w:rsidP="00160A3F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884" w:type="dxa"/>
            <w:vAlign w:val="center"/>
          </w:tcPr>
          <w:p w:rsidR="00BC1EE5" w:rsidRDefault="00877301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검사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이력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통계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</w:t>
            </w:r>
          </w:p>
        </w:tc>
        <w:tc>
          <w:tcPr>
            <w:tcW w:w="5325" w:type="dxa"/>
            <w:vAlign w:val="center"/>
          </w:tcPr>
          <w:p w:rsidR="00BC1EE5" w:rsidRDefault="00877301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고객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추가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요청사항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반영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범위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</w:t>
            </w:r>
          </w:p>
        </w:tc>
      </w:tr>
      <w:tr w:rsidR="00BC1EE5" w:rsidTr="000A3C38">
        <w:trPr>
          <w:jc w:val="center"/>
        </w:trPr>
        <w:tc>
          <w:tcPr>
            <w:tcW w:w="976" w:type="dxa"/>
            <w:vAlign w:val="center"/>
          </w:tcPr>
          <w:p w:rsidR="00BC1EE5" w:rsidRDefault="00877301" w:rsidP="00160A3F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2884" w:type="dxa"/>
            <w:vAlign w:val="center"/>
          </w:tcPr>
          <w:p w:rsidR="00BC1EE5" w:rsidRDefault="00877301">
            <w:r>
              <w:rPr>
                <w:sz w:val="19"/>
              </w:rPr>
              <w:t>엑셀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일괄등록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검토</w:t>
            </w:r>
          </w:p>
        </w:tc>
        <w:tc>
          <w:tcPr>
            <w:tcW w:w="5325" w:type="dxa"/>
            <w:vAlign w:val="center"/>
          </w:tcPr>
          <w:p w:rsidR="00BC1EE5" w:rsidRDefault="00877301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품번체계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변경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대비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대량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등록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검토</w:t>
            </w:r>
          </w:p>
        </w:tc>
      </w:tr>
      <w:tr w:rsidR="00BC1EE5" w:rsidTr="000A3C38">
        <w:trPr>
          <w:jc w:val="center"/>
        </w:trPr>
        <w:tc>
          <w:tcPr>
            <w:tcW w:w="976" w:type="dxa"/>
            <w:vAlign w:val="center"/>
          </w:tcPr>
          <w:p w:rsidR="00BC1EE5" w:rsidRDefault="00877301" w:rsidP="00160A3F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2884" w:type="dxa"/>
            <w:vAlign w:val="center"/>
          </w:tcPr>
          <w:p w:rsidR="00BC1EE5" w:rsidRDefault="00877301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저장공간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관리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</w:t>
            </w:r>
          </w:p>
        </w:tc>
        <w:tc>
          <w:tcPr>
            <w:tcW w:w="5325" w:type="dxa"/>
            <w:vAlign w:val="center"/>
          </w:tcPr>
          <w:p w:rsidR="00BC1EE5" w:rsidRDefault="00877301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자동삭제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팝업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알림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저장기간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연장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여부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</w:t>
            </w:r>
          </w:p>
        </w:tc>
      </w:tr>
    </w:tbl>
    <w:p w:rsidR="00BC1EE5" w:rsidRDefault="00BC1EE5">
      <w:pPr>
        <w:pStyle w:val="a7"/>
        <w:spacing w:after="40"/>
        <w:rPr>
          <w:lang w:eastAsia="ko-KR"/>
        </w:rPr>
      </w:pPr>
    </w:p>
    <w:p w:rsidR="00BC1EE5" w:rsidRDefault="00877301">
      <w:pPr>
        <w:pStyle w:val="a7"/>
        <w:spacing w:before="60" w:after="160" w:line="276" w:lineRule="auto"/>
        <w:rPr>
          <w:lang w:eastAsia="ko-KR"/>
        </w:rPr>
      </w:pPr>
      <w:r>
        <w:rPr>
          <w:b/>
          <w:lang w:eastAsia="ko-KR"/>
        </w:rPr>
        <w:t xml:space="preserve">▣ </w:t>
      </w:r>
      <w:r>
        <w:rPr>
          <w:b/>
          <w:lang w:eastAsia="ko-KR"/>
        </w:rPr>
        <w:t>종합하면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우선순위는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고객이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바로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사용할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흐름을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먼저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안정화하고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기준정보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확장</w:t>
      </w:r>
      <w:r>
        <w:rPr>
          <w:b/>
          <w:lang w:eastAsia="ko-KR"/>
        </w:rPr>
        <w:t>·</w:t>
      </w:r>
      <w:r>
        <w:rPr>
          <w:b/>
          <w:lang w:eastAsia="ko-KR"/>
        </w:rPr>
        <w:t>이력</w:t>
      </w:r>
      <w:r>
        <w:rPr>
          <w:b/>
          <w:lang w:eastAsia="ko-KR"/>
        </w:rPr>
        <w:t>·</w:t>
      </w:r>
      <w:r>
        <w:rPr>
          <w:b/>
          <w:lang w:eastAsia="ko-KR"/>
        </w:rPr>
        <w:t>통계</w:t>
      </w:r>
      <w:r>
        <w:rPr>
          <w:b/>
          <w:lang w:eastAsia="ko-KR"/>
        </w:rPr>
        <w:t>·</w:t>
      </w:r>
      <w:r>
        <w:rPr>
          <w:b/>
          <w:lang w:eastAsia="ko-KR"/>
        </w:rPr>
        <w:t>일괄등록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기능을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보완하는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방향이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적절합니다</w:t>
      </w:r>
      <w:r>
        <w:rPr>
          <w:b/>
          <w:lang w:eastAsia="ko-KR"/>
        </w:rPr>
        <w:t>.</w:t>
      </w:r>
    </w:p>
    <w:p w:rsidR="00BC1EE5" w:rsidRDefault="00877301">
      <w:pPr>
        <w:spacing w:before="160" w:after="120"/>
        <w:rPr>
          <w:lang w:eastAsia="ko-KR"/>
        </w:rPr>
      </w:pPr>
      <w:r>
        <w:rPr>
          <w:b/>
          <w:sz w:val="24"/>
          <w:lang w:eastAsia="ko-KR"/>
        </w:rPr>
        <w:t xml:space="preserve">9. </w:t>
      </w:r>
      <w:r>
        <w:rPr>
          <w:b/>
          <w:sz w:val="24"/>
          <w:lang w:eastAsia="ko-KR"/>
        </w:rPr>
        <w:t>금요일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업무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설명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시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확인해야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할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질문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제가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담당할</w:t>
      </w:r>
      <w:r>
        <w:rPr>
          <w:sz w:val="20"/>
          <w:lang w:eastAsia="ko-KR"/>
        </w:rPr>
        <w:t xml:space="preserve"> Application </w:t>
      </w:r>
      <w:r>
        <w:rPr>
          <w:sz w:val="20"/>
          <w:lang w:eastAsia="ko-KR"/>
        </w:rPr>
        <w:t>개발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범위는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어디까지인가요</w:t>
      </w:r>
      <w:proofErr w:type="spellEnd"/>
      <w:r>
        <w:rPr>
          <w:sz w:val="20"/>
          <w:lang w:eastAsia="ko-KR"/>
        </w:rPr>
        <w:t>?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현재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개발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프레임워크는</w:t>
      </w:r>
      <w:r>
        <w:rPr>
          <w:sz w:val="20"/>
          <w:lang w:eastAsia="ko-KR"/>
        </w:rPr>
        <w:t xml:space="preserve"> C# WPF</w:t>
      </w:r>
      <w:r>
        <w:rPr>
          <w:sz w:val="20"/>
          <w:lang w:eastAsia="ko-KR"/>
        </w:rPr>
        <w:t>인가요</w:t>
      </w:r>
      <w:r>
        <w:rPr>
          <w:sz w:val="20"/>
          <w:lang w:eastAsia="ko-KR"/>
        </w:rPr>
        <w:t>, WinForms</w:t>
      </w:r>
      <w:r>
        <w:rPr>
          <w:sz w:val="20"/>
          <w:lang w:eastAsia="ko-KR"/>
        </w:rPr>
        <w:t>인가요</w:t>
      </w:r>
      <w:r>
        <w:rPr>
          <w:sz w:val="20"/>
          <w:lang w:eastAsia="ko-KR"/>
        </w:rPr>
        <w:t>?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현재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소스는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화면만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구현된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상태인지</w:t>
      </w:r>
      <w:r>
        <w:rPr>
          <w:sz w:val="20"/>
          <w:lang w:eastAsia="ko-KR"/>
        </w:rPr>
        <w:t>, DB/</w:t>
      </w:r>
      <w:r>
        <w:rPr>
          <w:sz w:val="20"/>
          <w:lang w:eastAsia="ko-KR"/>
        </w:rPr>
        <w:t>카메라</w:t>
      </w:r>
      <w:r>
        <w:rPr>
          <w:sz w:val="20"/>
          <w:lang w:eastAsia="ko-KR"/>
        </w:rPr>
        <w:t xml:space="preserve">/AI </w:t>
      </w:r>
      <w:r>
        <w:rPr>
          <w:sz w:val="20"/>
          <w:lang w:eastAsia="ko-KR"/>
        </w:rPr>
        <w:t>연동까지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일부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구현된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상태인지요</w:t>
      </w:r>
      <w:r>
        <w:rPr>
          <w:sz w:val="20"/>
          <w:lang w:eastAsia="ko-KR"/>
        </w:rPr>
        <w:t>?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AI </w:t>
      </w:r>
      <w:r>
        <w:rPr>
          <w:sz w:val="20"/>
          <w:lang w:eastAsia="ko-KR"/>
        </w:rPr>
        <w:t>모델은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어떤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방식으로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호출하나요</w:t>
      </w:r>
      <w:r>
        <w:rPr>
          <w:sz w:val="20"/>
          <w:lang w:eastAsia="ko-KR"/>
        </w:rPr>
        <w:t xml:space="preserve">? DLL, Python, EXE, REST API, SDK </w:t>
      </w:r>
      <w:r>
        <w:rPr>
          <w:sz w:val="20"/>
          <w:lang w:eastAsia="ko-KR"/>
        </w:rPr>
        <w:t>중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무엇인지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확인이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필요</w:t>
      </w:r>
      <w:r>
        <w:rPr>
          <w:sz w:val="20"/>
          <w:lang w:eastAsia="ko-KR"/>
        </w:rPr>
        <w:t>합니다</w:t>
      </w:r>
      <w:r>
        <w:rPr>
          <w:sz w:val="20"/>
          <w:lang w:eastAsia="ko-KR"/>
        </w:rPr>
        <w:t>.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카메라</w:t>
      </w:r>
      <w:r>
        <w:rPr>
          <w:sz w:val="20"/>
          <w:lang w:eastAsia="ko-KR"/>
        </w:rPr>
        <w:t xml:space="preserve"> SDK </w:t>
      </w:r>
      <w:r>
        <w:rPr>
          <w:sz w:val="20"/>
          <w:lang w:eastAsia="ko-KR"/>
        </w:rPr>
        <w:t>연동은</w:t>
      </w:r>
      <w:r>
        <w:rPr>
          <w:sz w:val="20"/>
          <w:lang w:eastAsia="ko-KR"/>
        </w:rPr>
        <w:t xml:space="preserve"> Application </w:t>
      </w:r>
      <w:r>
        <w:rPr>
          <w:sz w:val="20"/>
          <w:lang w:eastAsia="ko-KR"/>
        </w:rPr>
        <w:t>개발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범위에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포함되나요</w:t>
      </w:r>
      <w:r>
        <w:rPr>
          <w:sz w:val="20"/>
          <w:lang w:eastAsia="ko-KR"/>
        </w:rPr>
        <w:t>?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부품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기준정보</w:t>
      </w:r>
      <w:r>
        <w:rPr>
          <w:sz w:val="20"/>
          <w:lang w:eastAsia="ko-KR"/>
        </w:rPr>
        <w:t xml:space="preserve"> DB </w:t>
      </w:r>
      <w:r>
        <w:rPr>
          <w:sz w:val="20"/>
          <w:lang w:eastAsia="ko-KR"/>
        </w:rPr>
        <w:t>구조와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검사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이력</w:t>
      </w:r>
      <w:r>
        <w:rPr>
          <w:sz w:val="20"/>
          <w:lang w:eastAsia="ko-KR"/>
        </w:rPr>
        <w:t xml:space="preserve"> DB </w:t>
      </w:r>
      <w:r>
        <w:rPr>
          <w:sz w:val="20"/>
          <w:lang w:eastAsia="ko-KR"/>
        </w:rPr>
        <w:t>구조가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확정되었나요</w:t>
      </w:r>
      <w:r>
        <w:rPr>
          <w:sz w:val="20"/>
          <w:lang w:eastAsia="ko-KR"/>
        </w:rPr>
        <w:t>?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lastRenderedPageBreak/>
        <w:t xml:space="preserve">· </w:t>
      </w:r>
      <w:proofErr w:type="spellStart"/>
      <w:r>
        <w:rPr>
          <w:sz w:val="20"/>
          <w:lang w:eastAsia="ko-KR"/>
        </w:rPr>
        <w:t>측정부</w:t>
      </w:r>
      <w:proofErr w:type="spellEnd"/>
      <w:r>
        <w:rPr>
          <w:sz w:val="20"/>
          <w:lang w:eastAsia="ko-KR"/>
        </w:rPr>
        <w:t xml:space="preserve"> ①, ②, ③ </w:t>
      </w:r>
      <w:r>
        <w:rPr>
          <w:sz w:val="20"/>
          <w:lang w:eastAsia="ko-KR"/>
        </w:rPr>
        <w:t>방식은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최종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요구사항으로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반영해야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하나요</w:t>
      </w:r>
      <w:r>
        <w:rPr>
          <w:sz w:val="20"/>
          <w:lang w:eastAsia="ko-KR"/>
        </w:rPr>
        <w:t>?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엑셀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일괄등록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기능은</w:t>
      </w:r>
      <w:r>
        <w:rPr>
          <w:sz w:val="20"/>
          <w:lang w:eastAsia="ko-KR"/>
        </w:rPr>
        <w:t xml:space="preserve"> 6</w:t>
      </w:r>
      <w:r>
        <w:rPr>
          <w:sz w:val="20"/>
          <w:lang w:eastAsia="ko-KR"/>
        </w:rPr>
        <w:t>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셋업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범위에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포함되나요</w:t>
      </w:r>
      <w:r>
        <w:rPr>
          <w:sz w:val="20"/>
          <w:lang w:eastAsia="ko-KR"/>
        </w:rPr>
        <w:t>?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검사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저장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정책은</w:t>
      </w:r>
      <w:r>
        <w:rPr>
          <w:sz w:val="20"/>
          <w:lang w:eastAsia="ko-KR"/>
        </w:rPr>
        <w:t xml:space="preserve"> 1</w:t>
      </w:r>
      <w:r>
        <w:rPr>
          <w:sz w:val="20"/>
          <w:lang w:eastAsia="ko-KR"/>
        </w:rPr>
        <w:t>개월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기준인가요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저장공간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기준인가요</w:t>
      </w:r>
      <w:r>
        <w:rPr>
          <w:sz w:val="20"/>
          <w:lang w:eastAsia="ko-KR"/>
        </w:rPr>
        <w:t>?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바코드</w:t>
      </w:r>
      <w:r>
        <w:rPr>
          <w:sz w:val="20"/>
          <w:lang w:eastAsia="ko-KR"/>
        </w:rPr>
        <w:t>/</w:t>
      </w:r>
      <w:r>
        <w:rPr>
          <w:sz w:val="20"/>
          <w:lang w:eastAsia="ko-KR"/>
        </w:rPr>
        <w:t>라벨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입력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방식은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스캐너로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확정되었나요</w:t>
      </w:r>
      <w:r>
        <w:rPr>
          <w:sz w:val="20"/>
          <w:lang w:eastAsia="ko-KR"/>
        </w:rPr>
        <w:t>?</w:t>
      </w:r>
    </w:p>
    <w:p w:rsidR="00BC1EE5" w:rsidRDefault="00877301">
      <w:pPr>
        <w:pStyle w:val="a7"/>
        <w:spacing w:after="40"/>
        <w:ind w:left="198" w:hanging="113"/>
        <w:rPr>
          <w:lang w:eastAsia="ko-KR"/>
        </w:rPr>
      </w:pP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평택물류센터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설치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전까지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제가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완료해야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하는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산출물은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무엇인가요</w:t>
      </w:r>
      <w:r>
        <w:rPr>
          <w:sz w:val="20"/>
          <w:lang w:eastAsia="ko-KR"/>
        </w:rPr>
        <w:t>?</w:t>
      </w:r>
    </w:p>
    <w:p w:rsidR="00BC1EE5" w:rsidRDefault="00877301">
      <w:pPr>
        <w:pStyle w:val="a7"/>
        <w:spacing w:before="60" w:after="160" w:line="276" w:lineRule="auto"/>
        <w:rPr>
          <w:lang w:eastAsia="ko-KR"/>
        </w:rPr>
      </w:pPr>
      <w:r>
        <w:rPr>
          <w:b/>
          <w:lang w:eastAsia="ko-KR"/>
        </w:rPr>
        <w:t xml:space="preserve">▣ </w:t>
      </w:r>
      <w:r>
        <w:rPr>
          <w:b/>
          <w:lang w:eastAsia="ko-KR"/>
        </w:rPr>
        <w:t>종합하면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회의에서는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세부사항보다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먼저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담당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범위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개발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완료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b/>
          <w:lang w:eastAsia="ko-KR"/>
        </w:rPr>
        <w:t xml:space="preserve">, </w:t>
      </w:r>
      <w:proofErr w:type="spellStart"/>
      <w:r>
        <w:rPr>
          <w:b/>
          <w:lang w:eastAsia="ko-KR"/>
        </w:rPr>
        <w:t>미확정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요구사항을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명확히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정리하는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중요합니다</w:t>
      </w:r>
      <w:r>
        <w:rPr>
          <w:b/>
          <w:lang w:eastAsia="ko-KR"/>
        </w:rPr>
        <w:t>.</w:t>
      </w:r>
    </w:p>
    <w:p w:rsidR="00BC1EE5" w:rsidRDefault="00877301">
      <w:pPr>
        <w:spacing w:before="160" w:after="120"/>
        <w:rPr>
          <w:lang w:eastAsia="ko-KR"/>
        </w:rPr>
      </w:pPr>
      <w:r>
        <w:rPr>
          <w:b/>
          <w:sz w:val="24"/>
          <w:lang w:eastAsia="ko-KR"/>
        </w:rPr>
        <w:t xml:space="preserve">10. </w:t>
      </w:r>
      <w:r>
        <w:rPr>
          <w:b/>
          <w:sz w:val="24"/>
          <w:lang w:eastAsia="ko-KR"/>
        </w:rPr>
        <w:t>개발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시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주의해야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할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사항</w:t>
      </w:r>
    </w:p>
    <w:p w:rsidR="00BC1EE5" w:rsidRPr="000A3C38" w:rsidRDefault="00877301">
      <w:pPr>
        <w:pStyle w:val="a7"/>
        <w:spacing w:after="80" w:line="276" w:lineRule="auto"/>
        <w:rPr>
          <w:b/>
          <w:lang w:eastAsia="ko-KR"/>
        </w:rPr>
      </w:pPr>
      <w:r w:rsidRPr="000A3C38">
        <w:rPr>
          <w:b/>
          <w:lang w:eastAsia="ko-KR"/>
        </w:rPr>
        <w:t>첫째</w:t>
      </w:r>
      <w:r w:rsidRPr="000A3C38">
        <w:rPr>
          <w:b/>
          <w:lang w:eastAsia="ko-KR"/>
        </w:rPr>
        <w:t xml:space="preserve">, </w:t>
      </w:r>
      <w:r w:rsidRPr="000A3C38">
        <w:rPr>
          <w:b/>
          <w:lang w:eastAsia="ko-KR"/>
        </w:rPr>
        <w:t>측정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항목을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고정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구조로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설계하지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않도록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주의해야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합니다</w:t>
      </w:r>
      <w:r w:rsidRPr="000A3C38">
        <w:rPr>
          <w:b/>
          <w:lang w:eastAsia="ko-KR"/>
        </w:rPr>
        <w:t>.</w:t>
      </w:r>
    </w:p>
    <w:p w:rsidR="00BC1EE5" w:rsidRDefault="00877301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고객이</w:t>
      </w:r>
      <w:r>
        <w:rPr>
          <w:lang w:eastAsia="ko-KR"/>
        </w:rPr>
        <w:t xml:space="preserve"> </w:t>
      </w:r>
      <w:r>
        <w:rPr>
          <w:lang w:eastAsia="ko-KR"/>
        </w:rPr>
        <w:t>제안한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측정부</w:t>
      </w:r>
      <w:proofErr w:type="spellEnd"/>
      <w:r>
        <w:rPr>
          <w:lang w:eastAsia="ko-KR"/>
        </w:rPr>
        <w:t xml:space="preserve"> ①, ②, ③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포인트가</w:t>
      </w:r>
      <w:r>
        <w:rPr>
          <w:lang w:eastAsia="ko-KR"/>
        </w:rPr>
        <w:t xml:space="preserve"> </w:t>
      </w:r>
      <w:r>
        <w:rPr>
          <w:lang w:eastAsia="ko-KR"/>
        </w:rPr>
        <w:t>부품마다</w:t>
      </w:r>
      <w:r>
        <w:rPr>
          <w:lang w:eastAsia="ko-KR"/>
        </w:rPr>
        <w:t xml:space="preserve"> </w:t>
      </w:r>
      <w:r>
        <w:rPr>
          <w:lang w:eastAsia="ko-KR"/>
        </w:rPr>
        <w:t>달라질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의미합니다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Length, Width, Height, Thickness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컬럼보다는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측정부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목록을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필요할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BC1EE5" w:rsidRPr="000A3C38" w:rsidRDefault="00877301">
      <w:pPr>
        <w:pStyle w:val="a7"/>
        <w:spacing w:after="80" w:line="276" w:lineRule="auto"/>
        <w:rPr>
          <w:b/>
          <w:lang w:eastAsia="ko-KR"/>
        </w:rPr>
      </w:pPr>
      <w:r w:rsidRPr="000A3C38">
        <w:rPr>
          <w:b/>
          <w:lang w:eastAsia="ko-KR"/>
        </w:rPr>
        <w:t>둘째</w:t>
      </w:r>
      <w:r w:rsidRPr="000A3C38">
        <w:rPr>
          <w:b/>
          <w:lang w:eastAsia="ko-KR"/>
        </w:rPr>
        <w:t xml:space="preserve">, </w:t>
      </w:r>
      <w:r w:rsidRPr="000A3C38">
        <w:rPr>
          <w:b/>
          <w:lang w:eastAsia="ko-KR"/>
        </w:rPr>
        <w:t>요구사항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명세서와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최신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회의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메일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간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차이를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구분해야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합니다</w:t>
      </w:r>
      <w:r w:rsidRPr="000A3C38">
        <w:rPr>
          <w:b/>
          <w:lang w:eastAsia="ko-KR"/>
        </w:rPr>
        <w:t>.</w:t>
      </w:r>
    </w:p>
    <w:p w:rsidR="00BC1EE5" w:rsidRDefault="00877301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명세서는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골격이고</w:t>
      </w:r>
      <w:r>
        <w:rPr>
          <w:lang w:eastAsia="ko-KR"/>
        </w:rPr>
        <w:t xml:space="preserve">, 5/26 </w:t>
      </w:r>
      <w:r>
        <w:rPr>
          <w:lang w:eastAsia="ko-KR"/>
        </w:rPr>
        <w:t>점검회의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메일은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요청사항입니다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잡을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, </w:t>
      </w:r>
      <w:r>
        <w:rPr>
          <w:lang w:eastAsia="ko-KR"/>
        </w:rPr>
        <w:t>변경된</w:t>
      </w:r>
      <w:r>
        <w:rPr>
          <w:lang w:eastAsia="ko-KR"/>
        </w:rPr>
        <w:t xml:space="preserve"> </w:t>
      </w:r>
      <w:r>
        <w:rPr>
          <w:lang w:eastAsia="ko-KR"/>
        </w:rPr>
        <w:t>내용은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확인이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p w:rsidR="00BC1EE5" w:rsidRPr="000A3C38" w:rsidRDefault="00877301">
      <w:pPr>
        <w:pStyle w:val="a7"/>
        <w:spacing w:after="80" w:line="276" w:lineRule="auto"/>
        <w:rPr>
          <w:b/>
          <w:lang w:eastAsia="ko-KR"/>
        </w:rPr>
      </w:pPr>
      <w:r w:rsidRPr="000A3C38">
        <w:rPr>
          <w:b/>
          <w:lang w:eastAsia="ko-KR"/>
        </w:rPr>
        <w:t>셋째</w:t>
      </w:r>
      <w:r w:rsidRPr="000A3C38">
        <w:rPr>
          <w:b/>
          <w:lang w:eastAsia="ko-KR"/>
        </w:rPr>
        <w:t xml:space="preserve">, </w:t>
      </w:r>
      <w:r w:rsidRPr="000A3C38">
        <w:rPr>
          <w:b/>
          <w:lang w:eastAsia="ko-KR"/>
        </w:rPr>
        <w:t>바코드</w:t>
      </w:r>
      <w:r w:rsidRPr="000A3C38">
        <w:rPr>
          <w:b/>
          <w:lang w:eastAsia="ko-KR"/>
        </w:rPr>
        <w:t>/</w:t>
      </w:r>
      <w:r w:rsidRPr="000A3C38">
        <w:rPr>
          <w:b/>
          <w:lang w:eastAsia="ko-KR"/>
        </w:rPr>
        <w:t>라벨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이슈는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아직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확정되지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않았습니다</w:t>
      </w:r>
      <w:r w:rsidRPr="000A3C38">
        <w:rPr>
          <w:b/>
          <w:lang w:eastAsia="ko-KR"/>
        </w:rPr>
        <w:t>.</w:t>
      </w:r>
    </w:p>
    <w:p w:rsidR="00BC1EE5" w:rsidRDefault="00877301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스캐너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방식인지</w:t>
      </w:r>
      <w:r>
        <w:rPr>
          <w:lang w:eastAsia="ko-KR"/>
        </w:rPr>
        <w:t>, QR/</w:t>
      </w:r>
      <w:r>
        <w:rPr>
          <w:lang w:eastAsia="ko-KR"/>
        </w:rPr>
        <w:t>바코드</w:t>
      </w:r>
      <w:r>
        <w:rPr>
          <w:lang w:eastAsia="ko-KR"/>
        </w:rPr>
        <w:t xml:space="preserve"> </w:t>
      </w:r>
      <w:r>
        <w:rPr>
          <w:lang w:eastAsia="ko-KR"/>
        </w:rPr>
        <w:t>인식인지</w:t>
      </w:r>
      <w:r>
        <w:rPr>
          <w:lang w:eastAsia="ko-KR"/>
        </w:rPr>
        <w:t xml:space="preserve">, </w:t>
      </w:r>
      <w:r>
        <w:rPr>
          <w:lang w:eastAsia="ko-KR"/>
        </w:rPr>
        <w:t>카메라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인식인지에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Application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범위가</w:t>
      </w:r>
      <w:r>
        <w:rPr>
          <w:lang w:eastAsia="ko-KR"/>
        </w:rPr>
        <w:t xml:space="preserve"> </w:t>
      </w:r>
      <w:r>
        <w:rPr>
          <w:lang w:eastAsia="ko-KR"/>
        </w:rPr>
        <w:t>달라집니다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부분은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IT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반영해야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:rsidR="00BC1EE5" w:rsidRPr="000A3C38" w:rsidRDefault="00877301">
      <w:pPr>
        <w:pStyle w:val="a7"/>
        <w:spacing w:after="80" w:line="276" w:lineRule="auto"/>
        <w:rPr>
          <w:b/>
          <w:lang w:eastAsia="ko-KR"/>
        </w:rPr>
      </w:pPr>
      <w:r w:rsidRPr="000A3C38">
        <w:rPr>
          <w:b/>
          <w:lang w:eastAsia="ko-KR"/>
        </w:rPr>
        <w:t>넷째</w:t>
      </w:r>
      <w:r w:rsidRPr="000A3C38">
        <w:rPr>
          <w:b/>
          <w:lang w:eastAsia="ko-KR"/>
        </w:rPr>
        <w:t xml:space="preserve">, </w:t>
      </w:r>
      <w:r w:rsidRPr="000A3C38">
        <w:rPr>
          <w:b/>
          <w:lang w:eastAsia="ko-KR"/>
        </w:rPr>
        <w:t>검사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이력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저장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정책은</w:t>
      </w:r>
      <w:r w:rsidRPr="000A3C38">
        <w:rPr>
          <w:b/>
          <w:lang w:eastAsia="ko-KR"/>
        </w:rPr>
        <w:t xml:space="preserve"> DB </w:t>
      </w:r>
      <w:r w:rsidRPr="000A3C38">
        <w:rPr>
          <w:b/>
          <w:lang w:eastAsia="ko-KR"/>
        </w:rPr>
        <w:t>및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파일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저장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구조에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직접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영향을</w:t>
      </w:r>
      <w:r w:rsidRPr="000A3C38">
        <w:rPr>
          <w:b/>
          <w:lang w:eastAsia="ko-KR"/>
        </w:rPr>
        <w:t xml:space="preserve"> </w:t>
      </w:r>
      <w:r w:rsidRPr="000A3C38">
        <w:rPr>
          <w:b/>
          <w:lang w:eastAsia="ko-KR"/>
        </w:rPr>
        <w:t>줍니다</w:t>
      </w:r>
      <w:r w:rsidRPr="000A3C38">
        <w:rPr>
          <w:b/>
          <w:lang w:eastAsia="ko-KR"/>
        </w:rPr>
        <w:t>.</w:t>
      </w:r>
    </w:p>
    <w:p w:rsidR="00BC1EE5" w:rsidRDefault="00877301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자동삭제</w:t>
      </w:r>
      <w:r>
        <w:rPr>
          <w:lang w:eastAsia="ko-KR"/>
        </w:rPr>
        <w:t xml:space="preserve"> </w:t>
      </w:r>
      <w:r>
        <w:rPr>
          <w:lang w:eastAsia="ko-KR"/>
        </w:rPr>
        <w:t>방식과</w:t>
      </w:r>
      <w:r>
        <w:rPr>
          <w:lang w:eastAsia="ko-KR"/>
        </w:rPr>
        <w:t xml:space="preserve"> </w:t>
      </w:r>
      <w:r>
        <w:rPr>
          <w:lang w:eastAsia="ko-KR"/>
        </w:rPr>
        <w:t>저장공간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다르므로</w:t>
      </w:r>
      <w:r>
        <w:rPr>
          <w:lang w:eastAsia="ko-KR"/>
        </w:rPr>
        <w:t xml:space="preserve">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설계하는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안전합니다</w:t>
      </w:r>
      <w:r>
        <w:rPr>
          <w:lang w:eastAsia="ko-KR"/>
        </w:rPr>
        <w:t>.</w:t>
      </w:r>
    </w:p>
    <w:p w:rsidR="00BC1EE5" w:rsidRDefault="00877301">
      <w:pPr>
        <w:pStyle w:val="a7"/>
        <w:spacing w:before="60" w:after="160" w:line="276" w:lineRule="auto"/>
        <w:rPr>
          <w:lang w:eastAsia="ko-KR"/>
        </w:rPr>
      </w:pPr>
      <w:r>
        <w:rPr>
          <w:b/>
          <w:lang w:eastAsia="ko-KR"/>
        </w:rPr>
        <w:t xml:space="preserve">▣ </w:t>
      </w:r>
      <w:r>
        <w:rPr>
          <w:b/>
          <w:lang w:eastAsia="ko-KR"/>
        </w:rPr>
        <w:t>종합하면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개발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리스크는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자체보다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미확정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요구사항을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고정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구조로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먼저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만들어버리는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발생할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가능성이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높습니다</w:t>
      </w:r>
      <w:r>
        <w:rPr>
          <w:b/>
          <w:lang w:eastAsia="ko-KR"/>
        </w:rPr>
        <w:t>.</w:t>
      </w:r>
    </w:p>
    <w:p w:rsidR="00BC1EE5" w:rsidRDefault="00877301">
      <w:pPr>
        <w:spacing w:before="160" w:after="120"/>
        <w:rPr>
          <w:lang w:eastAsia="ko-KR"/>
        </w:rPr>
      </w:pPr>
      <w:r>
        <w:rPr>
          <w:b/>
          <w:sz w:val="24"/>
          <w:lang w:eastAsia="ko-KR"/>
        </w:rPr>
        <w:t xml:space="preserve">11. </w:t>
      </w:r>
      <w:r>
        <w:rPr>
          <w:b/>
          <w:sz w:val="24"/>
          <w:lang w:eastAsia="ko-KR"/>
        </w:rPr>
        <w:t>최종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정리</w:t>
      </w:r>
    </w:p>
    <w:p w:rsidR="00BC1EE5" w:rsidRDefault="00877301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HD</w:t>
      </w:r>
      <w:r>
        <w:rPr>
          <w:lang w:eastAsia="ko-KR"/>
        </w:rPr>
        <w:t>현대사이트솔루션</w:t>
      </w:r>
      <w:r>
        <w:rPr>
          <w:lang w:eastAsia="ko-KR"/>
        </w:rPr>
        <w:t xml:space="preserve"> AI </w:t>
      </w:r>
      <w:r>
        <w:rPr>
          <w:lang w:eastAsia="ko-KR"/>
        </w:rPr>
        <w:t>비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입고검사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부품의</w:t>
      </w:r>
      <w:r>
        <w:rPr>
          <w:lang w:eastAsia="ko-KR"/>
        </w:rPr>
        <w:t xml:space="preserve"> </w:t>
      </w:r>
      <w:r>
        <w:rPr>
          <w:lang w:eastAsia="ko-KR"/>
        </w:rPr>
        <w:t>기준정보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,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>, AI/</w:t>
      </w:r>
      <w:r>
        <w:rPr>
          <w:lang w:eastAsia="ko-KR"/>
        </w:rPr>
        <w:t>치수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,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, </w:t>
      </w:r>
      <w:r>
        <w:rPr>
          <w:lang w:eastAsia="ko-KR"/>
        </w:rPr>
        <w:t>이력</w:t>
      </w:r>
      <w:r>
        <w:rPr>
          <w:lang w:eastAsia="ko-KR"/>
        </w:rPr>
        <w:t>/</w:t>
      </w:r>
      <w:r>
        <w:rPr>
          <w:lang w:eastAsia="ko-KR"/>
        </w:rPr>
        <w:t>통계</w:t>
      </w:r>
      <w:r>
        <w:rPr>
          <w:lang w:eastAsia="ko-KR"/>
        </w:rPr>
        <w:t xml:space="preserve"> </w:t>
      </w:r>
      <w:r>
        <w:rPr>
          <w:lang w:eastAsia="ko-KR"/>
        </w:rPr>
        <w:t>조회까지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lang w:eastAsia="ko-KR"/>
        </w:rPr>
        <w:t>업무형</w:t>
      </w:r>
      <w:r>
        <w:rPr>
          <w:lang w:eastAsia="ko-KR"/>
        </w:rPr>
        <w:t xml:space="preserve"> Application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과제입니다</w:t>
      </w:r>
      <w:r>
        <w:rPr>
          <w:lang w:eastAsia="ko-KR"/>
        </w:rPr>
        <w:t>.</w:t>
      </w:r>
    </w:p>
    <w:p w:rsidR="00BC1EE5" w:rsidRDefault="00877301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t>송영준</w:t>
      </w:r>
      <w:r>
        <w:rPr>
          <w:lang w:eastAsia="ko-KR"/>
        </w:rPr>
        <w:t xml:space="preserve"> </w:t>
      </w:r>
      <w:r>
        <w:rPr>
          <w:lang w:eastAsia="ko-KR"/>
        </w:rPr>
        <w:t>프로는</w:t>
      </w:r>
      <w:r>
        <w:rPr>
          <w:lang w:eastAsia="ko-KR"/>
        </w:rPr>
        <w:t xml:space="preserve"> C# Application </w:t>
      </w:r>
      <w:r>
        <w:rPr>
          <w:lang w:eastAsia="ko-KR"/>
        </w:rPr>
        <w:t>개발자로</w:t>
      </w:r>
      <w:r>
        <w:rPr>
          <w:lang w:eastAsia="ko-KR"/>
        </w:rPr>
        <w:t xml:space="preserve"> </w:t>
      </w:r>
      <w:r>
        <w:rPr>
          <w:lang w:eastAsia="ko-KR"/>
        </w:rPr>
        <w:t>투입되는</w:t>
      </w:r>
      <w:r>
        <w:rPr>
          <w:lang w:eastAsia="ko-KR"/>
        </w:rPr>
        <w:t xml:space="preserve"> </w:t>
      </w:r>
      <w:r>
        <w:rPr>
          <w:lang w:eastAsia="ko-KR"/>
        </w:rPr>
        <w:t>흐름이며</w:t>
      </w:r>
      <w:r>
        <w:rPr>
          <w:lang w:eastAsia="ko-KR"/>
        </w:rPr>
        <w:t xml:space="preserve">, 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개발보다는</w:t>
      </w:r>
      <w:r>
        <w:rPr>
          <w:lang w:eastAsia="ko-KR"/>
        </w:rPr>
        <w:t xml:space="preserve"> 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lang w:eastAsia="ko-KR"/>
        </w:rPr>
        <w:t>카메라</w:t>
      </w:r>
      <w:r>
        <w:rPr>
          <w:lang w:eastAsia="ko-KR"/>
        </w:rPr>
        <w:t xml:space="preserve"> </w:t>
      </w:r>
      <w:r>
        <w:rPr>
          <w:lang w:eastAsia="ko-KR"/>
        </w:rPr>
        <w:t>촬영</w:t>
      </w:r>
      <w:r>
        <w:rPr>
          <w:lang w:eastAsia="ko-KR"/>
        </w:rPr>
        <w:t xml:space="preserve">, DB </w:t>
      </w:r>
      <w:r>
        <w:rPr>
          <w:lang w:eastAsia="ko-KR"/>
        </w:rPr>
        <w:t>기준정보</w:t>
      </w:r>
      <w:r>
        <w:rPr>
          <w:lang w:eastAsia="ko-KR"/>
        </w:rPr>
        <w:t xml:space="preserve">,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, </w:t>
      </w:r>
      <w:r>
        <w:rPr>
          <w:lang w:eastAsia="ko-KR"/>
        </w:rPr>
        <w:t>화면</w:t>
      </w:r>
      <w:r>
        <w:rPr>
          <w:lang w:eastAsia="ko-KR"/>
        </w:rPr>
        <w:t xml:space="preserve"> UI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연결하는</w:t>
      </w:r>
      <w:r>
        <w:rPr>
          <w:lang w:eastAsia="ko-KR"/>
        </w:rPr>
        <w:t xml:space="preserve"> </w:t>
      </w:r>
      <w:r>
        <w:rPr>
          <w:lang w:eastAsia="ko-KR"/>
        </w:rPr>
        <w:t>역할이</w:t>
      </w:r>
      <w:r>
        <w:rPr>
          <w:lang w:eastAsia="ko-KR"/>
        </w:rPr>
        <w:t xml:space="preserve"> </w:t>
      </w:r>
      <w:r>
        <w:rPr>
          <w:lang w:eastAsia="ko-KR"/>
        </w:rPr>
        <w:t>핵심입니다</w:t>
      </w:r>
      <w:r>
        <w:rPr>
          <w:lang w:eastAsia="ko-KR"/>
        </w:rPr>
        <w:t>.</w:t>
      </w:r>
      <w:bookmarkStart w:id="0" w:name="_GoBack"/>
      <w:bookmarkEnd w:id="0"/>
    </w:p>
    <w:p w:rsidR="00BC1EE5" w:rsidRDefault="00877301">
      <w:pPr>
        <w:pStyle w:val="a7"/>
        <w:spacing w:after="80" w:line="276" w:lineRule="auto"/>
        <w:rPr>
          <w:lang w:eastAsia="ko-KR"/>
        </w:rPr>
      </w:pPr>
      <w:r>
        <w:rPr>
          <w:lang w:eastAsia="ko-KR"/>
        </w:rPr>
        <w:lastRenderedPageBreak/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투입</w:t>
      </w:r>
      <w:r>
        <w:rPr>
          <w:lang w:eastAsia="ko-KR"/>
        </w:rPr>
        <w:t xml:space="preserve"> </w:t>
      </w:r>
      <w:r>
        <w:rPr>
          <w:lang w:eastAsia="ko-KR"/>
        </w:rPr>
        <w:t>초기에는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,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담당</w:t>
      </w:r>
      <w:r>
        <w:rPr>
          <w:lang w:eastAsia="ko-KR"/>
        </w:rPr>
        <w:t xml:space="preserve"> </w:t>
      </w:r>
      <w:r>
        <w:rPr>
          <w:lang w:eastAsia="ko-KR"/>
        </w:rPr>
        <w:t>화면과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요구사항을</w:t>
      </w:r>
      <w:r>
        <w:rPr>
          <w:lang w:eastAsia="ko-KR"/>
        </w:rPr>
        <w:t xml:space="preserve"> </w:t>
      </w:r>
      <w:r>
        <w:rPr>
          <w:lang w:eastAsia="ko-KR"/>
        </w:rPr>
        <w:t>우선순위에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반영하는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접근하는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좋습니다</w:t>
      </w:r>
      <w:r>
        <w:rPr>
          <w:lang w:eastAsia="ko-KR"/>
        </w:rPr>
        <w:t>.</w:t>
      </w:r>
    </w:p>
    <w:p w:rsidR="00BC1EE5" w:rsidRDefault="00877301">
      <w:pPr>
        <w:pStyle w:val="a7"/>
        <w:spacing w:before="60" w:after="160" w:line="276" w:lineRule="auto"/>
        <w:rPr>
          <w:lang w:eastAsia="ko-KR"/>
        </w:rPr>
      </w:pPr>
      <w:r>
        <w:rPr>
          <w:b/>
          <w:lang w:eastAsia="ko-KR"/>
        </w:rPr>
        <w:t xml:space="preserve">▣ </w:t>
      </w:r>
      <w:r>
        <w:rPr>
          <w:b/>
          <w:lang w:eastAsia="ko-KR"/>
        </w:rPr>
        <w:t>종합하면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과제의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핵심은</w:t>
      </w:r>
      <w:r>
        <w:rPr>
          <w:b/>
          <w:lang w:eastAsia="ko-KR"/>
        </w:rPr>
        <w:t xml:space="preserve"> “</w:t>
      </w:r>
      <w:r>
        <w:rPr>
          <w:b/>
          <w:lang w:eastAsia="ko-KR"/>
        </w:rPr>
        <w:t>부품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등록</w:t>
      </w:r>
      <w:r>
        <w:rPr>
          <w:b/>
          <w:lang w:eastAsia="ko-KR"/>
        </w:rPr>
        <w:t xml:space="preserve"> → </w:t>
      </w:r>
      <w:r>
        <w:rPr>
          <w:b/>
          <w:lang w:eastAsia="ko-KR"/>
        </w:rPr>
        <w:t>검사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실행</w:t>
      </w:r>
      <w:r>
        <w:rPr>
          <w:b/>
          <w:lang w:eastAsia="ko-KR"/>
        </w:rPr>
        <w:t xml:space="preserve"> → AI/</w:t>
      </w:r>
      <w:r>
        <w:rPr>
          <w:b/>
          <w:lang w:eastAsia="ko-KR"/>
        </w:rPr>
        <w:t>치수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판정</w:t>
      </w:r>
      <w:r>
        <w:rPr>
          <w:b/>
          <w:lang w:eastAsia="ko-KR"/>
        </w:rPr>
        <w:t xml:space="preserve"> → </w:t>
      </w:r>
      <w:r>
        <w:rPr>
          <w:b/>
          <w:lang w:eastAsia="ko-KR"/>
        </w:rPr>
        <w:t>결과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저장</w:t>
      </w:r>
      <w:r>
        <w:rPr>
          <w:b/>
          <w:lang w:eastAsia="ko-KR"/>
        </w:rPr>
        <w:t xml:space="preserve"> → </w:t>
      </w:r>
      <w:r>
        <w:rPr>
          <w:b/>
          <w:lang w:eastAsia="ko-KR"/>
        </w:rPr>
        <w:t>이력</w:t>
      </w:r>
      <w:r>
        <w:rPr>
          <w:b/>
          <w:lang w:eastAsia="ko-KR"/>
        </w:rPr>
        <w:t>/</w:t>
      </w:r>
      <w:r>
        <w:rPr>
          <w:b/>
          <w:lang w:eastAsia="ko-KR"/>
        </w:rPr>
        <w:t>통계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</w:t>
      </w:r>
      <w:r>
        <w:rPr>
          <w:b/>
          <w:lang w:eastAsia="ko-KR"/>
        </w:rPr>
        <w:t>”</w:t>
      </w:r>
      <w:r>
        <w:rPr>
          <w:b/>
          <w:lang w:eastAsia="ko-KR"/>
        </w:rPr>
        <w:t>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업무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흐름을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안정적으로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구현하는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것입니다</w:t>
      </w:r>
      <w:r>
        <w:rPr>
          <w:b/>
          <w:lang w:eastAsia="ko-KR"/>
        </w:rPr>
        <w:t>.</w:t>
      </w:r>
    </w:p>
    <w:sectPr w:rsidR="00BC1EE5" w:rsidSect="00034616">
      <w:footerReference w:type="default" r:id="rId8"/>
      <w:pgSz w:w="12240" w:h="15840"/>
      <w:pgMar w:top="113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77301" w:rsidRDefault="00877301">
      <w:pPr>
        <w:spacing w:after="0" w:line="240" w:lineRule="auto"/>
      </w:pPr>
      <w:r>
        <w:separator/>
      </w:r>
    </w:p>
  </w:endnote>
  <w:endnote w:type="continuationSeparator" w:id="0">
    <w:p w:rsidR="00877301" w:rsidRDefault="00877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Gothic">
    <w:altName w:val="맑은 고딕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C1EE5" w:rsidRDefault="00877301">
    <w:pPr>
      <w:pStyle w:val="a6"/>
      <w:jc w:val="center"/>
      <w:rPr>
        <w:lang w:eastAsia="ko-KR"/>
      </w:rPr>
    </w:pPr>
    <w:r>
      <w:rPr>
        <w:color w:val="646464"/>
        <w:sz w:val="17"/>
        <w:lang w:eastAsia="ko-KR"/>
      </w:rPr>
      <w:t>HD</w:t>
    </w:r>
    <w:r>
      <w:rPr>
        <w:color w:val="646464"/>
        <w:sz w:val="17"/>
        <w:lang w:eastAsia="ko-KR"/>
      </w:rPr>
      <w:t>현대사이트솔루션</w:t>
    </w:r>
    <w:r>
      <w:rPr>
        <w:color w:val="646464"/>
        <w:sz w:val="17"/>
        <w:lang w:eastAsia="ko-KR"/>
      </w:rPr>
      <w:t xml:space="preserve"> AI </w:t>
    </w:r>
    <w:r>
      <w:rPr>
        <w:color w:val="646464"/>
        <w:sz w:val="17"/>
        <w:lang w:eastAsia="ko-KR"/>
      </w:rPr>
      <w:t>비전</w:t>
    </w:r>
    <w:r>
      <w:rPr>
        <w:color w:val="646464"/>
        <w:sz w:val="17"/>
        <w:lang w:eastAsia="ko-KR"/>
      </w:rPr>
      <w:t xml:space="preserve"> </w:t>
    </w:r>
    <w:r>
      <w:rPr>
        <w:color w:val="646464"/>
        <w:sz w:val="17"/>
        <w:lang w:eastAsia="ko-KR"/>
      </w:rPr>
      <w:t>입고검사</w:t>
    </w:r>
    <w:r>
      <w:rPr>
        <w:color w:val="646464"/>
        <w:sz w:val="17"/>
        <w:lang w:eastAsia="ko-KR"/>
      </w:rPr>
      <w:t xml:space="preserve"> </w:t>
    </w:r>
    <w:r>
      <w:rPr>
        <w:color w:val="646464"/>
        <w:sz w:val="17"/>
        <w:lang w:eastAsia="ko-KR"/>
      </w:rPr>
      <w:t>업무</w:t>
    </w:r>
    <w:r>
      <w:rPr>
        <w:color w:val="646464"/>
        <w:sz w:val="17"/>
        <w:lang w:eastAsia="ko-KR"/>
      </w:rPr>
      <w:t xml:space="preserve"> </w:t>
    </w:r>
    <w:r>
      <w:rPr>
        <w:color w:val="646464"/>
        <w:sz w:val="17"/>
        <w:lang w:eastAsia="ko-KR"/>
      </w:rPr>
      <w:t>파악</w:t>
    </w:r>
    <w:r>
      <w:rPr>
        <w:color w:val="646464"/>
        <w:sz w:val="17"/>
        <w:lang w:eastAsia="ko-KR"/>
      </w:rPr>
      <w:t xml:space="preserve"> </w:t>
    </w:r>
    <w:r>
      <w:rPr>
        <w:color w:val="646464"/>
        <w:sz w:val="17"/>
        <w:lang w:eastAsia="ko-KR"/>
      </w:rPr>
      <w:t>정리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77301" w:rsidRDefault="00877301">
      <w:pPr>
        <w:spacing w:after="0" w:line="240" w:lineRule="auto"/>
      </w:pPr>
      <w:r>
        <w:separator/>
      </w:r>
    </w:p>
  </w:footnote>
  <w:footnote w:type="continuationSeparator" w:id="0">
    <w:p w:rsidR="00877301" w:rsidRDefault="008773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C38"/>
    <w:rsid w:val="0015074B"/>
    <w:rsid w:val="00160A3F"/>
    <w:rsid w:val="0029639D"/>
    <w:rsid w:val="00326F90"/>
    <w:rsid w:val="00877301"/>
    <w:rsid w:val="008A59A2"/>
    <w:rsid w:val="00AA1D8D"/>
    <w:rsid w:val="00B47730"/>
    <w:rsid w:val="00BC1EE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1E9165"/>
  <w14:defaultImageDpi w14:val="300"/>
  <w15:docId w15:val="{7D0D09FC-7C9E-4BD5-A527-0BF983FD5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NanumGothic" w:eastAsia="NanumGothic" w:hAnsi="NanumGothic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NanumGothic" w:eastAsia="NanumGothic" w:hAnsi="NanumGothic"/>
      <w:sz w:val="21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A5A96C-32B9-4E7C-B944-0B0242B0B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777</Words>
  <Characters>4429</Characters>
  <Application>Microsoft Office Word</Application>
  <DocSecurity>0</DocSecurity>
  <Lines>36</Lines>
  <Paragraphs>10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2026-05-28T04:09:00Z</dcterms:modified>
  <cp:category/>
</cp:coreProperties>
</file>